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val="0"/>
          <w:i w:val="0"/>
          <w:color w:val="52514E"/>
          <w:sz w:val="24"/>
        </w:rPr>
        <w:t>Software Quality Engineering – Assignment 2</w:t>
      </w:r>
    </w:p>
    <w:p>
      <w:pPr>
        <w:spacing w:after="560"/>
        <w:jc w:val="center"/>
      </w:pPr>
      <w:r>
        <w:rPr>
          <w:b w:val="0"/>
          <w:i w:val="0"/>
          <w:color w:val="52514E"/>
          <w:sz w:val="24"/>
        </w:rPr>
        <w:t>Manual Functional Testing and Test Reporting</w:t>
      </w:r>
    </w:p>
    <w:p>
      <w:pPr>
        <w:spacing w:after="80"/>
        <w:jc w:val="center"/>
      </w:pPr>
      <w:r>
        <w:rPr>
          <w:b/>
          <w:i w:val="0"/>
          <w:color w:val="1F2A44"/>
          <w:sz w:val="60"/>
        </w:rPr>
        <w:t>Test Summary Report</w:t>
      </w:r>
    </w:p>
    <w:p>
      <w:pPr>
        <w:spacing w:after="80"/>
        <w:jc w:val="center"/>
      </w:pPr>
      <w:r>
        <w:rPr>
          <w:b w:val="0"/>
          <w:i w:val="0"/>
          <w:sz w:val="30"/>
        </w:rPr>
        <w:t>Calori – calorie and macro tracker for Android</w:t>
      </w:r>
    </w:p>
    <w:p>
      <w:pPr>
        <w:spacing w:after="720"/>
        <w:jc w:val="center"/>
      </w:pPr>
      <w:r>
        <w:rPr>
          <w:b w:val="0"/>
          <w:i w:val="0"/>
          <w:sz w:val="22"/>
        </w:rPr>
        <w:t>Version under test: 1.0.0 (build 1), source commit 35e2473 (2 Sep 2026)</w:t>
      </w:r>
    </w:p>
    <w:tbl>
      <w:tblPr>
        <w:tblStyle w:val="TableGrid"/>
        <w:tblW w:type="auto" w:w="0"/>
        <w:jc w:val="center"/>
        <w:tblLayout w:type="fixed"/>
        <w:tblLook w:firstColumn="1" w:firstRow="1" w:lastColumn="0" w:lastRow="0" w:noHBand="0" w:noVBand="1" w:val="04A0"/>
        <w:tblW w:w="9072" w:type="dxa"/>
      </w:tblPr>
      <w:tblGrid>
        <w:gridCol w:w="3402"/>
        <w:gridCol w:w="2268"/>
        <w:gridCol w:w="3402"/>
      </w:tblGrid>
      <w:tr>
        <w:trPr>
          <w:tblHeader w:val="true"/>
        </w:trPr>
        <w:tc>
          <w:tcPr>
            <w:tcW w:type="dxa" w:w="3213"/>
            <w:tcW w:w="3402" w:type="dxa"/>
            <w:shd w:val="clear" w:color="auto" w:fill="D9E2F3"/>
          </w:tcPr>
          <w:p>
            <w:pPr>
              <w:spacing w:after="0"/>
            </w:pPr>
            <w:r>
              <w:rPr>
                <w:b/>
                <w:sz w:val="22"/>
              </w:rPr>
              <w:t>Group member</w:t>
            </w:r>
          </w:p>
        </w:tc>
        <w:tc>
          <w:tcPr>
            <w:tcW w:type="dxa" w:w="3213"/>
            <w:tcW w:w="2268" w:type="dxa"/>
            <w:shd w:val="clear" w:color="auto" w:fill="D9E2F3"/>
          </w:tcPr>
          <w:p>
            <w:pPr>
              <w:spacing w:after="0"/>
            </w:pPr>
            <w:r>
              <w:rPr>
                <w:b/>
                <w:sz w:val="22"/>
              </w:rPr>
              <w:t>Roll number</w:t>
            </w:r>
          </w:p>
        </w:tc>
        <w:tc>
          <w:tcPr>
            <w:tcW w:type="dxa" w:w="3213"/>
            <w:tcW w:w="3402" w:type="dxa"/>
            <w:shd w:val="clear" w:color="auto" w:fill="D9E2F3"/>
          </w:tcPr>
          <w:p>
            <w:pPr>
              <w:spacing w:after="0"/>
            </w:pPr>
            <w:r>
              <w:rPr>
                <w:b/>
                <w:sz w:val="22"/>
              </w:rPr>
              <w:t>Role</w:t>
            </w:r>
          </w:p>
        </w:tc>
      </w:tr>
      <w:tr>
        <w:trPr>
          <w:cantSplit/>
        </w:trPr>
        <w:tc>
          <w:tcPr>
            <w:tcW w:type="dxa" w:w="3402"/>
            <w:tcW w:w="3402" w:type="dxa"/>
          </w:tcPr>
          <w:p>
            <w:pPr>
              <w:spacing w:after="0" w:line="240" w:lineRule="auto"/>
            </w:pPr>
            <w:r>
              <w:rPr>
                <w:b w:val="0"/>
                <w:i w:val="0"/>
                <w:sz w:val="22"/>
              </w:rPr>
              <w:t>Usman Ghani</w:t>
            </w:r>
          </w:p>
        </w:tc>
        <w:tc>
          <w:tcPr>
            <w:tcW w:type="dxa" w:w="2268"/>
            <w:tcW w:w="2268" w:type="dxa"/>
          </w:tcPr>
          <w:p>
            <w:pPr>
              <w:spacing w:after="0" w:line="240" w:lineRule="auto"/>
            </w:pPr>
            <w:r>
              <w:rPr>
                <w:b w:val="0"/>
                <w:i w:val="0"/>
                <w:sz w:val="22"/>
              </w:rPr>
              <w:t>24f3000</w:t>
            </w:r>
          </w:p>
        </w:tc>
        <w:tc>
          <w:tcPr>
            <w:tcW w:type="dxa" w:w="3402"/>
            <w:tcW w:w="3402" w:type="dxa"/>
          </w:tcPr>
          <w:p>
            <w:pPr>
              <w:spacing w:after="0" w:line="240" w:lineRule="auto"/>
            </w:pPr>
            <w:r>
              <w:rPr>
                <w:b w:val="0"/>
                <w:i w:val="0"/>
                <w:sz w:val="22"/>
              </w:rPr>
              <w:t>Test lead / test engineer</w:t>
            </w:r>
          </w:p>
        </w:tc>
      </w:tr>
      <w:tr>
        <w:trPr>
          <w:cantSplit/>
        </w:trPr>
        <w:tc>
          <w:tcPr>
            <w:tcW w:type="dxa" w:w="3402"/>
            <w:tcW w:w="3402" w:type="dxa"/>
          </w:tcPr>
          <w:p>
            <w:pPr>
              <w:spacing w:after="0" w:line="240" w:lineRule="auto"/>
            </w:pPr>
            <w:r>
              <w:rPr>
                <w:b w:val="0"/>
                <w:i w:val="0"/>
                <w:sz w:val="22"/>
              </w:rPr>
              <w:t>Faizan Ali</w:t>
            </w:r>
          </w:p>
        </w:tc>
        <w:tc>
          <w:tcPr>
            <w:tcW w:type="dxa" w:w="2268"/>
            <w:tcW w:w="2268" w:type="dxa"/>
          </w:tcPr>
          <w:p>
            <w:pPr>
              <w:spacing w:after="0" w:line="240" w:lineRule="auto"/>
            </w:pPr>
            <w:r>
              <w:rPr>
                <w:b w:val="0"/>
                <w:i w:val="0"/>
                <w:sz w:val="22"/>
              </w:rPr>
              <w:t>24f3029</w:t>
            </w:r>
          </w:p>
        </w:tc>
        <w:tc>
          <w:tcPr>
            <w:tcW w:type="dxa" w:w="3402"/>
            <w:tcW w:w="3402" w:type="dxa"/>
          </w:tcPr>
          <w:p>
            <w:pPr>
              <w:spacing w:after="0" w:line="240" w:lineRule="auto"/>
            </w:pPr>
            <w:r>
              <w:rPr>
                <w:b w:val="0"/>
                <w:i w:val="0"/>
                <w:sz w:val="22"/>
              </w:rPr>
              <w:t>Test engineer</w:t>
            </w:r>
          </w:p>
        </w:tc>
      </w:tr>
    </w:tbl>
    <w:p>
      <w:pPr>
        <w:spacing w:after="40"/>
      </w:pPr>
    </w:p>
    <w:p/>
    <w:tbl>
      <w:tblPr>
        <w:tblStyle w:val="TableGrid"/>
        <w:tblW w:type="auto" w:w="0"/>
        <w:jc w:val="center"/>
        <w:tblLayout w:type="fixed"/>
        <w:tblLook w:firstColumn="1" w:firstRow="1" w:lastColumn="0" w:lastRow="0" w:noHBand="0" w:noVBand="1" w:val="04A0"/>
        <w:tblW w:w="9072" w:type="dxa"/>
      </w:tblPr>
      <w:tblGrid>
        <w:gridCol w:w="3118"/>
        <w:gridCol w:w="3402"/>
        <w:gridCol w:w="2551"/>
      </w:tblGrid>
      <w:tr>
        <w:trPr>
          <w:tblHeader w:val="true"/>
        </w:trPr>
        <w:tc>
          <w:tcPr>
            <w:tcW w:type="dxa" w:w="3213"/>
            <w:tcW w:w="3118" w:type="dxa"/>
            <w:shd w:val="clear" w:color="auto" w:fill="D9E2F3"/>
          </w:tcPr>
          <w:p>
            <w:pPr>
              <w:spacing w:after="0"/>
            </w:pPr>
            <w:r>
              <w:rPr>
                <w:b/>
                <w:sz w:val="22"/>
              </w:rPr>
              <w:t>Course</w:t>
            </w:r>
          </w:p>
        </w:tc>
        <w:tc>
          <w:tcPr>
            <w:tcW w:type="dxa" w:w="3213"/>
            <w:tcW w:w="3402" w:type="dxa"/>
            <w:shd w:val="clear" w:color="auto" w:fill="D9E2F3"/>
          </w:tcPr>
          <w:p>
            <w:pPr>
              <w:spacing w:after="0"/>
            </w:pPr>
            <w:r>
              <w:rPr>
                <w:b/>
                <w:sz w:val="22"/>
              </w:rPr>
              <w:t>Instructors</w:t>
            </w:r>
          </w:p>
        </w:tc>
        <w:tc>
          <w:tcPr>
            <w:tcW w:type="dxa" w:w="3213"/>
            <w:tcW w:w="2551" w:type="dxa"/>
            <w:shd w:val="clear" w:color="auto" w:fill="D9E2F3"/>
          </w:tcPr>
          <w:p>
            <w:pPr>
              <w:spacing w:after="0"/>
            </w:pPr>
            <w:r>
              <w:rPr>
                <w:b/>
                <w:sz w:val="22"/>
              </w:rPr>
              <w:t>Report date</w:t>
            </w:r>
          </w:p>
        </w:tc>
      </w:tr>
      <w:tr>
        <w:trPr>
          <w:cantSplit/>
        </w:trPr>
        <w:tc>
          <w:tcPr>
            <w:tcW w:type="dxa" w:w="3118"/>
            <w:tcW w:w="3118" w:type="dxa"/>
          </w:tcPr>
          <w:p>
            <w:pPr>
              <w:spacing w:after="0" w:line="240" w:lineRule="auto"/>
            </w:pPr>
            <w:r>
              <w:rPr>
                <w:b w:val="0"/>
                <w:i w:val="0"/>
                <w:sz w:val="22"/>
              </w:rPr>
              <w:t>Software Quality Engineering</w:t>
            </w:r>
          </w:p>
        </w:tc>
        <w:tc>
          <w:tcPr>
            <w:tcW w:type="dxa" w:w="3402"/>
            <w:tcW w:w="3402" w:type="dxa"/>
          </w:tcPr>
          <w:p>
            <w:pPr>
              <w:spacing w:after="0" w:line="240" w:lineRule="auto"/>
            </w:pPr>
            <w:r>
              <w:rPr>
                <w:b w:val="0"/>
                <w:i w:val="0"/>
                <w:sz w:val="22"/>
              </w:rPr>
              <w:t>Mr. Fraz Zaheer, Mr. Talha Dar</w:t>
            </w:r>
          </w:p>
        </w:tc>
        <w:tc>
          <w:tcPr>
            <w:tcW w:type="dxa" w:w="2551"/>
            <w:tcW w:w="2551" w:type="dxa"/>
          </w:tcPr>
          <w:p>
            <w:pPr>
              <w:spacing w:after="0" w:line="240" w:lineRule="auto"/>
            </w:pPr>
            <w:r>
              <w:rPr>
                <w:b w:val="0"/>
                <w:i w:val="0"/>
                <w:sz w:val="22"/>
              </w:rPr>
              <w:t>11 October 2026</w:t>
            </w:r>
          </w:p>
        </w:tc>
      </w:tr>
    </w:tbl>
    <w:p>
      <w:pPr>
        <w:spacing w:after="40"/>
      </w:pPr>
    </w:p>
    <w:p>
      <w:r>
        <w:br w:type="page"/>
      </w:r>
    </w:p>
    <w:p>
      <w:pPr>
        <w:spacing w:after="160"/>
      </w:pPr>
      <w:r>
        <w:rPr>
          <w:b/>
          <w:i w:val="0"/>
          <w:color w:val="1F2A44"/>
          <w:sz w:val="32"/>
        </w:rPr>
        <w:t>Document Control</w:t>
      </w:r>
    </w:p>
    <w:p>
      <w:pPr>
        <w:pStyle w:val="Caption"/>
        <w:keepNext/>
        <w:spacing w:before="120"/>
        <w:jc w:val="left"/>
      </w:pPr>
      <w:r>
        <w:t xml:space="preserve">Table </w:t>
      </w:r>
      <w:r>
        <w:fldChar w:fldCharType="begin"/>
      </w:r>
      <w:r>
        <w:instrText xml:space="preserve"> SEQ Table \* ARABIC </w:instrText>
      </w:r>
      <w:r>
        <w:fldChar w:fldCharType="separate"/>
      </w:r>
      <w:r>
        <w:t xml:space="preserve">1</w:t>
      </w:r>
      <w:r>
        <w:fldChar w:fldCharType="end"/>
      </w:r>
      <w:r>
        <w:t>: Document information</w:t>
      </w:r>
    </w:p>
    <w:tbl>
      <w:tblPr>
        <w:tblStyle w:val="TableGrid"/>
        <w:tblW w:type="auto" w:w="0"/>
        <w:jc w:val="center"/>
        <w:tblLayout w:type="fixed"/>
        <w:tblLook w:firstColumn="1" w:firstRow="1" w:lastColumn="0" w:lastRow="0" w:noHBand="0" w:noVBand="1" w:val="04A0"/>
        <w:tblW w:w="9639" w:type="dxa"/>
      </w:tblPr>
      <w:tblGrid>
        <w:gridCol w:w="2268"/>
        <w:gridCol w:w="7371"/>
      </w:tblGrid>
      <w:tr>
        <w:trPr>
          <w:tblHeader w:val="true"/>
        </w:trPr>
        <w:tc>
          <w:tcPr>
            <w:tcW w:type="dxa" w:w="4819"/>
            <w:tcW w:w="2268" w:type="dxa"/>
            <w:shd w:val="clear" w:color="auto" w:fill="D9E2F3"/>
          </w:tcPr>
          <w:p>
            <w:pPr>
              <w:spacing w:after="0"/>
            </w:pPr>
            <w:r>
              <w:rPr>
                <w:b/>
                <w:sz w:val="20"/>
              </w:rPr>
              <w:t>Item</w:t>
            </w:r>
          </w:p>
        </w:tc>
        <w:tc>
          <w:tcPr>
            <w:tcW w:type="dxa" w:w="4819"/>
            <w:tcW w:w="7371" w:type="dxa"/>
            <w:shd w:val="clear" w:color="auto" w:fill="D9E2F3"/>
          </w:tcPr>
          <w:p>
            <w:pPr>
              <w:spacing w:after="0"/>
            </w:pPr>
            <w:r>
              <w:rPr>
                <w:b/>
                <w:sz w:val="20"/>
              </w:rPr>
              <w:t>Detail</w:t>
            </w:r>
          </w:p>
        </w:tc>
      </w:tr>
      <w:tr>
        <w:trPr>
          <w:cantSplit/>
        </w:trPr>
        <w:tc>
          <w:tcPr>
            <w:tcW w:type="dxa" w:w="2268"/>
            <w:tcW w:w="2268" w:type="dxa"/>
          </w:tcPr>
          <w:p>
            <w:pPr>
              <w:spacing w:after="0" w:line="240" w:lineRule="auto"/>
            </w:pPr>
            <w:r>
              <w:rPr>
                <w:b/>
                <w:i w:val="0"/>
                <w:sz w:val="20"/>
              </w:rPr>
              <w:t>Document</w:t>
            </w:r>
          </w:p>
        </w:tc>
        <w:tc>
          <w:tcPr>
            <w:tcW w:type="dxa" w:w="7371"/>
            <w:tcW w:w="7371" w:type="dxa"/>
          </w:tcPr>
          <w:p>
            <w:pPr>
              <w:spacing w:after="0" w:line="240" w:lineRule="auto"/>
            </w:pPr>
            <w:r>
              <w:rPr>
                <w:b w:val="0"/>
                <w:i w:val="0"/>
                <w:sz w:val="20"/>
              </w:rPr>
              <w:t>Test Summary Report (with test plan, RTM, test cases, defect log and evidence as appendices)</w:t>
            </w:r>
          </w:p>
        </w:tc>
      </w:tr>
      <w:tr>
        <w:trPr>
          <w:cantSplit/>
        </w:trPr>
        <w:tc>
          <w:tcPr>
            <w:tcW w:type="dxa" w:w="2268"/>
            <w:tcW w:w="2268" w:type="dxa"/>
            <w:shd w:val="clear" w:color="auto" w:fill="F5F7FB"/>
          </w:tcPr>
          <w:p>
            <w:pPr>
              <w:spacing w:after="0" w:line="240" w:lineRule="auto"/>
            </w:pPr>
            <w:r>
              <w:rPr>
                <w:b/>
                <w:i w:val="0"/>
                <w:sz w:val="20"/>
              </w:rPr>
              <w:t>Application</w:t>
            </w:r>
          </w:p>
        </w:tc>
        <w:tc>
          <w:tcPr>
            <w:tcW w:type="dxa" w:w="7371"/>
            <w:tcW w:w="7371" w:type="dxa"/>
            <w:shd w:val="clear" w:color="auto" w:fill="F5F7FB"/>
          </w:tcPr>
          <w:p>
            <w:pPr>
              <w:spacing w:after="0" w:line="240" w:lineRule="auto"/>
            </w:pPr>
            <w:r>
              <w:rPr>
                <w:b w:val="0"/>
                <w:i w:val="0"/>
                <w:sz w:val="20"/>
              </w:rPr>
              <w:t>Calori – Android calorie and macro tracker (open-source Flutter project)</w:t>
            </w:r>
          </w:p>
        </w:tc>
      </w:tr>
      <w:tr>
        <w:trPr>
          <w:cantSplit/>
        </w:trPr>
        <w:tc>
          <w:tcPr>
            <w:tcW w:type="dxa" w:w="2268"/>
            <w:tcW w:w="2268" w:type="dxa"/>
          </w:tcPr>
          <w:p>
            <w:pPr>
              <w:spacing w:after="0" w:line="240" w:lineRule="auto"/>
            </w:pPr>
            <w:r>
              <w:rPr>
                <w:b/>
                <w:i w:val="0"/>
                <w:sz w:val="20"/>
              </w:rPr>
              <w:t>Version under test</w:t>
            </w:r>
          </w:p>
        </w:tc>
        <w:tc>
          <w:tcPr>
            <w:tcW w:type="dxa" w:w="7371"/>
            <w:tcW w:w="7371" w:type="dxa"/>
          </w:tcPr>
          <w:p>
            <w:pPr>
              <w:spacing w:after="0" w:line="240" w:lineRule="auto"/>
            </w:pPr>
            <w:r>
              <w:rPr>
                <w:b w:val="0"/>
                <w:i w:val="0"/>
                <w:sz w:val="20"/>
              </w:rPr>
              <w:t>1.0.0 (build 1), source commit 35e2473 (2 Sep 2026)</w:t>
            </w:r>
          </w:p>
        </w:tc>
      </w:tr>
      <w:tr>
        <w:trPr>
          <w:cantSplit/>
        </w:trPr>
        <w:tc>
          <w:tcPr>
            <w:tcW w:type="dxa" w:w="2268"/>
            <w:tcW w:w="2268" w:type="dxa"/>
            <w:shd w:val="clear" w:color="auto" w:fill="F5F7FB"/>
          </w:tcPr>
          <w:p>
            <w:pPr>
              <w:spacing w:after="0" w:line="240" w:lineRule="auto"/>
            </w:pPr>
            <w:r>
              <w:rPr>
                <w:b/>
                <w:i w:val="0"/>
                <w:sz w:val="20"/>
              </w:rPr>
              <w:t>Build</w:t>
            </w:r>
          </w:p>
        </w:tc>
        <w:tc>
          <w:tcPr>
            <w:tcW w:type="dxa" w:w="7371"/>
            <w:tcW w:w="7371" w:type="dxa"/>
            <w:shd w:val="clear" w:color="auto" w:fill="F5F7FB"/>
          </w:tcPr>
          <w:p>
            <w:pPr>
              <w:spacing w:after="0" w:line="240" w:lineRule="auto"/>
            </w:pPr>
            <w:r>
              <w:rPr>
                <w:b w:val="0"/>
                <w:i w:val="0"/>
                <w:sz w:val="20"/>
              </w:rPr>
              <w:t>Release APK built from source, SHA-1 f89461552d0e07e4fac8c4471b66fd10bbb60eca</w:t>
            </w:r>
          </w:p>
        </w:tc>
      </w:tr>
      <w:tr>
        <w:trPr>
          <w:cantSplit/>
        </w:trPr>
        <w:tc>
          <w:tcPr>
            <w:tcW w:type="dxa" w:w="2268"/>
            <w:tcW w:w="2268" w:type="dxa"/>
          </w:tcPr>
          <w:p>
            <w:pPr>
              <w:spacing w:after="0" w:line="240" w:lineRule="auto"/>
            </w:pPr>
            <w:r>
              <w:rPr>
                <w:b/>
                <w:i w:val="0"/>
                <w:sz w:val="20"/>
              </w:rPr>
              <w:t>Prepared by</w:t>
            </w:r>
          </w:p>
        </w:tc>
        <w:tc>
          <w:tcPr>
            <w:tcW w:type="dxa" w:w="7371"/>
            <w:tcW w:w="7371" w:type="dxa"/>
          </w:tcPr>
          <w:p>
            <w:pPr>
              <w:spacing w:after="0" w:line="240" w:lineRule="auto"/>
            </w:pPr>
            <w:r>
              <w:rPr>
                <w:b w:val="0"/>
                <w:i w:val="0"/>
                <w:sz w:val="20"/>
              </w:rPr>
              <w:t>Usman Ghani (24f3000), Faizan Ali (24f3029)</w:t>
            </w:r>
          </w:p>
        </w:tc>
      </w:tr>
      <w:tr>
        <w:trPr>
          <w:cantSplit/>
        </w:trPr>
        <w:tc>
          <w:tcPr>
            <w:tcW w:type="dxa" w:w="2268"/>
            <w:tcW w:w="2268" w:type="dxa"/>
            <w:shd w:val="clear" w:color="auto" w:fill="F5F7FB"/>
          </w:tcPr>
          <w:p>
            <w:pPr>
              <w:spacing w:after="0" w:line="240" w:lineRule="auto"/>
            </w:pPr>
            <w:r>
              <w:rPr>
                <w:b/>
                <w:i w:val="0"/>
                <w:sz w:val="20"/>
              </w:rPr>
              <w:t>Prepared for</w:t>
            </w:r>
          </w:p>
        </w:tc>
        <w:tc>
          <w:tcPr>
            <w:tcW w:type="dxa" w:w="7371"/>
            <w:tcW w:w="7371" w:type="dxa"/>
            <w:shd w:val="clear" w:color="auto" w:fill="F5F7FB"/>
          </w:tcPr>
          <w:p>
            <w:pPr>
              <w:spacing w:after="0" w:line="240" w:lineRule="auto"/>
            </w:pPr>
            <w:r>
              <w:rPr>
                <w:b w:val="0"/>
                <w:i w:val="0"/>
                <w:sz w:val="20"/>
              </w:rPr>
              <w:t>Mr. Fraz Zaheer, Mr. Talha Dar – Software Quality Engineering</w:t>
            </w:r>
          </w:p>
        </w:tc>
      </w:tr>
      <w:tr>
        <w:trPr>
          <w:cantSplit/>
        </w:trPr>
        <w:tc>
          <w:tcPr>
            <w:tcW w:type="dxa" w:w="2268"/>
            <w:tcW w:w="2268" w:type="dxa"/>
          </w:tcPr>
          <w:p>
            <w:pPr>
              <w:spacing w:after="0" w:line="240" w:lineRule="auto"/>
            </w:pPr>
            <w:r>
              <w:rPr>
                <w:b/>
                <w:i w:val="0"/>
                <w:sz w:val="20"/>
              </w:rPr>
              <w:t>Status</w:t>
            </w:r>
          </w:p>
        </w:tc>
        <w:tc>
          <w:tcPr>
            <w:tcW w:type="dxa" w:w="7371"/>
            <w:tcW w:w="7371" w:type="dxa"/>
          </w:tcPr>
          <w:p>
            <w:pPr>
              <w:spacing w:after="0" w:line="240" w:lineRule="auto"/>
            </w:pPr>
            <w:r>
              <w:rPr>
                <w:b w:val="0"/>
                <w:i w:val="0"/>
                <w:sz w:val="20"/>
              </w:rPr>
              <w:t>Final – for submission</w:t>
            </w:r>
          </w:p>
        </w:tc>
      </w:tr>
    </w:tbl>
    <w:p>
      <w:pPr>
        <w:spacing w:after="40"/>
      </w:pPr>
    </w:p>
    <w:p>
      <w:pPr>
        <w:spacing w:after="80"/>
      </w:pPr>
      <w:r>
        <w:rPr>
          <w:b/>
          <w:i w:val="0"/>
        </w:rPr>
        <w:t>Version history</w:t>
      </w:r>
    </w:p>
    <w:p>
      <w:pPr>
        <w:pStyle w:val="Caption"/>
        <w:keepNext/>
        <w:spacing w:before="120"/>
        <w:jc w:val="left"/>
      </w:pPr>
      <w:r>
        <w:t xml:space="preserve">Table </w:t>
      </w:r>
      <w:r>
        <w:fldChar w:fldCharType="begin"/>
      </w:r>
      <w:r>
        <w:instrText xml:space="preserve"> SEQ Table \* ARABIC </w:instrText>
      </w:r>
      <w:r>
        <w:fldChar w:fldCharType="separate"/>
      </w:r>
      <w:r>
        <w:t xml:space="preserve">2</w:t>
      </w:r>
      <w:r>
        <w:fldChar w:fldCharType="end"/>
      </w:r>
      <w:r>
        <w:t>: Version history</w:t>
      </w:r>
    </w:p>
    <w:tbl>
      <w:tblPr>
        <w:tblStyle w:val="TableGrid"/>
        <w:tblW w:type="auto" w:w="0"/>
        <w:jc w:val="center"/>
        <w:tblLayout w:type="fixed"/>
        <w:tblLook w:firstColumn="1" w:firstRow="1" w:lastColumn="0" w:lastRow="0" w:noHBand="0" w:noVBand="1" w:val="04A0"/>
        <w:tblW w:w="9639" w:type="dxa"/>
      </w:tblPr>
      <w:tblGrid>
        <w:gridCol w:w="907"/>
        <w:gridCol w:w="1474"/>
        <w:gridCol w:w="1587"/>
        <w:gridCol w:w="5670"/>
      </w:tblGrid>
      <w:tr>
        <w:trPr>
          <w:tblHeader w:val="true"/>
        </w:trPr>
        <w:tc>
          <w:tcPr>
            <w:tcW w:type="dxa" w:w="2409"/>
            <w:tcW w:w="907" w:type="dxa"/>
            <w:shd w:val="clear" w:color="auto" w:fill="D9E2F3"/>
          </w:tcPr>
          <w:p>
            <w:pPr>
              <w:spacing w:after="0"/>
            </w:pPr>
            <w:r>
              <w:rPr>
                <w:b/>
                <w:sz w:val="20"/>
              </w:rPr>
              <w:t>Version</w:t>
            </w:r>
          </w:p>
        </w:tc>
        <w:tc>
          <w:tcPr>
            <w:tcW w:type="dxa" w:w="2409"/>
            <w:tcW w:w="1474" w:type="dxa"/>
            <w:shd w:val="clear" w:color="auto" w:fill="D9E2F3"/>
          </w:tcPr>
          <w:p>
            <w:pPr>
              <w:spacing w:after="0"/>
            </w:pPr>
            <w:r>
              <w:rPr>
                <w:b/>
                <w:sz w:val="20"/>
              </w:rPr>
              <w:t>Date</w:t>
            </w:r>
          </w:p>
        </w:tc>
        <w:tc>
          <w:tcPr>
            <w:tcW w:type="dxa" w:w="2409"/>
            <w:tcW w:w="1587" w:type="dxa"/>
            <w:shd w:val="clear" w:color="auto" w:fill="D9E2F3"/>
          </w:tcPr>
          <w:p>
            <w:pPr>
              <w:spacing w:after="0"/>
            </w:pPr>
            <w:r>
              <w:rPr>
                <w:b/>
                <w:sz w:val="20"/>
              </w:rPr>
              <w:t>Author</w:t>
            </w:r>
          </w:p>
        </w:tc>
        <w:tc>
          <w:tcPr>
            <w:tcW w:type="dxa" w:w="2409"/>
            <w:tcW w:w="5670" w:type="dxa"/>
            <w:shd w:val="clear" w:color="auto" w:fill="D9E2F3"/>
          </w:tcPr>
          <w:p>
            <w:pPr>
              <w:spacing w:after="0"/>
            </w:pPr>
            <w:r>
              <w:rPr>
                <w:b/>
                <w:sz w:val="20"/>
              </w:rPr>
              <w:t>Change</w:t>
            </w:r>
          </w:p>
        </w:tc>
      </w:tr>
      <w:tr>
        <w:trPr>
          <w:cantSplit/>
        </w:trPr>
        <w:tc>
          <w:tcPr>
            <w:tcW w:type="dxa" w:w="907"/>
            <w:tcW w:w="907" w:type="dxa"/>
          </w:tcPr>
          <w:p>
            <w:pPr>
              <w:spacing w:after="0" w:line="240" w:lineRule="auto"/>
            </w:pPr>
            <w:r>
              <w:rPr>
                <w:b w:val="0"/>
                <w:i w:val="0"/>
                <w:sz w:val="20"/>
              </w:rPr>
              <w:t>0.1</w:t>
            </w:r>
          </w:p>
        </w:tc>
        <w:tc>
          <w:tcPr>
            <w:tcW w:type="dxa" w:w="1474"/>
            <w:tcW w:w="1474" w:type="dxa"/>
          </w:tcPr>
          <w:p>
            <w:pPr>
              <w:spacing w:after="0" w:line="240" w:lineRule="auto"/>
            </w:pPr>
            <w:r>
              <w:rPr>
                <w:b w:val="0"/>
                <w:i w:val="0"/>
                <w:sz w:val="20"/>
              </w:rPr>
              <w:t>11-Oct-2026</w:t>
            </w:r>
          </w:p>
        </w:tc>
        <w:tc>
          <w:tcPr>
            <w:tcW w:type="dxa" w:w="1587"/>
            <w:tcW w:w="1587" w:type="dxa"/>
          </w:tcPr>
          <w:p>
            <w:pPr>
              <w:spacing w:after="0" w:line="240" w:lineRule="auto"/>
            </w:pPr>
            <w:r>
              <w:rPr>
                <w:b w:val="0"/>
                <w:i w:val="0"/>
                <w:sz w:val="20"/>
              </w:rPr>
              <w:t>Usman Ghani</w:t>
            </w:r>
          </w:p>
        </w:tc>
        <w:tc>
          <w:tcPr>
            <w:tcW w:type="dxa" w:w="5670"/>
            <w:tcW w:w="5670" w:type="dxa"/>
          </w:tcPr>
          <w:p>
            <w:pPr>
              <w:spacing w:after="0" w:line="240" w:lineRule="auto"/>
            </w:pPr>
            <w:r>
              <w:rPr>
                <w:b w:val="0"/>
                <w:i w:val="0"/>
                <w:sz w:val="20"/>
              </w:rPr>
              <w:t>Test plan, scope and requirement list (FR-001 – FR-046)</w:t>
            </w:r>
          </w:p>
        </w:tc>
      </w:tr>
      <w:tr>
        <w:trPr>
          <w:cantSplit/>
        </w:trPr>
        <w:tc>
          <w:tcPr>
            <w:tcW w:type="dxa" w:w="907"/>
            <w:tcW w:w="907" w:type="dxa"/>
            <w:shd w:val="clear" w:color="auto" w:fill="F5F7FB"/>
          </w:tcPr>
          <w:p>
            <w:pPr>
              <w:spacing w:after="0" w:line="240" w:lineRule="auto"/>
            </w:pPr>
            <w:r>
              <w:rPr>
                <w:b w:val="0"/>
                <w:i w:val="0"/>
                <w:sz w:val="20"/>
              </w:rPr>
              <w:t>0.2</w:t>
            </w:r>
          </w:p>
        </w:tc>
        <w:tc>
          <w:tcPr>
            <w:tcW w:type="dxa" w:w="1474"/>
            <w:tcW w:w="1474" w:type="dxa"/>
            <w:shd w:val="clear" w:color="auto" w:fill="F5F7FB"/>
          </w:tcPr>
          <w:p>
            <w:pPr>
              <w:spacing w:after="0" w:line="240" w:lineRule="auto"/>
            </w:pPr>
            <w:r>
              <w:rPr>
                <w:b w:val="0"/>
                <w:i w:val="0"/>
                <w:sz w:val="20"/>
              </w:rPr>
              <w:t>11-Oct-2026</w:t>
            </w:r>
          </w:p>
        </w:tc>
        <w:tc>
          <w:tcPr>
            <w:tcW w:type="dxa" w:w="1587"/>
            <w:tcW w:w="1587" w:type="dxa"/>
            <w:shd w:val="clear" w:color="auto" w:fill="F5F7FB"/>
          </w:tcPr>
          <w:p>
            <w:pPr>
              <w:spacing w:after="0" w:line="240" w:lineRule="auto"/>
            </w:pPr>
            <w:r>
              <w:rPr>
                <w:b w:val="0"/>
                <w:i w:val="0"/>
                <w:sz w:val="20"/>
              </w:rPr>
              <w:t>Faizan Ali</w:t>
            </w:r>
          </w:p>
        </w:tc>
        <w:tc>
          <w:tcPr>
            <w:tcW w:type="dxa" w:w="5670"/>
            <w:tcW w:w="5670" w:type="dxa"/>
            <w:shd w:val="clear" w:color="auto" w:fill="F5F7FB"/>
          </w:tcPr>
          <w:p>
            <w:pPr>
              <w:spacing w:after="0" w:line="240" w:lineRule="auto"/>
            </w:pPr>
            <w:r>
              <w:rPr>
                <w:b w:val="0"/>
                <w:i w:val="0"/>
                <w:sz w:val="20"/>
              </w:rPr>
              <w:t>Test case design (76 cases), RTM, expected values from the formula oracle</w:t>
            </w:r>
          </w:p>
        </w:tc>
      </w:tr>
      <w:tr>
        <w:trPr>
          <w:cantSplit/>
        </w:trPr>
        <w:tc>
          <w:tcPr>
            <w:tcW w:type="dxa" w:w="907"/>
            <w:tcW w:w="907" w:type="dxa"/>
          </w:tcPr>
          <w:p>
            <w:pPr>
              <w:spacing w:after="0" w:line="240" w:lineRule="auto"/>
            </w:pPr>
            <w:r>
              <w:rPr>
                <w:b w:val="0"/>
                <w:i w:val="0"/>
                <w:sz w:val="20"/>
              </w:rPr>
              <w:t>0.3</w:t>
            </w:r>
          </w:p>
        </w:tc>
        <w:tc>
          <w:tcPr>
            <w:tcW w:type="dxa" w:w="1474"/>
            <w:tcW w:w="1474" w:type="dxa"/>
          </w:tcPr>
          <w:p>
            <w:pPr>
              <w:spacing w:after="0" w:line="240" w:lineRule="auto"/>
            </w:pPr>
            <w:r>
              <w:rPr>
                <w:b w:val="0"/>
                <w:i w:val="0"/>
                <w:sz w:val="20"/>
              </w:rPr>
              <w:t>11-Oct-2026</w:t>
            </w:r>
          </w:p>
        </w:tc>
        <w:tc>
          <w:tcPr>
            <w:tcW w:type="dxa" w:w="1587"/>
            <w:tcW w:w="1587" w:type="dxa"/>
          </w:tcPr>
          <w:p>
            <w:pPr>
              <w:spacing w:after="0" w:line="240" w:lineRule="auto"/>
            </w:pPr>
            <w:r>
              <w:rPr>
                <w:b w:val="0"/>
                <w:i w:val="0"/>
                <w:sz w:val="20"/>
              </w:rPr>
              <w:t>Both</w:t>
            </w:r>
          </w:p>
        </w:tc>
        <w:tc>
          <w:tcPr>
            <w:tcW w:type="dxa" w:w="5670"/>
            <w:tcW w:w="5670" w:type="dxa"/>
          </w:tcPr>
          <w:p>
            <w:pPr>
              <w:spacing w:after="0" w:line="240" w:lineRule="auto"/>
            </w:pPr>
            <w:r>
              <w:rPr>
                <w:b w:val="0"/>
                <w:i w:val="0"/>
                <w:sz w:val="20"/>
              </w:rPr>
              <w:t>Execution results for all cases; TC-077 added during execution; 34 defects logged</w:t>
            </w:r>
          </w:p>
        </w:tc>
      </w:tr>
      <w:tr>
        <w:trPr>
          <w:cantSplit/>
        </w:trPr>
        <w:tc>
          <w:tcPr>
            <w:tcW w:type="dxa" w:w="907"/>
            <w:tcW w:w="907" w:type="dxa"/>
            <w:shd w:val="clear" w:color="auto" w:fill="F5F7FB"/>
          </w:tcPr>
          <w:p>
            <w:pPr>
              <w:spacing w:after="0" w:line="240" w:lineRule="auto"/>
            </w:pPr>
            <w:r>
              <w:rPr>
                <w:b w:val="0"/>
                <w:i w:val="0"/>
                <w:sz w:val="20"/>
              </w:rPr>
              <w:t>1.0</w:t>
            </w:r>
          </w:p>
        </w:tc>
        <w:tc>
          <w:tcPr>
            <w:tcW w:type="dxa" w:w="1474"/>
            <w:tcW w:w="1474" w:type="dxa"/>
            <w:shd w:val="clear" w:color="auto" w:fill="F5F7FB"/>
          </w:tcPr>
          <w:p>
            <w:pPr>
              <w:spacing w:after="0" w:line="240" w:lineRule="auto"/>
            </w:pPr>
            <w:r>
              <w:rPr>
                <w:b w:val="0"/>
                <w:i w:val="0"/>
                <w:sz w:val="20"/>
              </w:rPr>
              <w:t>11-Oct-2026</w:t>
            </w:r>
          </w:p>
        </w:tc>
        <w:tc>
          <w:tcPr>
            <w:tcW w:type="dxa" w:w="1587"/>
            <w:tcW w:w="1587" w:type="dxa"/>
            <w:shd w:val="clear" w:color="auto" w:fill="F5F7FB"/>
          </w:tcPr>
          <w:p>
            <w:pPr>
              <w:spacing w:after="0" w:line="240" w:lineRule="auto"/>
            </w:pPr>
            <w:r>
              <w:rPr>
                <w:b w:val="0"/>
                <w:i w:val="0"/>
                <w:sz w:val="20"/>
              </w:rPr>
              <w:t>Both</w:t>
            </w:r>
          </w:p>
        </w:tc>
        <w:tc>
          <w:tcPr>
            <w:tcW w:type="dxa" w:w="5670"/>
            <w:tcW w:w="5670" w:type="dxa"/>
            <w:shd w:val="clear" w:color="auto" w:fill="F5F7FB"/>
          </w:tcPr>
          <w:p>
            <w:pPr>
              <w:spacing w:after="0" w:line="240" w:lineRule="auto"/>
            </w:pPr>
            <w:r>
              <w:rPr>
                <w:b w:val="0"/>
                <w:i w:val="0"/>
                <w:sz w:val="20"/>
              </w:rPr>
              <w:t>Charts, analysis, recommendations and sign-off – final</w:t>
            </w:r>
          </w:p>
        </w:tc>
      </w:tr>
    </w:tbl>
    <w:p>
      <w:pPr>
        <w:spacing w:after="40"/>
      </w:pPr>
    </w:p>
    <w:p>
      <w:pPr>
        <w:spacing w:after="80"/>
      </w:pPr>
      <w:r>
        <w:rPr>
          <w:b/>
          <w:i w:val="0"/>
        </w:rPr>
        <w:t>Abbreviations</w:t>
      </w:r>
    </w:p>
    <w:p>
      <w:pPr>
        <w:pStyle w:val="Caption"/>
        <w:keepNext/>
        <w:spacing w:before="120"/>
        <w:jc w:val="left"/>
      </w:pPr>
      <w:r>
        <w:t xml:space="preserve">Table </w:t>
      </w:r>
      <w:r>
        <w:fldChar w:fldCharType="begin"/>
      </w:r>
      <w:r>
        <w:instrText xml:space="preserve"> SEQ Table \* ARABIC </w:instrText>
      </w:r>
      <w:r>
        <w:fldChar w:fldCharType="separate"/>
      </w:r>
      <w:r>
        <w:t xml:space="preserve">3</w:t>
      </w:r>
      <w:r>
        <w:fldChar w:fldCharType="end"/>
      </w:r>
      <w:r>
        <w:t>: Abbreviations</w:t>
      </w:r>
    </w:p>
    <w:tbl>
      <w:tblPr>
        <w:tblStyle w:val="TableGrid"/>
        <w:tblW w:type="auto" w:w="0"/>
        <w:jc w:val="center"/>
        <w:tblLayout w:type="fixed"/>
        <w:tblLook w:firstColumn="1" w:firstRow="1" w:lastColumn="0" w:lastRow="0" w:noHBand="0" w:noVBand="1" w:val="04A0"/>
        <w:tblW w:w="9639" w:type="dxa"/>
      </w:tblPr>
      <w:tblGrid>
        <w:gridCol w:w="2268"/>
        <w:gridCol w:w="7371"/>
      </w:tblGrid>
      <w:tr>
        <w:trPr>
          <w:tblHeader w:val="true"/>
        </w:trPr>
        <w:tc>
          <w:tcPr>
            <w:tcW w:type="dxa" w:w="4819"/>
            <w:tcW w:w="2268" w:type="dxa"/>
            <w:shd w:val="clear" w:color="auto" w:fill="D9E2F3"/>
          </w:tcPr>
          <w:p>
            <w:pPr>
              <w:spacing w:after="0"/>
            </w:pPr>
            <w:r>
              <w:rPr>
                <w:b/>
                <w:sz w:val="20"/>
              </w:rPr>
              <w:t>Term</w:t>
            </w:r>
          </w:p>
        </w:tc>
        <w:tc>
          <w:tcPr>
            <w:tcW w:type="dxa" w:w="4819"/>
            <w:tcW w:w="7371" w:type="dxa"/>
            <w:shd w:val="clear" w:color="auto" w:fill="D9E2F3"/>
          </w:tcPr>
          <w:p>
            <w:pPr>
              <w:spacing w:after="0"/>
            </w:pPr>
            <w:r>
              <w:rPr>
                <w:b/>
                <w:sz w:val="20"/>
              </w:rPr>
              <w:t>Meaning</w:t>
            </w:r>
          </w:p>
        </w:tc>
      </w:tr>
      <w:tr>
        <w:trPr>
          <w:cantSplit/>
        </w:trPr>
        <w:tc>
          <w:tcPr>
            <w:tcW w:type="dxa" w:w="2268"/>
            <w:tcW w:w="2268" w:type="dxa"/>
          </w:tcPr>
          <w:p>
            <w:pPr>
              <w:spacing w:after="0" w:line="240" w:lineRule="auto"/>
            </w:pPr>
            <w:r>
              <w:rPr>
                <w:b w:val="0"/>
                <w:i w:val="0"/>
                <w:sz w:val="20"/>
              </w:rPr>
              <w:t>AUT</w:t>
            </w:r>
          </w:p>
        </w:tc>
        <w:tc>
          <w:tcPr>
            <w:tcW w:type="dxa" w:w="7371"/>
            <w:tcW w:w="7371" w:type="dxa"/>
          </w:tcPr>
          <w:p>
            <w:pPr>
              <w:spacing w:after="0" w:line="240" w:lineRule="auto"/>
            </w:pPr>
            <w:r>
              <w:rPr>
                <w:b w:val="0"/>
                <w:i w:val="0"/>
                <w:sz w:val="20"/>
              </w:rPr>
              <w:t>Application under test</w:t>
            </w:r>
          </w:p>
        </w:tc>
      </w:tr>
      <w:tr>
        <w:trPr>
          <w:cantSplit/>
        </w:trPr>
        <w:tc>
          <w:tcPr>
            <w:tcW w:type="dxa" w:w="2268"/>
            <w:tcW w:w="2268" w:type="dxa"/>
            <w:shd w:val="clear" w:color="auto" w:fill="F5F7FB"/>
          </w:tcPr>
          <w:p>
            <w:pPr>
              <w:spacing w:after="0" w:line="240" w:lineRule="auto"/>
            </w:pPr>
            <w:r>
              <w:rPr>
                <w:b w:val="0"/>
                <w:i w:val="0"/>
                <w:sz w:val="20"/>
              </w:rPr>
              <w:t>FR</w:t>
            </w:r>
          </w:p>
        </w:tc>
        <w:tc>
          <w:tcPr>
            <w:tcW w:type="dxa" w:w="7371"/>
            <w:tcW w:w="7371" w:type="dxa"/>
            <w:shd w:val="clear" w:color="auto" w:fill="F5F7FB"/>
          </w:tcPr>
          <w:p>
            <w:pPr>
              <w:spacing w:after="0" w:line="240" w:lineRule="auto"/>
            </w:pPr>
            <w:r>
              <w:rPr>
                <w:b w:val="0"/>
                <w:i w:val="0"/>
                <w:sz w:val="20"/>
              </w:rPr>
              <w:t>Functional requirement</w:t>
            </w:r>
          </w:p>
        </w:tc>
      </w:tr>
      <w:tr>
        <w:trPr>
          <w:cantSplit/>
        </w:trPr>
        <w:tc>
          <w:tcPr>
            <w:tcW w:type="dxa" w:w="2268"/>
            <w:tcW w:w="2268" w:type="dxa"/>
          </w:tcPr>
          <w:p>
            <w:pPr>
              <w:spacing w:after="0" w:line="240" w:lineRule="auto"/>
            </w:pPr>
            <w:r>
              <w:rPr>
                <w:b w:val="0"/>
                <w:i w:val="0"/>
                <w:sz w:val="20"/>
              </w:rPr>
              <w:t>TC</w:t>
            </w:r>
          </w:p>
        </w:tc>
        <w:tc>
          <w:tcPr>
            <w:tcW w:type="dxa" w:w="7371"/>
            <w:tcW w:w="7371" w:type="dxa"/>
          </w:tcPr>
          <w:p>
            <w:pPr>
              <w:spacing w:after="0" w:line="240" w:lineRule="auto"/>
            </w:pPr>
            <w:r>
              <w:rPr>
                <w:b w:val="0"/>
                <w:i w:val="0"/>
                <w:sz w:val="20"/>
              </w:rPr>
              <w:t>Test case</w:t>
            </w:r>
          </w:p>
        </w:tc>
      </w:tr>
      <w:tr>
        <w:trPr>
          <w:cantSplit/>
        </w:trPr>
        <w:tc>
          <w:tcPr>
            <w:tcW w:type="dxa" w:w="2268"/>
            <w:tcW w:w="2268" w:type="dxa"/>
            <w:shd w:val="clear" w:color="auto" w:fill="F5F7FB"/>
          </w:tcPr>
          <w:p>
            <w:pPr>
              <w:spacing w:after="0" w:line="240" w:lineRule="auto"/>
            </w:pPr>
            <w:r>
              <w:rPr>
                <w:b w:val="0"/>
                <w:i w:val="0"/>
                <w:sz w:val="20"/>
              </w:rPr>
              <w:t>DEF</w:t>
            </w:r>
          </w:p>
        </w:tc>
        <w:tc>
          <w:tcPr>
            <w:tcW w:type="dxa" w:w="7371"/>
            <w:tcW w:w="7371" w:type="dxa"/>
            <w:shd w:val="clear" w:color="auto" w:fill="F5F7FB"/>
          </w:tcPr>
          <w:p>
            <w:pPr>
              <w:spacing w:after="0" w:line="240" w:lineRule="auto"/>
            </w:pPr>
            <w:r>
              <w:rPr>
                <w:b w:val="0"/>
                <w:i w:val="0"/>
                <w:sz w:val="20"/>
              </w:rPr>
              <w:t>Defect</w:t>
            </w:r>
          </w:p>
        </w:tc>
      </w:tr>
      <w:tr>
        <w:trPr>
          <w:cantSplit/>
        </w:trPr>
        <w:tc>
          <w:tcPr>
            <w:tcW w:type="dxa" w:w="2268"/>
            <w:tcW w:w="2268" w:type="dxa"/>
          </w:tcPr>
          <w:p>
            <w:pPr>
              <w:spacing w:after="0" w:line="240" w:lineRule="auto"/>
            </w:pPr>
            <w:r>
              <w:rPr>
                <w:b w:val="0"/>
                <w:i w:val="0"/>
                <w:sz w:val="20"/>
              </w:rPr>
              <w:t>RTM</w:t>
            </w:r>
          </w:p>
        </w:tc>
        <w:tc>
          <w:tcPr>
            <w:tcW w:type="dxa" w:w="7371"/>
            <w:tcW w:w="7371" w:type="dxa"/>
          </w:tcPr>
          <w:p>
            <w:pPr>
              <w:spacing w:after="0" w:line="240" w:lineRule="auto"/>
            </w:pPr>
            <w:r>
              <w:rPr>
                <w:b w:val="0"/>
                <w:i w:val="0"/>
                <w:sz w:val="20"/>
              </w:rPr>
              <w:t>Requirement traceability matrix</w:t>
            </w:r>
          </w:p>
        </w:tc>
      </w:tr>
      <w:tr>
        <w:trPr>
          <w:cantSplit/>
        </w:trPr>
        <w:tc>
          <w:tcPr>
            <w:tcW w:type="dxa" w:w="2268"/>
            <w:tcW w:w="2268" w:type="dxa"/>
            <w:shd w:val="clear" w:color="auto" w:fill="F5F7FB"/>
          </w:tcPr>
          <w:p>
            <w:pPr>
              <w:spacing w:after="0" w:line="240" w:lineRule="auto"/>
            </w:pPr>
            <w:r>
              <w:rPr>
                <w:b w:val="0"/>
                <w:i w:val="0"/>
                <w:sz w:val="20"/>
              </w:rPr>
              <w:t>EP / BVA / DT / ST / EG</w:t>
            </w:r>
          </w:p>
        </w:tc>
        <w:tc>
          <w:tcPr>
            <w:tcW w:type="dxa" w:w="7371"/>
            <w:tcW w:w="7371" w:type="dxa"/>
            <w:shd w:val="clear" w:color="auto" w:fill="F5F7FB"/>
          </w:tcPr>
          <w:p>
            <w:pPr>
              <w:spacing w:after="0" w:line="240" w:lineRule="auto"/>
            </w:pPr>
            <w:r>
              <w:rPr>
                <w:b w:val="0"/>
                <w:i w:val="0"/>
                <w:sz w:val="20"/>
              </w:rPr>
              <w:t>Equivalence partitioning / boundary value analysis / decision table / state transition / error guessing</w:t>
            </w:r>
          </w:p>
        </w:tc>
      </w:tr>
      <w:tr>
        <w:trPr>
          <w:cantSplit/>
        </w:trPr>
        <w:tc>
          <w:tcPr>
            <w:tcW w:type="dxa" w:w="2268"/>
            <w:tcW w:w="2268" w:type="dxa"/>
          </w:tcPr>
          <w:p>
            <w:pPr>
              <w:spacing w:after="0" w:line="240" w:lineRule="auto"/>
            </w:pPr>
            <w:r>
              <w:rPr>
                <w:b w:val="0"/>
                <w:i w:val="0"/>
                <w:sz w:val="20"/>
              </w:rPr>
              <w:t>BMI</w:t>
            </w:r>
          </w:p>
        </w:tc>
        <w:tc>
          <w:tcPr>
            <w:tcW w:type="dxa" w:w="7371"/>
            <w:tcW w:w="7371" w:type="dxa"/>
          </w:tcPr>
          <w:p>
            <w:pPr>
              <w:spacing w:after="0" w:line="240" w:lineRule="auto"/>
            </w:pPr>
            <w:r>
              <w:rPr>
                <w:b w:val="0"/>
                <w:i w:val="0"/>
                <w:sz w:val="20"/>
              </w:rPr>
              <w:t>Body-mass index (kg ÷ m²)</w:t>
            </w:r>
          </w:p>
        </w:tc>
      </w:tr>
      <w:tr>
        <w:trPr>
          <w:cantSplit/>
        </w:trPr>
        <w:tc>
          <w:tcPr>
            <w:tcW w:type="dxa" w:w="2268"/>
            <w:tcW w:w="2268" w:type="dxa"/>
            <w:shd w:val="clear" w:color="auto" w:fill="F5F7FB"/>
          </w:tcPr>
          <w:p>
            <w:pPr>
              <w:spacing w:after="0" w:line="240" w:lineRule="auto"/>
            </w:pPr>
            <w:r>
              <w:rPr>
                <w:b w:val="0"/>
                <w:i w:val="0"/>
                <w:sz w:val="20"/>
              </w:rPr>
              <w:t>TDEE</w:t>
            </w:r>
          </w:p>
        </w:tc>
        <w:tc>
          <w:tcPr>
            <w:tcW w:type="dxa" w:w="7371"/>
            <w:tcW w:w="7371" w:type="dxa"/>
            <w:shd w:val="clear" w:color="auto" w:fill="F5F7FB"/>
          </w:tcPr>
          <w:p>
            <w:pPr>
              <w:spacing w:after="0" w:line="240" w:lineRule="auto"/>
            </w:pPr>
            <w:r>
              <w:rPr>
                <w:b w:val="0"/>
                <w:i w:val="0"/>
                <w:sz w:val="20"/>
              </w:rPr>
              <w:t>Total daily energy expenditure (maintenance calories)</w:t>
            </w:r>
          </w:p>
        </w:tc>
      </w:tr>
      <w:tr>
        <w:trPr>
          <w:cantSplit/>
        </w:trPr>
        <w:tc>
          <w:tcPr>
            <w:tcW w:type="dxa" w:w="2268"/>
            <w:tcW w:w="2268" w:type="dxa"/>
          </w:tcPr>
          <w:p>
            <w:pPr>
              <w:spacing w:after="0" w:line="240" w:lineRule="auto"/>
            </w:pPr>
            <w:r>
              <w:rPr>
                <w:b w:val="0"/>
                <w:i w:val="0"/>
                <w:sz w:val="20"/>
              </w:rPr>
              <w:t>kcal</w:t>
            </w:r>
          </w:p>
        </w:tc>
        <w:tc>
          <w:tcPr>
            <w:tcW w:type="dxa" w:w="7371"/>
            <w:tcW w:w="7371" w:type="dxa"/>
          </w:tcPr>
          <w:p>
            <w:pPr>
              <w:spacing w:after="0" w:line="240" w:lineRule="auto"/>
            </w:pPr>
            <w:r>
              <w:rPr>
                <w:b w:val="0"/>
                <w:i w:val="0"/>
                <w:sz w:val="20"/>
              </w:rPr>
              <w:t>Kilocalories</w:t>
            </w:r>
          </w:p>
        </w:tc>
      </w:tr>
      <w:tr>
        <w:trPr>
          <w:cantSplit/>
        </w:trPr>
        <w:tc>
          <w:tcPr>
            <w:tcW w:type="dxa" w:w="2268"/>
            <w:tcW w:w="2268" w:type="dxa"/>
            <w:shd w:val="clear" w:color="auto" w:fill="F5F7FB"/>
          </w:tcPr>
          <w:p>
            <w:pPr>
              <w:spacing w:after="0" w:line="240" w:lineRule="auto"/>
            </w:pPr>
            <w:r>
              <w:rPr>
                <w:b w:val="0"/>
                <w:i w:val="0"/>
                <w:sz w:val="20"/>
              </w:rPr>
              <w:t>UC-xx</w:t>
            </w:r>
          </w:p>
        </w:tc>
        <w:tc>
          <w:tcPr>
            <w:tcW w:type="dxa" w:w="7371"/>
            <w:tcW w:w="7371" w:type="dxa"/>
            <w:shd w:val="clear" w:color="auto" w:fill="F5F7FB"/>
          </w:tcPr>
          <w:p>
            <w:pPr>
              <w:spacing w:after="0" w:line="240" w:lineRule="auto"/>
            </w:pPr>
            <w:r>
              <w:rPr>
                <w:b w:val="0"/>
                <w:i w:val="0"/>
                <w:sz w:val="20"/>
              </w:rPr>
              <w:t>Use case from the project's 04-use-cases.md</w:t>
            </w:r>
          </w:p>
        </w:tc>
      </w:tr>
    </w:tbl>
    <w:p>
      <w:pPr>
        <w:spacing w:after="40"/>
      </w:pPr>
    </w:p>
    <w:p>
      <w:r>
        <w:br w:type="page"/>
      </w:r>
    </w:p>
    <w:p>
      <w:pPr>
        <w:spacing w:after="160"/>
      </w:pPr>
      <w:r>
        <w:rPr>
          <w:b/>
          <w:i w:val="0"/>
          <w:color w:val="1F2A44"/>
          <w:sz w:val="32"/>
        </w:rPr>
        <w:t>Table of Contents</w:t>
      </w:r>
    </w:p>
    <w:p>
      <w:pPr>
        <w:tabs>
          <w:tab w:pos="9638" w:val="right" w:leader="dot"/>
        </w:tabs>
        <w:spacing w:after="80" w:before="80"/>
        <w:ind w:left="0"/>
      </w:pPr>
      <w:r>
        <w:fldChar w:fldCharType="begin"/>
      </w:r>
      <w:r>
        <w:instrText xml:space="preserve"> TOC \o "1-2" \h \z \u </w:instrText>
      </w:r>
      <w:r>
        <w:fldChar w:fldCharType="separate"/>
      </w:r>
      <w:r>
        <w:rPr>
          <w:b/>
          <w:sz w:val="21"/>
        </w:rPr>
        <w:t>1. Executive Summary</w:t>
        <w:tab/>
        <w:t>5</w:t>
      </w:r>
    </w:p>
    <w:p>
      <w:pPr>
        <w:tabs>
          <w:tab w:pos="9638" w:val="right" w:leader="dot"/>
        </w:tabs>
        <w:spacing w:after="80" w:before="80"/>
        <w:ind w:left="0"/>
      </w:pPr>
      <w:r>
        <w:rPr>
          <w:b/>
          <w:sz w:val="21"/>
        </w:rPr>
        <w:t>2. Introduction</w:t>
        <w:tab/>
        <w:t>5</w:t>
      </w:r>
    </w:p>
    <w:p>
      <w:pPr>
        <w:tabs>
          <w:tab w:pos="9638" w:val="right" w:leader="dot"/>
        </w:tabs>
        <w:spacing w:after="40" w:before="0"/>
        <w:ind w:left="340"/>
      </w:pPr>
      <w:r>
        <w:rPr>
          <w:b w:val="0"/>
          <w:sz w:val="20"/>
        </w:rPr>
        <w:t>2.1 Purpose of the report</w:t>
        <w:tab/>
        <w:t>5</w:t>
      </w:r>
    </w:p>
    <w:p>
      <w:pPr>
        <w:tabs>
          <w:tab w:pos="9638" w:val="right" w:leader="dot"/>
        </w:tabs>
        <w:spacing w:after="40" w:before="0"/>
        <w:ind w:left="340"/>
      </w:pPr>
      <w:r>
        <w:rPr>
          <w:b w:val="0"/>
          <w:sz w:val="20"/>
        </w:rPr>
        <w:t>2.2 Application overview</w:t>
        <w:tab/>
        <w:t>5</w:t>
      </w:r>
    </w:p>
    <w:p>
      <w:pPr>
        <w:tabs>
          <w:tab w:pos="9638" w:val="right" w:leader="dot"/>
        </w:tabs>
        <w:spacing w:after="40" w:before="0"/>
        <w:ind w:left="340"/>
      </w:pPr>
      <w:r>
        <w:rPr>
          <w:b w:val="0"/>
          <w:sz w:val="20"/>
        </w:rPr>
        <w:t>2.3 Version and environment under test</w:t>
        <w:tab/>
        <w:t>6</w:t>
      </w:r>
    </w:p>
    <w:p>
      <w:pPr>
        <w:tabs>
          <w:tab w:pos="9638" w:val="right" w:leader="dot"/>
        </w:tabs>
        <w:spacing w:after="40" w:before="0"/>
        <w:ind w:left="340"/>
      </w:pPr>
      <w:r>
        <w:rPr>
          <w:b w:val="0"/>
          <w:sz w:val="20"/>
        </w:rPr>
        <w:t>2.4 Modules and features tested</w:t>
        <w:tab/>
        <w:t>6</w:t>
      </w:r>
    </w:p>
    <w:p>
      <w:pPr>
        <w:tabs>
          <w:tab w:pos="9638" w:val="right" w:leader="dot"/>
        </w:tabs>
        <w:spacing w:after="80" w:before="80"/>
        <w:ind w:left="0"/>
      </w:pPr>
      <w:r>
        <w:rPr>
          <w:b/>
          <w:sz w:val="21"/>
        </w:rPr>
        <w:t>3. Test Approach and Strategy</w:t>
        <w:tab/>
        <w:t>6</w:t>
      </w:r>
    </w:p>
    <w:p>
      <w:pPr>
        <w:tabs>
          <w:tab w:pos="9638" w:val="right" w:leader="dot"/>
        </w:tabs>
        <w:spacing w:after="40" w:before="0"/>
        <w:ind w:left="340"/>
      </w:pPr>
      <w:r>
        <w:rPr>
          <w:b w:val="0"/>
          <w:sz w:val="20"/>
        </w:rPr>
        <w:t>3.1 Overall approach</w:t>
        <w:tab/>
        <w:t>6</w:t>
      </w:r>
    </w:p>
    <w:p>
      <w:pPr>
        <w:tabs>
          <w:tab w:pos="9638" w:val="right" w:leader="dot"/>
        </w:tabs>
        <w:spacing w:after="40" w:before="0"/>
        <w:ind w:left="340"/>
      </w:pPr>
      <w:r>
        <w:rPr>
          <w:b w:val="0"/>
          <w:sz w:val="20"/>
        </w:rPr>
        <w:t>3.2 Test design techniques</w:t>
        <w:tab/>
        <w:t>7</w:t>
      </w:r>
    </w:p>
    <w:p>
      <w:pPr>
        <w:tabs>
          <w:tab w:pos="9638" w:val="right" w:leader="dot"/>
        </w:tabs>
        <w:spacing w:after="40" w:before="0"/>
        <w:ind w:left="340"/>
      </w:pPr>
      <w:r>
        <w:rPr>
          <w:b w:val="0"/>
          <w:sz w:val="20"/>
        </w:rPr>
        <w:t>3.3 How test cases were prioritised</w:t>
        <w:tab/>
        <w:t>7</w:t>
      </w:r>
    </w:p>
    <w:p>
      <w:pPr>
        <w:tabs>
          <w:tab w:pos="9638" w:val="right" w:leader="dot"/>
        </w:tabs>
        <w:spacing w:after="40" w:before="0"/>
        <w:ind w:left="340"/>
      </w:pPr>
      <w:r>
        <w:rPr>
          <w:b w:val="0"/>
          <w:sz w:val="20"/>
        </w:rPr>
        <w:t>3.4 Roles and responsibilities</w:t>
        <w:tab/>
        <w:t>8</w:t>
      </w:r>
    </w:p>
    <w:p>
      <w:pPr>
        <w:tabs>
          <w:tab w:pos="9638" w:val="right" w:leader="dot"/>
        </w:tabs>
        <w:spacing w:after="40" w:before="0"/>
        <w:ind w:left="340"/>
      </w:pPr>
      <w:r>
        <w:rPr>
          <w:b w:val="0"/>
          <w:sz w:val="20"/>
        </w:rPr>
        <w:t>3.5 Tools used</w:t>
        <w:tab/>
        <w:t>8</w:t>
      </w:r>
    </w:p>
    <w:p>
      <w:pPr>
        <w:tabs>
          <w:tab w:pos="9638" w:val="right" w:leader="dot"/>
        </w:tabs>
        <w:spacing w:after="80" w:before="80"/>
        <w:ind w:left="0"/>
      </w:pPr>
      <w:r>
        <w:rPr>
          <w:b/>
          <w:sz w:val="21"/>
        </w:rPr>
        <w:t>4. Test Execution Summary</w:t>
        <w:tab/>
        <w:t>8</w:t>
      </w:r>
    </w:p>
    <w:p>
      <w:pPr>
        <w:tabs>
          <w:tab w:pos="9638" w:val="right" w:leader="dot"/>
        </w:tabs>
        <w:spacing w:after="40" w:before="0"/>
        <w:ind w:left="340"/>
      </w:pPr>
      <w:r>
        <w:rPr>
          <w:b w:val="0"/>
          <w:sz w:val="20"/>
        </w:rPr>
        <w:t>4.1 Overall metrics</w:t>
        <w:tab/>
        <w:t>8</w:t>
      </w:r>
    </w:p>
    <w:p>
      <w:pPr>
        <w:tabs>
          <w:tab w:pos="9638" w:val="right" w:leader="dot"/>
        </w:tabs>
        <w:spacing w:after="40" w:before="0"/>
        <w:ind w:left="340"/>
      </w:pPr>
      <w:r>
        <w:rPr>
          <w:b w:val="0"/>
          <w:sz w:val="20"/>
        </w:rPr>
        <w:t>4.2 Module-wise breakdown</w:t>
        <w:tab/>
        <w:t>9</w:t>
      </w:r>
    </w:p>
    <w:p>
      <w:pPr>
        <w:tabs>
          <w:tab w:pos="9638" w:val="right" w:leader="dot"/>
        </w:tabs>
        <w:spacing w:after="40" w:before="0"/>
        <w:ind w:left="340"/>
      </w:pPr>
      <w:r>
        <w:rPr>
          <w:b w:val="0"/>
          <w:sz w:val="20"/>
        </w:rPr>
        <w:t>4.3 Requirement coverage</w:t>
        <w:tab/>
        <w:t>10</w:t>
      </w:r>
    </w:p>
    <w:p>
      <w:pPr>
        <w:tabs>
          <w:tab w:pos="9638" w:val="right" w:leader="dot"/>
        </w:tabs>
        <w:spacing w:after="40" w:before="0"/>
        <w:ind w:left="340"/>
      </w:pPr>
      <w:r>
        <w:rPr>
          <w:b w:val="0"/>
          <w:sz w:val="20"/>
        </w:rPr>
        <w:t>4.4 Notes on execution</w:t>
        <w:tab/>
        <w:t>10</w:t>
      </w:r>
    </w:p>
    <w:p>
      <w:pPr>
        <w:tabs>
          <w:tab w:pos="9638" w:val="right" w:leader="dot"/>
        </w:tabs>
        <w:spacing w:after="80" w:before="80"/>
        <w:ind w:left="0"/>
      </w:pPr>
      <w:r>
        <w:rPr>
          <w:b/>
          <w:sz w:val="21"/>
        </w:rPr>
        <w:t>5. Defect Summary</w:t>
        <w:tab/>
        <w:t>10</w:t>
      </w:r>
    </w:p>
    <w:p>
      <w:pPr>
        <w:tabs>
          <w:tab w:pos="9638" w:val="right" w:leader="dot"/>
        </w:tabs>
        <w:spacing w:after="40" w:before="0"/>
        <w:ind w:left="340"/>
      </w:pPr>
      <w:r>
        <w:rPr>
          <w:b w:val="0"/>
          <w:sz w:val="20"/>
        </w:rPr>
        <w:t>5.1 Top five most critical defects</w:t>
        <w:tab/>
        <w:t>11</w:t>
      </w:r>
    </w:p>
    <w:p>
      <w:pPr>
        <w:tabs>
          <w:tab w:pos="9638" w:val="right" w:leader="dot"/>
        </w:tabs>
        <w:spacing w:after="80" w:before="80"/>
        <w:ind w:left="0"/>
      </w:pPr>
      <w:r>
        <w:rPr>
          <w:b/>
          <w:sz w:val="21"/>
        </w:rPr>
        <w:t>6. Observations and Recommendations</w:t>
        <w:tab/>
        <w:t>12</w:t>
      </w:r>
    </w:p>
    <w:p>
      <w:pPr>
        <w:tabs>
          <w:tab w:pos="9638" w:val="right" w:leader="dot"/>
        </w:tabs>
        <w:spacing w:after="40" w:before="0"/>
        <w:ind w:left="340"/>
      </w:pPr>
      <w:r>
        <w:rPr>
          <w:b w:val="0"/>
          <w:sz w:val="20"/>
        </w:rPr>
        <w:t>6.1 Overall functional quality</w:t>
        <w:tab/>
        <w:t>12</w:t>
      </w:r>
    </w:p>
    <w:p>
      <w:pPr>
        <w:tabs>
          <w:tab w:pos="9638" w:val="right" w:leader="dot"/>
        </w:tabs>
        <w:spacing w:after="40" w:before="0"/>
        <w:ind w:left="340"/>
      </w:pPr>
      <w:r>
        <w:rPr>
          <w:b w:val="0"/>
          <w:sz w:val="20"/>
        </w:rPr>
        <w:t>6.2 Recommendations for fixes</w:t>
        <w:tab/>
        <w:t>12</w:t>
      </w:r>
    </w:p>
    <w:p>
      <w:pPr>
        <w:tabs>
          <w:tab w:pos="9638" w:val="right" w:leader="dot"/>
        </w:tabs>
        <w:spacing w:after="40" w:before="0"/>
        <w:ind w:left="340"/>
      </w:pPr>
      <w:r>
        <w:rPr>
          <w:b w:val="0"/>
          <w:sz w:val="20"/>
        </w:rPr>
        <w:t>6.3 Recommendations for future testing</w:t>
        <w:tab/>
        <w:t>12</w:t>
      </w:r>
    </w:p>
    <w:p>
      <w:pPr>
        <w:tabs>
          <w:tab w:pos="9638" w:val="right" w:leader="dot"/>
        </w:tabs>
        <w:spacing w:after="80" w:before="80"/>
        <w:ind w:left="0"/>
      </w:pPr>
      <w:r>
        <w:rPr>
          <w:b/>
          <w:sz w:val="21"/>
        </w:rPr>
        <w:t>7. Conclusion and Sign-off</w:t>
        <w:tab/>
        <w:t>12</w:t>
      </w:r>
    </w:p>
    <w:p>
      <w:pPr>
        <w:tabs>
          <w:tab w:pos="9638" w:val="right" w:leader="dot"/>
        </w:tabs>
        <w:spacing w:after="40" w:before="0"/>
        <w:ind w:left="340"/>
      </w:pPr>
      <w:r>
        <w:rPr>
          <w:b w:val="0"/>
          <w:sz w:val="20"/>
        </w:rPr>
        <w:t>7.1 Completion against exit criteria</w:t>
        <w:tab/>
        <w:t>12</w:t>
      </w:r>
    </w:p>
    <w:p>
      <w:pPr>
        <w:tabs>
          <w:tab w:pos="9638" w:val="right" w:leader="dot"/>
        </w:tabs>
        <w:spacing w:after="40" w:before="0"/>
        <w:ind w:left="340"/>
      </w:pPr>
      <w:r>
        <w:rPr>
          <w:b w:val="0"/>
          <w:sz w:val="20"/>
        </w:rPr>
        <w:t>7.2 Release recommendation</w:t>
        <w:tab/>
        <w:t>13</w:t>
      </w:r>
    </w:p>
    <w:p>
      <w:pPr>
        <w:tabs>
          <w:tab w:pos="9638" w:val="right" w:leader="dot"/>
        </w:tabs>
        <w:spacing w:after="40" w:before="0"/>
        <w:ind w:left="340"/>
      </w:pPr>
      <w:r>
        <w:rPr>
          <w:b w:val="0"/>
          <w:sz w:val="20"/>
        </w:rPr>
        <w:t>7.3 Sign-off</w:t>
        <w:tab/>
        <w:t>13</w:t>
      </w:r>
    </w:p>
    <w:p>
      <w:pPr>
        <w:tabs>
          <w:tab w:pos="9638" w:val="right" w:leader="dot"/>
        </w:tabs>
        <w:spacing w:after="80" w:before="80"/>
        <w:ind w:left="0"/>
      </w:pPr>
      <w:r>
        <w:rPr>
          <w:b/>
          <w:sz w:val="21"/>
        </w:rPr>
        <w:t>Appendix A – Test Plan</w:t>
        <w:tab/>
        <w:t>14</w:t>
      </w:r>
    </w:p>
    <w:p>
      <w:pPr>
        <w:tabs>
          <w:tab w:pos="9638" w:val="right" w:leader="dot"/>
        </w:tabs>
        <w:spacing w:after="40" w:before="0"/>
        <w:ind w:left="340"/>
      </w:pPr>
      <w:r>
        <w:rPr>
          <w:b w:val="0"/>
          <w:sz w:val="20"/>
        </w:rPr>
        <w:t>A.1 Objectives</w:t>
        <w:tab/>
        <w:t>14</w:t>
      </w:r>
    </w:p>
    <w:p>
      <w:pPr>
        <w:tabs>
          <w:tab w:pos="9638" w:val="right" w:leader="dot"/>
        </w:tabs>
        <w:spacing w:after="40" w:before="0"/>
        <w:ind w:left="340"/>
      </w:pPr>
      <w:r>
        <w:rPr>
          <w:b w:val="0"/>
          <w:sz w:val="20"/>
        </w:rPr>
        <w:t>A.2 Scope</w:t>
        <w:tab/>
        <w:t>14</w:t>
      </w:r>
    </w:p>
    <w:p>
      <w:pPr>
        <w:tabs>
          <w:tab w:pos="9638" w:val="right" w:leader="dot"/>
        </w:tabs>
        <w:spacing w:after="40" w:before="0"/>
        <w:ind w:left="340"/>
      </w:pPr>
      <w:r>
        <w:rPr>
          <w:b w:val="0"/>
          <w:sz w:val="20"/>
        </w:rPr>
        <w:t>A.3 Features and modules to be tested</w:t>
        <w:tab/>
        <w:t>14</w:t>
      </w:r>
    </w:p>
    <w:p>
      <w:pPr>
        <w:tabs>
          <w:tab w:pos="9638" w:val="right" w:leader="dot"/>
        </w:tabs>
        <w:spacing w:after="40" w:before="0"/>
        <w:ind w:left="340"/>
      </w:pPr>
      <w:r>
        <w:rPr>
          <w:b w:val="0"/>
          <w:sz w:val="20"/>
        </w:rPr>
        <w:t>A.4 Test environment</w:t>
        <w:tab/>
        <w:t>14</w:t>
      </w:r>
    </w:p>
    <w:p>
      <w:pPr>
        <w:tabs>
          <w:tab w:pos="9638" w:val="right" w:leader="dot"/>
        </w:tabs>
        <w:spacing w:after="40" w:before="0"/>
        <w:ind w:left="340"/>
      </w:pPr>
      <w:r>
        <w:rPr>
          <w:b w:val="0"/>
          <w:sz w:val="20"/>
        </w:rPr>
        <w:t>A.5 Entry criteria</w:t>
        <w:tab/>
        <w:t>14</w:t>
      </w:r>
    </w:p>
    <w:p>
      <w:pPr>
        <w:tabs>
          <w:tab w:pos="9638" w:val="right" w:leader="dot"/>
        </w:tabs>
        <w:spacing w:after="40" w:before="0"/>
        <w:ind w:left="340"/>
      </w:pPr>
      <w:r>
        <w:rPr>
          <w:b w:val="0"/>
          <w:sz w:val="20"/>
        </w:rPr>
        <w:t>A.6 Exit criteria</w:t>
        <w:tab/>
        <w:t>14</w:t>
      </w:r>
    </w:p>
    <w:p>
      <w:pPr>
        <w:tabs>
          <w:tab w:pos="9638" w:val="right" w:leader="dot"/>
        </w:tabs>
        <w:spacing w:after="40" w:before="0"/>
        <w:ind w:left="340"/>
      </w:pPr>
      <w:r>
        <w:rPr>
          <w:b w:val="0"/>
          <w:sz w:val="20"/>
        </w:rPr>
        <w:t>A.7 Suspension and resumption</w:t>
        <w:tab/>
        <w:t>15</w:t>
      </w:r>
    </w:p>
    <w:p>
      <w:pPr>
        <w:tabs>
          <w:tab w:pos="9638" w:val="right" w:leader="dot"/>
        </w:tabs>
        <w:spacing w:after="40" w:before="0"/>
        <w:ind w:left="340"/>
      </w:pPr>
      <w:r>
        <w:rPr>
          <w:b w:val="0"/>
          <w:sz w:val="20"/>
        </w:rPr>
        <w:t>A.8 Roles and responsibilities</w:t>
        <w:tab/>
        <w:t>15</w:t>
      </w:r>
    </w:p>
    <w:p>
      <w:pPr>
        <w:tabs>
          <w:tab w:pos="9638" w:val="right" w:leader="dot"/>
        </w:tabs>
        <w:spacing w:after="40" w:before="0"/>
        <w:ind w:left="340"/>
      </w:pPr>
      <w:r>
        <w:rPr>
          <w:b w:val="0"/>
          <w:sz w:val="20"/>
        </w:rPr>
        <w:t>A.9 Task allocation</w:t>
        <w:tab/>
        <w:t>15</w:t>
      </w:r>
    </w:p>
    <w:p>
      <w:pPr>
        <w:tabs>
          <w:tab w:pos="9638" w:val="right" w:leader="dot"/>
        </w:tabs>
        <w:spacing w:after="40" w:before="0"/>
        <w:ind w:left="340"/>
      </w:pPr>
      <w:r>
        <w:rPr>
          <w:b w:val="0"/>
          <w:sz w:val="20"/>
        </w:rPr>
        <w:t>A.10 Risks and mitigations</w:t>
        <w:tab/>
        <w:t>15</w:t>
      </w:r>
    </w:p>
    <w:p>
      <w:pPr>
        <w:tabs>
          <w:tab w:pos="9638" w:val="right" w:leader="dot"/>
        </w:tabs>
        <w:spacing w:after="40" w:before="0"/>
        <w:ind w:left="340"/>
      </w:pPr>
      <w:r>
        <w:rPr>
          <w:b w:val="0"/>
          <w:sz w:val="20"/>
        </w:rPr>
        <w:t>A.11 Test data</w:t>
        <w:tab/>
        <w:t>15</w:t>
      </w:r>
    </w:p>
    <w:p>
      <w:pPr>
        <w:tabs>
          <w:tab w:pos="9638" w:val="right" w:leader="dot"/>
        </w:tabs>
        <w:spacing w:after="80" w:before="80"/>
        <w:ind w:left="0"/>
      </w:pPr>
      <w:r>
        <w:rPr>
          <w:b/>
          <w:sz w:val="21"/>
        </w:rPr>
        <w:t>Appendix B – Requirements and Traceability Matrix</w:t>
        <w:tab/>
        <w:t>16</w:t>
      </w:r>
    </w:p>
    <w:p>
      <w:pPr>
        <w:tabs>
          <w:tab w:pos="9638" w:val="right" w:leader="dot"/>
        </w:tabs>
        <w:spacing w:after="80" w:before="80"/>
        <w:ind w:left="0"/>
      </w:pPr>
      <w:r>
        <w:rPr>
          <w:b/>
          <w:sz w:val="21"/>
        </w:rPr>
        <w:t>Appendix C – Test Cases</w:t>
        <w:tab/>
        <w:t>18</w:t>
      </w:r>
    </w:p>
    <w:p>
      <w:pPr>
        <w:tabs>
          <w:tab w:pos="9638" w:val="right" w:leader="dot"/>
        </w:tabs>
        <w:spacing w:after="40" w:before="0"/>
        <w:ind w:left="340"/>
      </w:pPr>
      <w:r>
        <w:rPr>
          <w:b w:val="0"/>
          <w:sz w:val="20"/>
        </w:rPr>
        <w:t>C.1 Test case summary</w:t>
        <w:tab/>
        <w:t>18</w:t>
      </w:r>
    </w:p>
    <w:p>
      <w:pPr>
        <w:tabs>
          <w:tab w:pos="9638" w:val="right" w:leader="dot"/>
        </w:tabs>
        <w:spacing w:after="40" w:before="0"/>
        <w:ind w:left="340"/>
      </w:pPr>
      <w:r>
        <w:rPr>
          <w:b w:val="0"/>
          <w:sz w:val="20"/>
        </w:rPr>
        <w:t>C.2 Detailed test cases</w:t>
        <w:tab/>
        <w:t>21</w:t>
      </w:r>
    </w:p>
    <w:p>
      <w:pPr>
        <w:tabs>
          <w:tab w:pos="9638" w:val="right" w:leader="dot"/>
        </w:tabs>
        <w:spacing w:after="80" w:before="80"/>
        <w:ind w:left="0"/>
      </w:pPr>
      <w:r>
        <w:rPr>
          <w:b/>
          <w:sz w:val="21"/>
        </w:rPr>
        <w:t>Appendix D – Defect Log and Defect Reports</w:t>
        <w:tab/>
        <w:t>52</w:t>
      </w:r>
    </w:p>
    <w:p>
      <w:pPr>
        <w:tabs>
          <w:tab w:pos="9638" w:val="right" w:leader="dot"/>
        </w:tabs>
        <w:spacing w:after="40" w:before="0"/>
        <w:ind w:left="340"/>
      </w:pPr>
      <w:r>
        <w:rPr>
          <w:b w:val="0"/>
          <w:sz w:val="20"/>
        </w:rPr>
        <w:t>D.1 Defect log</w:t>
        <w:tab/>
        <w:t>52</w:t>
      </w:r>
    </w:p>
    <w:p>
      <w:pPr>
        <w:tabs>
          <w:tab w:pos="9638" w:val="right" w:leader="dot"/>
        </w:tabs>
        <w:spacing w:after="40" w:before="0"/>
        <w:ind w:left="340"/>
      </w:pPr>
      <w:r>
        <w:rPr>
          <w:b w:val="0"/>
          <w:sz w:val="20"/>
        </w:rPr>
        <w:t>D.2 Defect reports</w:t>
        <w:tab/>
        <w:t>53</w:t>
      </w:r>
    </w:p>
    <w:p>
      <w:pPr>
        <w:tabs>
          <w:tab w:pos="9638" w:val="right" w:leader="dot"/>
        </w:tabs>
        <w:spacing w:after="80" w:before="80"/>
        <w:ind w:left="0"/>
      </w:pPr>
      <w:r>
        <w:rPr>
          <w:b/>
          <w:sz w:val="21"/>
        </w:rPr>
        <w:t>Appendix E – Exploratory Testing Notes</w:t>
        <w:tab/>
        <w:t>88</w:t>
      </w:r>
    </w:p>
    <w:p>
      <w:pPr>
        <w:tabs>
          <w:tab w:pos="9638" w:val="right" w:leader="dot"/>
        </w:tabs>
        <w:spacing w:after="80" w:before="80"/>
        <w:ind w:left="0"/>
      </w:pPr>
      <w:r>
        <w:rPr>
          <w:b/>
          <w:sz w:val="21"/>
        </w:rPr>
        <w:t>Appendix F – Evidence Index</w:t>
        <w:tab/>
        <w:t>89</w:t>
      </w:r>
    </w:p>
    <w:p>
      <w:pPr>
        <w:tabs>
          <w:tab w:pos="9638" w:val="right" w:leader="dot"/>
        </w:tabs>
        <w:spacing w:after="40" w:before="0"/>
        <w:ind w:left="340"/>
      </w:pPr>
      <w:r>
        <w:rPr>
          <w:b w:val="0"/>
          <w:sz w:val="20"/>
        </w:rPr>
        <w:t>F.1 Screen videos</w:t>
        <w:tab/>
        <w:t>89</w:t>
      </w:r>
    </w:p>
    <w:p>
      <w:pPr>
        <w:tabs>
          <w:tab w:pos="9638" w:val="right" w:leader="dot"/>
        </w:tabs>
        <w:spacing w:after="40" w:before="0"/>
        <w:ind w:left="340"/>
      </w:pPr>
      <w:r>
        <w:rPr>
          <w:b w:val="0"/>
          <w:sz w:val="20"/>
        </w:rPr>
        <w:t>F.2 Screenshot index</w:t>
        <w:tab/>
        <w:t>89</w:t>
      </w:r>
    </w:p>
    <w:p>
      <w:pPr>
        <w:tabs>
          <w:tab w:pos="9638" w:val="right" w:leader="dot"/>
        </w:tabs>
        <w:spacing w:after="40" w:before="0"/>
        <w:ind w:left="340"/>
      </w:pPr>
      <w:r>
        <w:rPr>
          <w:b w:val="0"/>
          <w:sz w:val="20"/>
        </w:rPr>
        <w:t>F.3 Key passed tests</w:t>
        <w:tab/>
        <w:t>91</w:t>
      </w:r>
    </w:p>
    <w:p>
      <w:pPr>
        <w:tabs>
          <w:tab w:pos="9638" w:val="right" w:leader="dot"/>
        </w:tabs>
        <w:spacing w:after="80" w:before="80"/>
        <w:ind w:left="0"/>
      </w:pPr>
      <w:r>
        <w:rPr>
          <w:b/>
          <w:sz w:val="21"/>
        </w:rPr>
        <w:t>Appendix G – Contribution Table</w:t>
        <w:tab/>
        <w:t>92</w:t>
      </w:r>
    </w:p>
    <w:p>
      <w:pPr>
        <w:tabs>
          <w:tab w:pos="9638" w:val="right" w:leader="dot"/>
        </w:tabs>
        <w:spacing w:after="80" w:before="80"/>
        <w:ind w:left="0"/>
      </w:pPr>
      <w:r>
        <w:rPr>
          <w:b/>
          <w:sz w:val="21"/>
        </w:rPr>
        <w:t>Appendix H – Reflection</w:t>
        <w:tab/>
        <w:t>92</w:t>
      </w:r>
      <w:r>
        <w:fldChar w:fldCharType="end"/>
      </w:r>
    </w:p>
    <w:p>
      <w:r>
        <w:br w:type="page"/>
      </w:r>
    </w:p>
    <w:p>
      <w:pPr>
        <w:pStyle w:val="Heading1"/>
      </w:pPr>
      <w:r>
        <w:t>1. Executive Summary</w:t>
      </w:r>
    </w:p>
    <w:p>
      <w:r>
        <w:rPr>
          <w:b w:val="0"/>
          <w:i w:val="0"/>
        </w:rPr>
        <w:t xml:space="preserve">This report presents the results of manual functional testing of </w:t>
      </w:r>
      <w:r>
        <w:rPr>
          <w:b/>
          <w:i w:val="0"/>
        </w:rPr>
        <w:t>Calori</w:t>
      </w:r>
      <w:r>
        <w:rPr>
          <w:b w:val="0"/>
          <w:i w:val="0"/>
        </w:rPr>
        <w:t>, an Android calorie and macro tracker, at version 1.0.0 (build 1), the source state of commit 35e2473 dated 2 September 2026. A two-person QA team tested a release build on an Android 16 emulator on 11 October 2026, including the optional photo-estimate service.</w:t>
      </w:r>
    </w:p>
    <w:p>
      <w:r>
        <w:rPr>
          <w:b w:val="0"/>
          <w:i w:val="0"/>
        </w:rPr>
        <w:t xml:space="preserve">We tested eight modules – onboarding, the goal and safety rules, manual food logging, the day view, the calendar, goal management, photo logging and navigation – against 46 functional requirements derived from the project's use cases. All 77 test cases were executed: </w:t>
      </w:r>
      <w:r>
        <w:rPr>
          <w:b/>
          <w:i w:val="0"/>
        </w:rPr>
        <w:t>45 passed (58.4%) and 32 failed</w:t>
      </w:r>
      <w:r>
        <w:rPr>
          <w:b w:val="0"/>
          <w:i w:val="0"/>
        </w:rPr>
        <w:t xml:space="preserve">, none were blocked. We logged </w:t>
      </w:r>
      <w:r>
        <w:rPr>
          <w:b/>
          <w:i w:val="0"/>
        </w:rPr>
        <w:t>34 defects</w:t>
      </w:r>
      <w:r>
        <w:rPr>
          <w:b w:val="0"/>
          <w:i w:val="0"/>
        </w:rPr>
        <w:t>: 1 Critical, 14 Major, 15 Minor and 4 Trivial.</w:t>
      </w:r>
    </w:p>
    <w:p>
      <w:r>
        <w:rPr>
          <w:b/>
          <w:i w:val="0"/>
        </w:rPr>
        <w:t>What works well.</w:t>
      </w:r>
      <w:r>
        <w:rPr>
          <w:b w:val="0"/>
          <w:i w:val="0"/>
        </w:rPr>
        <w:t xml:space="preserve"> Calorie and macro targets matched the published formula exactly in every scenario we calculated independently; the safety refusals and corrections appear inline with clear wording; food search is fast, works offline and tolerates unusual input; the photo path answers 'no food' and 'no connection' honestly and keeps the photo for a retry; a repeated meal gives identical numbers.</w:t>
      </w:r>
    </w:p>
    <w:p>
      <w:pPr>
        <w:spacing w:after="40"/>
      </w:pPr>
      <w:r>
        <w:rPr>
          <w:b/>
          <w:i w:val="0"/>
        </w:rPr>
        <w:t>Key findings.</w:t>
      </w:r>
    </w:p>
    <w:p>
      <w:pPr>
        <w:pStyle w:val="ListBullet"/>
        <w:spacing w:after="40"/>
      </w:pPr>
      <w:r>
        <w:rPr>
          <w:b w:val="0"/>
          <w:i w:val="0"/>
        </w:rPr>
        <w:t>Underweight users cannot finish setting up: both alternatives the app offers them lead to a loading screen that never ends (DEF-06, Critical).</w:t>
      </w:r>
    </w:p>
    <w:p>
      <w:pPr>
        <w:pStyle w:val="ListBullet"/>
        <w:spacing w:after="40"/>
      </w:pPr>
      <w:r>
        <w:rPr>
          <w:b w:val="0"/>
          <w:i w:val="0"/>
        </w:rPr>
        <w:t>The under-18 stop – the app's only hard safety block – is bypassed by closing and reopening the app (DEF-02).</w:t>
      </w:r>
    </w:p>
    <w:p>
      <w:pPr>
        <w:pStyle w:val="ListBullet"/>
        <w:spacing w:after="40"/>
      </w:pPr>
      <w:r>
        <w:rPr>
          <w:b w:val="0"/>
          <w:i w:val="0"/>
        </w:rPr>
        <w:t>Saved goals are unreliable: switching kg/lb erases the goal date and a hand-set target (DEF-23); the Goal screen sets a target up to 220 kcal away from the rate the user chose (DEF-24); changing the goal rewrites past days' results (DEF-22) and leaves Home's progress ring stale (DEF-21).</w:t>
      </w:r>
    </w:p>
    <w:p>
      <w:pPr>
        <w:pStyle w:val="ListBullet"/>
        <w:spacing w:after="40"/>
      </w:pPr>
      <w:r>
        <w:rPr>
          <w:b w:val="0"/>
          <w:i w:val="0"/>
        </w:rPr>
        <w:t>After a food is added by hand, its card stays stuck on 'Saving…' and cannot be used again (DEF-11).</w:t>
      </w:r>
    </w:p>
    <w:p>
      <w:pPr>
        <w:pStyle w:val="ListBullet"/>
        <w:spacing w:after="40"/>
      </w:pPr>
      <w:r>
        <w:rPr>
          <w:b w:val="0"/>
          <w:i w:val="0"/>
        </w:rPr>
        <w:t>In the photo flow, proposed items cannot be corrected before saving (DEF-27, DEF-28), typed details are ignored for gallery photos (DEF-30) and the camera's Close button cannot be tapped (DEF-26).</w:t>
      </w:r>
    </w:p>
    <w:p>
      <w:r>
        <w:rPr>
          <w:b/>
          <w:i w:val="0"/>
        </w:rPr>
        <w:t>Quality statement and recommendation: Not ready for release.</w:t>
      </w:r>
      <w:r>
        <w:rPr>
          <w:b w:val="0"/>
          <w:i w:val="0"/>
        </w:rPr>
        <w:t xml:space="preserve"> One Critical defect blocks an entire group of users, and the 9 High-priority defects undermine the two things Calori exists to do – set a safe target and record intake accurately. Release should be reconsidered once the High-priority defects are fixed and the failed test cases pass on re-test (Section 6).</w:t>
      </w:r>
    </w:p>
    <w:p>
      <w:pPr>
        <w:pStyle w:val="Heading1"/>
      </w:pPr>
      <w:r>
        <w:t>2. Introduction</w:t>
      </w:r>
    </w:p>
    <w:p>
      <w:pPr>
        <w:pStyle w:val="Heading2"/>
      </w:pPr>
      <w:r>
        <w:t>2.1 Purpose of the report</w:t>
      </w:r>
    </w:p>
    <w:p>
      <w:r>
        <w:rPr>
          <w:b w:val="0"/>
          <w:i w:val="0"/>
        </w:rPr>
        <w:t>This report records what was tested in Calori, how it was tested, what was found, and whether the application is functionally fit to release. It is written so that a non-technical reader can follow the summary sections, while the appendices hold the full test plan, traceability, test cases, defect reports and evidence for review.</w:t>
      </w:r>
    </w:p>
    <w:p>
      <w:pPr>
        <w:pStyle w:val="Heading2"/>
      </w:pPr>
      <w:r>
        <w:t>2.2 Application overview</w:t>
      </w:r>
    </w:p>
    <w:p>
      <w:r>
        <w:rPr>
          <w:b w:val="0"/>
          <w:i w:val="0"/>
        </w:rPr>
        <w:t>Calori is an open-source Flutter application for Android that estimates a daily calorie and protein target and lets the user log what they eat. Its main parts are:</w:t>
      </w:r>
    </w:p>
    <w:p>
      <w:pPr>
        <w:pStyle w:val="ListBullet"/>
        <w:spacing w:after="40"/>
      </w:pPr>
      <w:r>
        <w:rPr>
          <w:b/>
          <w:i w:val="0"/>
        </w:rPr>
        <w:t>Onboarding and goal engine</w:t>
      </w:r>
      <w:r>
        <w:rPr>
          <w:b w:val="0"/>
          <w:i w:val="0"/>
        </w:rPr>
        <w:t xml:space="preserve"> – asks for sex, age, height, weight, target weight and activity, computes a target with the Mifflin-St Jeor equation, and applies safety rules (adults only, no target below BMI 18.5, at most 1 % of bodyweight per week, a calorie floor of 1,500 kcal for men and 1,200 kcal for women).</w:t>
      </w:r>
    </w:p>
    <w:p>
      <w:pPr>
        <w:pStyle w:val="ListBullet"/>
        <w:spacing w:after="40"/>
      </w:pPr>
      <w:r>
        <w:rPr>
          <w:b/>
          <w:i w:val="0"/>
        </w:rPr>
        <w:t>Manual logging</w:t>
      </w:r>
      <w:r>
        <w:rPr>
          <w:b w:val="0"/>
          <w:i w:val="0"/>
        </w:rPr>
        <w:t xml:space="preserve"> – an offline database of about 21,800 foods from eight national food tables, searchable in English and regional names, with household serving sizes.</w:t>
      </w:r>
    </w:p>
    <w:p>
      <w:pPr>
        <w:pStyle w:val="ListBullet"/>
        <w:spacing w:after="40"/>
      </w:pPr>
      <w:r>
        <w:rPr>
          <w:b/>
          <w:i w:val="0"/>
        </w:rPr>
        <w:t>Day view, calendar and goal screen</w:t>
      </w:r>
      <w:r>
        <w:rPr>
          <w:b w:val="0"/>
          <w:i w:val="0"/>
        </w:rPr>
        <w:t xml:space="preserve"> – progress against the target per day and per month, editing of logged meals, and changes to the goal with hand-set overrides.</w:t>
      </w:r>
    </w:p>
    <w:p>
      <w:pPr>
        <w:pStyle w:val="ListBullet"/>
        <w:spacing w:after="40"/>
      </w:pPr>
      <w:r>
        <w:rPr>
          <w:b/>
          <w:i w:val="0"/>
        </w:rPr>
        <w:t>Photo logging (optional)</w:t>
      </w:r>
      <w:r>
        <w:rPr>
          <w:b w:val="0"/>
          <w:i w:val="0"/>
        </w:rPr>
        <w:t xml:space="preserve"> – a meal photo is sent to the developer's own Cloudflare Worker, which asks a vision model for a list of foods; nothing is saved until the user confirms.</w:t>
      </w:r>
    </w:p>
    <w:p>
      <w:pPr>
        <w:pStyle w:val="Heading2"/>
      </w:pPr>
      <w:r>
        <w:t>2.3 Version and environment under test</w:t>
      </w:r>
    </w:p>
    <w:p>
      <w:pPr>
        <w:pStyle w:val="Caption"/>
        <w:keepNext/>
        <w:spacing w:before="120"/>
        <w:jc w:val="left"/>
      </w:pPr>
      <w:r>
        <w:t xml:space="preserve">Table </w:t>
      </w:r>
      <w:r>
        <w:fldChar w:fldCharType="begin"/>
      </w:r>
      <w:r>
        <w:instrText xml:space="preserve"> SEQ Table \* ARABIC </w:instrText>
      </w:r>
      <w:r>
        <w:fldChar w:fldCharType="separate"/>
      </w:r>
      <w:r>
        <w:t xml:space="preserve">4</w:t>
      </w:r>
      <w:r>
        <w:fldChar w:fldCharType="end"/>
      </w:r>
      <w:r>
        <w:t>: Version and environment under test</w:t>
      </w:r>
    </w:p>
    <w:tbl>
      <w:tblPr>
        <w:tblStyle w:val="TableGrid"/>
        <w:tblW w:type="auto" w:w="0"/>
        <w:jc w:val="center"/>
        <w:tblLayout w:type="fixed"/>
        <w:tblLook w:firstColumn="1" w:firstRow="1" w:lastColumn="0" w:lastRow="0" w:noHBand="0" w:noVBand="1" w:val="04A0"/>
        <w:tblW w:w="9639" w:type="dxa"/>
      </w:tblPr>
      <w:tblGrid>
        <w:gridCol w:w="2381"/>
        <w:gridCol w:w="7257"/>
      </w:tblGrid>
      <w:tr>
        <w:trPr>
          <w:tblHeader w:val="true"/>
        </w:trPr>
        <w:tc>
          <w:tcPr>
            <w:tcW w:type="dxa" w:w="4819"/>
            <w:tcW w:w="2381" w:type="dxa"/>
            <w:shd w:val="clear" w:color="auto" w:fill="D9E2F3"/>
          </w:tcPr>
          <w:p>
            <w:pPr>
              <w:spacing w:after="0"/>
            </w:pPr>
            <w:r>
              <w:rPr>
                <w:b/>
                <w:sz w:val="20"/>
              </w:rPr>
              <w:t>Item</w:t>
            </w:r>
          </w:p>
        </w:tc>
        <w:tc>
          <w:tcPr>
            <w:tcW w:type="dxa" w:w="4819"/>
            <w:tcW w:w="7257" w:type="dxa"/>
            <w:shd w:val="clear" w:color="auto" w:fill="D9E2F3"/>
          </w:tcPr>
          <w:p>
            <w:pPr>
              <w:spacing w:after="0"/>
            </w:pPr>
            <w:r>
              <w:rPr>
                <w:b/>
                <w:sz w:val="20"/>
              </w:rPr>
              <w:t>Value</w:t>
            </w:r>
          </w:p>
        </w:tc>
      </w:tr>
      <w:tr>
        <w:trPr>
          <w:cantSplit/>
        </w:trPr>
        <w:tc>
          <w:tcPr>
            <w:tcW w:type="dxa" w:w="2381"/>
            <w:tcW w:w="2381" w:type="dxa"/>
          </w:tcPr>
          <w:p>
            <w:pPr>
              <w:spacing w:after="0" w:line="240" w:lineRule="auto"/>
            </w:pPr>
            <w:r>
              <w:rPr>
                <w:b/>
                <w:i w:val="0"/>
                <w:sz w:val="20"/>
              </w:rPr>
              <w:t>Application / version</w:t>
            </w:r>
          </w:p>
        </w:tc>
        <w:tc>
          <w:tcPr>
            <w:tcW w:type="dxa" w:w="7257"/>
            <w:tcW w:w="7257" w:type="dxa"/>
          </w:tcPr>
          <w:p>
            <w:pPr>
              <w:spacing w:after="0" w:line="240" w:lineRule="auto"/>
            </w:pPr>
            <w:r>
              <w:rPr>
                <w:b w:val="0"/>
                <w:i w:val="0"/>
                <w:sz w:val="20"/>
              </w:rPr>
              <w:t>Calori 1.0.0 (build 1), source commit 35e2473 (2 Sep 2026)</w:t>
            </w:r>
          </w:p>
        </w:tc>
      </w:tr>
      <w:tr>
        <w:trPr>
          <w:cantSplit/>
        </w:trPr>
        <w:tc>
          <w:tcPr>
            <w:tcW w:type="dxa" w:w="2381"/>
            <w:tcW w:w="2381" w:type="dxa"/>
            <w:shd w:val="clear" w:color="auto" w:fill="F5F7FB"/>
          </w:tcPr>
          <w:p>
            <w:pPr>
              <w:spacing w:after="0" w:line="240" w:lineRule="auto"/>
            </w:pPr>
            <w:r>
              <w:rPr>
                <w:b/>
                <w:i w:val="0"/>
                <w:sz w:val="20"/>
              </w:rPr>
              <w:t>Build</w:t>
            </w:r>
          </w:p>
        </w:tc>
        <w:tc>
          <w:tcPr>
            <w:tcW w:type="dxa" w:w="7257"/>
            <w:tcW w:w="7257" w:type="dxa"/>
            <w:shd w:val="clear" w:color="auto" w:fill="F5F7FB"/>
          </w:tcPr>
          <w:p>
            <w:pPr>
              <w:spacing w:after="0" w:line="240" w:lineRule="auto"/>
            </w:pPr>
            <w:r>
              <w:rPr>
                <w:b w:val="0"/>
                <w:i w:val="0"/>
                <w:sz w:val="20"/>
              </w:rPr>
              <w:t>flutter build apk --release with photo estimates configured; APK SHA-1 f89461552d0e07e4fac8c4471b66fd10bbb60eca</w:t>
            </w:r>
          </w:p>
        </w:tc>
      </w:tr>
      <w:tr>
        <w:trPr>
          <w:cantSplit/>
        </w:trPr>
        <w:tc>
          <w:tcPr>
            <w:tcW w:type="dxa" w:w="2381"/>
            <w:tcW w:w="2381" w:type="dxa"/>
          </w:tcPr>
          <w:p>
            <w:pPr>
              <w:spacing w:after="0" w:line="240" w:lineRule="auto"/>
            </w:pPr>
            <w:r>
              <w:rPr>
                <w:b/>
                <w:i w:val="0"/>
                <w:sz w:val="20"/>
              </w:rPr>
              <w:t>Device</w:t>
            </w:r>
          </w:p>
        </w:tc>
        <w:tc>
          <w:tcPr>
            <w:tcW w:type="dxa" w:w="7257"/>
            <w:tcW w:w="7257" w:type="dxa"/>
          </w:tcPr>
          <w:p>
            <w:pPr>
              <w:spacing w:after="0" w:line="240" w:lineRule="auto"/>
            </w:pPr>
            <w:r>
              <w:rPr>
                <w:b w:val="0"/>
                <w:i w:val="0"/>
                <w:sz w:val="20"/>
              </w:rPr>
              <w:t>Android Emulator, AVD 'finall' (sdk_gphone64_x86_64), Android 16 / API 36, 1080 × 2424 px at 420 dpi</w:t>
            </w:r>
          </w:p>
        </w:tc>
      </w:tr>
      <w:tr>
        <w:trPr>
          <w:cantSplit/>
        </w:trPr>
        <w:tc>
          <w:tcPr>
            <w:tcW w:type="dxa" w:w="2381"/>
            <w:tcW w:w="2381" w:type="dxa"/>
            <w:shd w:val="clear" w:color="auto" w:fill="F5F7FB"/>
          </w:tcPr>
          <w:p>
            <w:pPr>
              <w:spacing w:after="0" w:line="240" w:lineRule="auto"/>
            </w:pPr>
            <w:r>
              <w:rPr>
                <w:b/>
                <w:i w:val="0"/>
                <w:sz w:val="20"/>
              </w:rPr>
              <w:t>Photo service</w:t>
            </w:r>
          </w:p>
        </w:tc>
        <w:tc>
          <w:tcPr>
            <w:tcW w:type="dxa" w:w="7257"/>
            <w:tcW w:w="7257" w:type="dxa"/>
            <w:shd w:val="clear" w:color="auto" w:fill="F5F7FB"/>
          </w:tcPr>
          <w:p>
            <w:pPr>
              <w:spacing w:after="0" w:line="240" w:lineRule="auto"/>
            </w:pPr>
            <w:r>
              <w:rPr>
                <w:b w:val="0"/>
                <w:i w:val="0"/>
                <w:sz w:val="20"/>
              </w:rPr>
              <w:t>Developer's Cloudflare Worker (health check OK), model google/gemini-2.5-flash via OpenRouter</w:t>
            </w:r>
          </w:p>
        </w:tc>
      </w:tr>
      <w:tr>
        <w:trPr>
          <w:cantSplit/>
        </w:trPr>
        <w:tc>
          <w:tcPr>
            <w:tcW w:type="dxa" w:w="2381"/>
            <w:tcW w:w="2381" w:type="dxa"/>
          </w:tcPr>
          <w:p>
            <w:pPr>
              <w:spacing w:after="0" w:line="240" w:lineRule="auto"/>
            </w:pPr>
            <w:r>
              <w:rPr>
                <w:b/>
                <w:i w:val="0"/>
                <w:sz w:val="20"/>
              </w:rPr>
              <w:t>Network</w:t>
            </w:r>
          </w:p>
        </w:tc>
        <w:tc>
          <w:tcPr>
            <w:tcW w:type="dxa" w:w="7257"/>
            <w:tcW w:w="7257" w:type="dxa"/>
          </w:tcPr>
          <w:p>
            <w:pPr>
              <w:spacing w:after="0" w:line="240" w:lineRule="auto"/>
            </w:pPr>
            <w:r>
              <w:rPr>
                <w:b w:val="0"/>
                <w:i w:val="0"/>
                <w:sz w:val="20"/>
              </w:rPr>
              <w:t>Online; airplane mode for the offline cases (TC-070, TC-071)</w:t>
            </w:r>
          </w:p>
        </w:tc>
      </w:tr>
      <w:tr>
        <w:trPr>
          <w:cantSplit/>
        </w:trPr>
        <w:tc>
          <w:tcPr>
            <w:tcW w:type="dxa" w:w="2381"/>
            <w:tcW w:w="2381" w:type="dxa"/>
            <w:shd w:val="clear" w:color="auto" w:fill="F5F7FB"/>
          </w:tcPr>
          <w:p>
            <w:pPr>
              <w:spacing w:after="0" w:line="240" w:lineRule="auto"/>
            </w:pPr>
            <w:r>
              <w:rPr>
                <w:b/>
                <w:i w:val="0"/>
                <w:sz w:val="20"/>
              </w:rPr>
              <w:t>Test date and time</w:t>
            </w:r>
          </w:p>
        </w:tc>
        <w:tc>
          <w:tcPr>
            <w:tcW w:type="dxa" w:w="7257"/>
            <w:tcW w:w="7257" w:type="dxa"/>
            <w:shd w:val="clear" w:color="auto" w:fill="F5F7FB"/>
          </w:tcPr>
          <w:p>
            <w:pPr>
              <w:spacing w:after="0" w:line="240" w:lineRule="auto"/>
            </w:pPr>
            <w:r>
              <w:rPr>
                <w:b w:val="0"/>
                <w:i w:val="0"/>
                <w:sz w:val="20"/>
              </w:rPr>
              <w:t>11-Oct-2026, 20:00–21:23 (local time)</w:t>
            </w:r>
          </w:p>
        </w:tc>
      </w:tr>
    </w:tbl>
    <w:p>
      <w:pPr>
        <w:spacing w:after="40"/>
      </w:pPr>
    </w:p>
    <w:p>
      <w:pPr>
        <w:pStyle w:val="Heading2"/>
      </w:pPr>
      <w:r>
        <w:t>2.4 Modules and features tested</w:t>
      </w:r>
    </w:p>
    <w:p>
      <w:pPr>
        <w:pStyle w:val="Caption"/>
        <w:keepNext/>
        <w:spacing w:before="120"/>
        <w:jc w:val="left"/>
      </w:pPr>
      <w:r>
        <w:t xml:space="preserve">Table </w:t>
      </w:r>
      <w:r>
        <w:fldChar w:fldCharType="begin"/>
      </w:r>
      <w:r>
        <w:instrText xml:space="preserve"> SEQ Table \* ARABIC </w:instrText>
      </w:r>
      <w:r>
        <w:fldChar w:fldCharType="separate"/>
      </w:r>
      <w:r>
        <w:t xml:space="preserve">5</w:t>
      </w:r>
      <w:r>
        <w:fldChar w:fldCharType="end"/>
      </w:r>
      <w:r>
        <w:t>: Modules and features tested</w:t>
      </w:r>
    </w:p>
    <w:tbl>
      <w:tblPr>
        <w:tblStyle w:val="TableGrid"/>
        <w:tblW w:type="auto" w:w="0"/>
        <w:jc w:val="center"/>
        <w:tblLayout w:type="fixed"/>
        <w:tblLook w:firstColumn="1" w:firstRow="1" w:lastColumn="0" w:lastRow="0" w:noHBand="0" w:noVBand="1" w:val="04A0"/>
        <w:tblW w:w="9639" w:type="dxa"/>
      </w:tblPr>
      <w:tblGrid>
        <w:gridCol w:w="567"/>
        <w:gridCol w:w="1927"/>
        <w:gridCol w:w="4309"/>
        <w:gridCol w:w="623"/>
        <w:gridCol w:w="623"/>
        <w:gridCol w:w="1587"/>
      </w:tblGrid>
      <w:tr>
        <w:trPr>
          <w:tblHeader w:val="true"/>
        </w:trPr>
        <w:tc>
          <w:tcPr>
            <w:tcW w:type="dxa" w:w="1606"/>
            <w:tcW w:w="567" w:type="dxa"/>
            <w:shd w:val="clear" w:color="auto" w:fill="D9E2F3"/>
          </w:tcPr>
          <w:p>
            <w:pPr>
              <w:spacing w:after="0"/>
            </w:pPr>
            <w:r>
              <w:rPr>
                <w:b/>
                <w:sz w:val="18"/>
              </w:rPr>
              <w:t>ID</w:t>
            </w:r>
          </w:p>
        </w:tc>
        <w:tc>
          <w:tcPr>
            <w:tcW w:type="dxa" w:w="1606"/>
            <w:tcW w:w="1927" w:type="dxa"/>
            <w:shd w:val="clear" w:color="auto" w:fill="D9E2F3"/>
          </w:tcPr>
          <w:p>
            <w:pPr>
              <w:spacing w:after="0"/>
            </w:pPr>
            <w:r>
              <w:rPr>
                <w:b/>
                <w:sz w:val="18"/>
              </w:rPr>
              <w:t>Module</w:t>
            </w:r>
          </w:p>
        </w:tc>
        <w:tc>
          <w:tcPr>
            <w:tcW w:type="dxa" w:w="1606"/>
            <w:tcW w:w="4309" w:type="dxa"/>
            <w:shd w:val="clear" w:color="auto" w:fill="D9E2F3"/>
          </w:tcPr>
          <w:p>
            <w:pPr>
              <w:spacing w:after="0"/>
            </w:pPr>
            <w:r>
              <w:rPr>
                <w:b/>
                <w:sz w:val="18"/>
              </w:rPr>
              <w:t>Features covered</w:t>
            </w:r>
          </w:p>
        </w:tc>
        <w:tc>
          <w:tcPr>
            <w:tcW w:type="dxa" w:w="1606"/>
            <w:tcW w:w="623" w:type="dxa"/>
            <w:shd w:val="clear" w:color="auto" w:fill="D9E2F3"/>
          </w:tcPr>
          <w:p>
            <w:pPr>
              <w:spacing w:after="0"/>
            </w:pPr>
            <w:r>
              <w:rPr>
                <w:b/>
                <w:sz w:val="18"/>
              </w:rPr>
              <w:t>FRs</w:t>
            </w:r>
          </w:p>
        </w:tc>
        <w:tc>
          <w:tcPr>
            <w:tcW w:type="dxa" w:w="1606"/>
            <w:tcW w:w="623" w:type="dxa"/>
            <w:shd w:val="clear" w:color="auto" w:fill="D9E2F3"/>
          </w:tcPr>
          <w:p>
            <w:pPr>
              <w:spacing w:after="0"/>
            </w:pPr>
            <w:r>
              <w:rPr>
                <w:b/>
                <w:sz w:val="18"/>
              </w:rPr>
              <w:t>TCs</w:t>
            </w:r>
          </w:p>
        </w:tc>
        <w:tc>
          <w:tcPr>
            <w:tcW w:type="dxa" w:w="1606"/>
            <w:tcW w:w="1587" w:type="dxa"/>
            <w:shd w:val="clear" w:color="auto" w:fill="D9E2F3"/>
          </w:tcPr>
          <w:p>
            <w:pPr>
              <w:spacing w:after="0"/>
            </w:pPr>
            <w:r>
              <w:rPr>
                <w:b/>
                <w:sz w:val="18"/>
              </w:rPr>
              <w:t>Owner</w:t>
            </w:r>
          </w:p>
        </w:tc>
      </w:tr>
      <w:tr>
        <w:trPr>
          <w:cantSplit/>
        </w:trPr>
        <w:tc>
          <w:tcPr>
            <w:tcW w:type="dxa" w:w="567"/>
            <w:tcW w:w="567" w:type="dxa"/>
          </w:tcPr>
          <w:p>
            <w:pPr>
              <w:spacing w:after="0" w:line="240" w:lineRule="auto"/>
            </w:pPr>
            <w:r>
              <w:rPr>
                <w:b w:val="0"/>
                <w:i w:val="0"/>
                <w:sz w:val="18"/>
              </w:rPr>
              <w:t>M1</w:t>
            </w:r>
          </w:p>
        </w:tc>
        <w:tc>
          <w:tcPr>
            <w:tcW w:type="dxa" w:w="1927"/>
            <w:tcW w:w="1927" w:type="dxa"/>
          </w:tcPr>
          <w:p>
            <w:pPr>
              <w:spacing w:after="0" w:line="240" w:lineRule="auto"/>
            </w:pPr>
            <w:r>
              <w:rPr>
                <w:b w:val="0"/>
                <w:i w:val="0"/>
                <w:sz w:val="18"/>
              </w:rPr>
              <w:t>Onboarding – Profile Entry</w:t>
            </w:r>
          </w:p>
        </w:tc>
        <w:tc>
          <w:tcPr>
            <w:tcW w:type="dxa" w:w="4309"/>
            <w:tcW w:w="4309" w:type="dxa"/>
          </w:tcPr>
          <w:p>
            <w:pPr>
              <w:spacing w:after="0" w:line="240" w:lineRule="auto"/>
            </w:pPr>
            <w:r>
              <w:rPr>
                <w:b w:val="0"/>
                <w:i w:val="0"/>
                <w:sz w:val="18"/>
              </w:rPr>
              <w:t>Sex, age, height and weight entry; unit toggles; under-18 stop; back navigation</w:t>
            </w:r>
          </w:p>
        </w:tc>
        <w:tc>
          <w:tcPr>
            <w:tcW w:type="dxa" w:w="623"/>
            <w:tcW w:w="623" w:type="dxa"/>
          </w:tcPr>
          <w:p>
            <w:pPr>
              <w:spacing w:after="0" w:line="240" w:lineRule="auto"/>
              <w:jc w:val="center"/>
            </w:pPr>
            <w:r>
              <w:rPr>
                <w:b w:val="0"/>
                <w:i w:val="0"/>
                <w:sz w:val="18"/>
              </w:rPr>
              <w:t>6</w:t>
            </w:r>
          </w:p>
        </w:tc>
        <w:tc>
          <w:tcPr>
            <w:tcW w:type="dxa" w:w="623"/>
            <w:tcW w:w="623" w:type="dxa"/>
          </w:tcPr>
          <w:p>
            <w:pPr>
              <w:spacing w:after="0" w:line="240" w:lineRule="auto"/>
              <w:jc w:val="center"/>
            </w:pPr>
            <w:r>
              <w:rPr>
                <w:b w:val="0"/>
                <w:i w:val="0"/>
                <w:sz w:val="18"/>
              </w:rPr>
              <w:t>13</w:t>
            </w:r>
          </w:p>
        </w:tc>
        <w:tc>
          <w:tcPr>
            <w:tcW w:type="dxa" w:w="1587"/>
            <w:tcW w:w="1587" w:type="dxa"/>
          </w:tcPr>
          <w:p>
            <w:pPr>
              <w:spacing w:after="0" w:line="240" w:lineRule="auto"/>
            </w:pPr>
            <w:r>
              <w:rPr>
                <w:b w:val="0"/>
                <w:i w:val="0"/>
                <w:sz w:val="18"/>
              </w:rPr>
              <w:t>Usman Ghani</w:t>
            </w:r>
          </w:p>
        </w:tc>
      </w:tr>
      <w:tr>
        <w:trPr>
          <w:cantSplit/>
        </w:trPr>
        <w:tc>
          <w:tcPr>
            <w:tcW w:type="dxa" w:w="567"/>
            <w:tcW w:w="567" w:type="dxa"/>
            <w:shd w:val="clear" w:color="auto" w:fill="F5F7FB"/>
          </w:tcPr>
          <w:p>
            <w:pPr>
              <w:spacing w:after="0" w:line="240" w:lineRule="auto"/>
            </w:pPr>
            <w:r>
              <w:rPr>
                <w:b w:val="0"/>
                <w:i w:val="0"/>
                <w:sz w:val="18"/>
              </w:rPr>
              <w:t>M2</w:t>
            </w:r>
          </w:p>
        </w:tc>
        <w:tc>
          <w:tcPr>
            <w:tcW w:type="dxa" w:w="1927"/>
            <w:tcW w:w="1927" w:type="dxa"/>
            <w:shd w:val="clear" w:color="auto" w:fill="F5F7FB"/>
          </w:tcPr>
          <w:p>
            <w:pPr>
              <w:spacing w:after="0" w:line="240" w:lineRule="auto"/>
            </w:pPr>
            <w:r>
              <w:rPr>
                <w:b w:val="0"/>
                <w:i w:val="0"/>
                <w:sz w:val="18"/>
              </w:rPr>
              <w:t>Goal Engine &amp; Safety Rules</w:t>
            </w:r>
          </w:p>
        </w:tc>
        <w:tc>
          <w:tcPr>
            <w:tcW w:type="dxa" w:w="4309"/>
            <w:tcW w:w="4309" w:type="dxa"/>
            <w:shd w:val="clear" w:color="auto" w:fill="F5F7FB"/>
          </w:tcPr>
          <w:p>
            <w:pPr>
              <w:spacing w:after="0" w:line="240" w:lineRule="auto"/>
            </w:pPr>
            <w:r>
              <w:rPr>
                <w:b w:val="0"/>
                <w:i w:val="0"/>
                <w:sz w:val="18"/>
              </w:rPr>
              <w:t>Target calculation, macro split, BMI refusals, rate and calorie-floor clamps, plan screen</w:t>
            </w:r>
          </w:p>
        </w:tc>
        <w:tc>
          <w:tcPr>
            <w:tcW w:type="dxa" w:w="623"/>
            <w:tcW w:w="623" w:type="dxa"/>
            <w:shd w:val="clear" w:color="auto" w:fill="F5F7FB"/>
          </w:tcPr>
          <w:p>
            <w:pPr>
              <w:spacing w:after="0" w:line="240" w:lineRule="auto"/>
              <w:jc w:val="center"/>
            </w:pPr>
            <w:r>
              <w:rPr>
                <w:b w:val="0"/>
                <w:i w:val="0"/>
                <w:sz w:val="18"/>
              </w:rPr>
              <w:t>8</w:t>
            </w:r>
          </w:p>
        </w:tc>
        <w:tc>
          <w:tcPr>
            <w:tcW w:type="dxa" w:w="623"/>
            <w:tcW w:w="623" w:type="dxa"/>
            <w:shd w:val="clear" w:color="auto" w:fill="F5F7FB"/>
          </w:tcPr>
          <w:p>
            <w:pPr>
              <w:spacing w:after="0" w:line="240" w:lineRule="auto"/>
              <w:jc w:val="center"/>
            </w:pPr>
            <w:r>
              <w:rPr>
                <w:b w:val="0"/>
                <w:i w:val="0"/>
                <w:sz w:val="18"/>
              </w:rPr>
              <w:t>13</w:t>
            </w:r>
          </w:p>
        </w:tc>
        <w:tc>
          <w:tcPr>
            <w:tcW w:type="dxa" w:w="1587"/>
            <w:tcW w:w="1587" w:type="dxa"/>
            <w:shd w:val="clear" w:color="auto" w:fill="F5F7FB"/>
          </w:tcPr>
          <w:p>
            <w:pPr>
              <w:spacing w:after="0" w:line="240" w:lineRule="auto"/>
            </w:pPr>
            <w:r>
              <w:rPr>
                <w:b w:val="0"/>
                <w:i w:val="0"/>
                <w:sz w:val="18"/>
              </w:rPr>
              <w:t>Usman Ghani</w:t>
            </w:r>
          </w:p>
        </w:tc>
      </w:tr>
      <w:tr>
        <w:trPr>
          <w:cantSplit/>
        </w:trPr>
        <w:tc>
          <w:tcPr>
            <w:tcW w:type="dxa" w:w="567"/>
            <w:tcW w:w="567" w:type="dxa"/>
          </w:tcPr>
          <w:p>
            <w:pPr>
              <w:spacing w:after="0" w:line="240" w:lineRule="auto"/>
            </w:pPr>
            <w:r>
              <w:rPr>
                <w:b w:val="0"/>
                <w:i w:val="0"/>
                <w:sz w:val="18"/>
              </w:rPr>
              <w:t>M3</w:t>
            </w:r>
          </w:p>
        </w:tc>
        <w:tc>
          <w:tcPr>
            <w:tcW w:type="dxa" w:w="1927"/>
            <w:tcW w:w="1927" w:type="dxa"/>
          </w:tcPr>
          <w:p>
            <w:pPr>
              <w:spacing w:after="0" w:line="240" w:lineRule="auto"/>
            </w:pPr>
            <w:r>
              <w:rPr>
                <w:b w:val="0"/>
                <w:i w:val="0"/>
                <w:sz w:val="18"/>
              </w:rPr>
              <w:t>Manual Food Logging</w:t>
            </w:r>
          </w:p>
        </w:tc>
        <w:tc>
          <w:tcPr>
            <w:tcW w:type="dxa" w:w="4309"/>
            <w:tcW w:w="4309" w:type="dxa"/>
          </w:tcPr>
          <w:p>
            <w:pPr>
              <w:spacing w:after="0" w:line="240" w:lineRule="auto"/>
            </w:pPr>
            <w:r>
              <w:rPr>
                <w:b w:val="0"/>
                <w:i w:val="0"/>
                <w:sz w:val="18"/>
              </w:rPr>
              <w:t>Food search, regional names, no-match handling, portion picker, add to log, recent foods</w:t>
            </w:r>
          </w:p>
        </w:tc>
        <w:tc>
          <w:tcPr>
            <w:tcW w:type="dxa" w:w="623"/>
            <w:tcW w:w="623" w:type="dxa"/>
          </w:tcPr>
          <w:p>
            <w:pPr>
              <w:spacing w:after="0" w:line="240" w:lineRule="auto"/>
              <w:jc w:val="center"/>
            </w:pPr>
            <w:r>
              <w:rPr>
                <w:b w:val="0"/>
                <w:i w:val="0"/>
                <w:sz w:val="18"/>
              </w:rPr>
              <w:t>6</w:t>
            </w:r>
          </w:p>
        </w:tc>
        <w:tc>
          <w:tcPr>
            <w:tcW w:type="dxa" w:w="623"/>
            <w:tcW w:w="623" w:type="dxa"/>
          </w:tcPr>
          <w:p>
            <w:pPr>
              <w:spacing w:after="0" w:line="240" w:lineRule="auto"/>
              <w:jc w:val="center"/>
            </w:pPr>
            <w:r>
              <w:rPr>
                <w:b w:val="0"/>
                <w:i w:val="0"/>
                <w:sz w:val="18"/>
              </w:rPr>
              <w:t>10</w:t>
            </w:r>
          </w:p>
        </w:tc>
        <w:tc>
          <w:tcPr>
            <w:tcW w:type="dxa" w:w="1587"/>
            <w:tcW w:w="1587" w:type="dxa"/>
          </w:tcPr>
          <w:p>
            <w:pPr>
              <w:spacing w:after="0" w:line="240" w:lineRule="auto"/>
            </w:pPr>
            <w:r>
              <w:rPr>
                <w:b w:val="0"/>
                <w:i w:val="0"/>
                <w:sz w:val="18"/>
              </w:rPr>
              <w:t>Faizan Ali</w:t>
            </w:r>
          </w:p>
        </w:tc>
      </w:tr>
      <w:tr>
        <w:trPr>
          <w:cantSplit/>
        </w:trPr>
        <w:tc>
          <w:tcPr>
            <w:tcW w:type="dxa" w:w="567"/>
            <w:tcW w:w="567" w:type="dxa"/>
            <w:shd w:val="clear" w:color="auto" w:fill="F5F7FB"/>
          </w:tcPr>
          <w:p>
            <w:pPr>
              <w:spacing w:after="0" w:line="240" w:lineRule="auto"/>
            </w:pPr>
            <w:r>
              <w:rPr>
                <w:b w:val="0"/>
                <w:i w:val="0"/>
                <w:sz w:val="18"/>
              </w:rPr>
              <w:t>M4</w:t>
            </w:r>
          </w:p>
        </w:tc>
        <w:tc>
          <w:tcPr>
            <w:tcW w:type="dxa" w:w="1927"/>
            <w:tcW w:w="1927" w:type="dxa"/>
            <w:shd w:val="clear" w:color="auto" w:fill="F5F7FB"/>
          </w:tcPr>
          <w:p>
            <w:pPr>
              <w:spacing w:after="0" w:line="240" w:lineRule="auto"/>
            </w:pPr>
            <w:r>
              <w:rPr>
                <w:b w:val="0"/>
                <w:i w:val="0"/>
                <w:sz w:val="18"/>
              </w:rPr>
              <w:t>Day View &amp; Entry Editing</w:t>
            </w:r>
          </w:p>
        </w:tc>
        <w:tc>
          <w:tcPr>
            <w:tcW w:type="dxa" w:w="4309"/>
            <w:tcW w:w="4309" w:type="dxa"/>
            <w:shd w:val="clear" w:color="auto" w:fill="F5F7FB"/>
          </w:tcPr>
          <w:p>
            <w:pPr>
              <w:spacing w:after="0" w:line="240" w:lineRule="auto"/>
            </w:pPr>
            <w:r>
              <w:rPr>
                <w:b w:val="0"/>
                <w:i w:val="0"/>
                <w:sz w:val="18"/>
              </w:rPr>
              <w:t>Ring and totals, date strip, entry editor (meal type, portions, remove), delete and undo</w:t>
            </w:r>
          </w:p>
        </w:tc>
        <w:tc>
          <w:tcPr>
            <w:tcW w:type="dxa" w:w="623"/>
            <w:tcW w:w="623" w:type="dxa"/>
            <w:shd w:val="clear" w:color="auto" w:fill="F5F7FB"/>
          </w:tcPr>
          <w:p>
            <w:pPr>
              <w:spacing w:after="0" w:line="240" w:lineRule="auto"/>
              <w:jc w:val="center"/>
            </w:pPr>
            <w:r>
              <w:rPr>
                <w:b w:val="0"/>
                <w:i w:val="0"/>
                <w:sz w:val="18"/>
              </w:rPr>
              <w:t>6</w:t>
            </w:r>
          </w:p>
        </w:tc>
        <w:tc>
          <w:tcPr>
            <w:tcW w:type="dxa" w:w="623"/>
            <w:tcW w:w="623" w:type="dxa"/>
            <w:shd w:val="clear" w:color="auto" w:fill="F5F7FB"/>
          </w:tcPr>
          <w:p>
            <w:pPr>
              <w:spacing w:after="0" w:line="240" w:lineRule="auto"/>
              <w:jc w:val="center"/>
            </w:pPr>
            <w:r>
              <w:rPr>
                <w:b w:val="0"/>
                <w:i w:val="0"/>
                <w:sz w:val="18"/>
              </w:rPr>
              <w:t>10</w:t>
            </w:r>
          </w:p>
        </w:tc>
        <w:tc>
          <w:tcPr>
            <w:tcW w:type="dxa" w:w="1587"/>
            <w:tcW w:w="1587" w:type="dxa"/>
            <w:shd w:val="clear" w:color="auto" w:fill="F5F7FB"/>
          </w:tcPr>
          <w:p>
            <w:pPr>
              <w:spacing w:after="0" w:line="240" w:lineRule="auto"/>
            </w:pPr>
            <w:r>
              <w:rPr>
                <w:b w:val="0"/>
                <w:i w:val="0"/>
                <w:sz w:val="18"/>
              </w:rPr>
              <w:t>Faizan Ali</w:t>
            </w:r>
          </w:p>
        </w:tc>
      </w:tr>
      <w:tr>
        <w:trPr>
          <w:cantSplit/>
        </w:trPr>
        <w:tc>
          <w:tcPr>
            <w:tcW w:type="dxa" w:w="567"/>
            <w:tcW w:w="567" w:type="dxa"/>
          </w:tcPr>
          <w:p>
            <w:pPr>
              <w:spacing w:after="0" w:line="240" w:lineRule="auto"/>
            </w:pPr>
            <w:r>
              <w:rPr>
                <w:b w:val="0"/>
                <w:i w:val="0"/>
                <w:sz w:val="18"/>
              </w:rPr>
              <w:t>M5</w:t>
            </w:r>
          </w:p>
        </w:tc>
        <w:tc>
          <w:tcPr>
            <w:tcW w:type="dxa" w:w="1927"/>
            <w:tcW w:w="1927" w:type="dxa"/>
          </w:tcPr>
          <w:p>
            <w:pPr>
              <w:spacing w:after="0" w:line="240" w:lineRule="auto"/>
            </w:pPr>
            <w:r>
              <w:rPr>
                <w:b w:val="0"/>
                <w:i w:val="0"/>
                <w:sz w:val="18"/>
              </w:rPr>
              <w:t>Calendar</w:t>
            </w:r>
          </w:p>
        </w:tc>
        <w:tc>
          <w:tcPr>
            <w:tcW w:type="dxa" w:w="4309"/>
            <w:tcW w:w="4309" w:type="dxa"/>
          </w:tcPr>
          <w:p>
            <w:pPr>
              <w:spacing w:after="0" w:line="240" w:lineRule="auto"/>
            </w:pPr>
            <w:r>
              <w:rPr>
                <w:b w:val="0"/>
                <w:i w:val="0"/>
                <w:sz w:val="18"/>
              </w:rPr>
              <w:t>Month grid, month paging, day detail, month summary, history kept against old targets</w:t>
            </w:r>
          </w:p>
        </w:tc>
        <w:tc>
          <w:tcPr>
            <w:tcW w:type="dxa" w:w="623"/>
            <w:tcW w:w="623" w:type="dxa"/>
          </w:tcPr>
          <w:p>
            <w:pPr>
              <w:spacing w:after="0" w:line="240" w:lineRule="auto"/>
              <w:jc w:val="center"/>
            </w:pPr>
            <w:r>
              <w:rPr>
                <w:b w:val="0"/>
                <w:i w:val="0"/>
                <w:sz w:val="18"/>
              </w:rPr>
              <w:t>5</w:t>
            </w:r>
          </w:p>
        </w:tc>
        <w:tc>
          <w:tcPr>
            <w:tcW w:type="dxa" w:w="623"/>
            <w:tcW w:w="623" w:type="dxa"/>
          </w:tcPr>
          <w:p>
            <w:pPr>
              <w:spacing w:after="0" w:line="240" w:lineRule="auto"/>
              <w:jc w:val="center"/>
            </w:pPr>
            <w:r>
              <w:rPr>
                <w:b w:val="0"/>
                <w:i w:val="0"/>
                <w:sz w:val="18"/>
              </w:rPr>
              <w:t>7</w:t>
            </w:r>
          </w:p>
        </w:tc>
        <w:tc>
          <w:tcPr>
            <w:tcW w:type="dxa" w:w="1587"/>
            <w:tcW w:w="1587" w:type="dxa"/>
          </w:tcPr>
          <w:p>
            <w:pPr>
              <w:spacing w:after="0" w:line="240" w:lineRule="auto"/>
            </w:pPr>
            <w:r>
              <w:rPr>
                <w:b w:val="0"/>
                <w:i w:val="0"/>
                <w:sz w:val="18"/>
              </w:rPr>
              <w:t>Faizan Ali</w:t>
            </w:r>
          </w:p>
        </w:tc>
      </w:tr>
      <w:tr>
        <w:trPr>
          <w:cantSplit/>
        </w:trPr>
        <w:tc>
          <w:tcPr>
            <w:tcW w:type="dxa" w:w="567"/>
            <w:tcW w:w="567" w:type="dxa"/>
            <w:shd w:val="clear" w:color="auto" w:fill="F5F7FB"/>
          </w:tcPr>
          <w:p>
            <w:pPr>
              <w:spacing w:after="0" w:line="240" w:lineRule="auto"/>
            </w:pPr>
            <w:r>
              <w:rPr>
                <w:b w:val="0"/>
                <w:i w:val="0"/>
                <w:sz w:val="18"/>
              </w:rPr>
              <w:t>M6</w:t>
            </w:r>
          </w:p>
        </w:tc>
        <w:tc>
          <w:tcPr>
            <w:tcW w:type="dxa" w:w="1927"/>
            <w:tcW w:w="1927" w:type="dxa"/>
            <w:shd w:val="clear" w:color="auto" w:fill="F5F7FB"/>
          </w:tcPr>
          <w:p>
            <w:pPr>
              <w:spacing w:after="0" w:line="240" w:lineRule="auto"/>
            </w:pPr>
            <w:r>
              <w:rPr>
                <w:b w:val="0"/>
                <w:i w:val="0"/>
                <w:sz w:val="18"/>
              </w:rPr>
              <w:t>Goal Management</w:t>
            </w:r>
          </w:p>
        </w:tc>
        <w:tc>
          <w:tcPr>
            <w:tcW w:type="dxa" w:w="4309"/>
            <w:tcW w:w="4309" w:type="dxa"/>
            <w:shd w:val="clear" w:color="auto" w:fill="F5F7FB"/>
          </w:tcPr>
          <w:p>
            <w:pPr>
              <w:spacing w:after="0" w:line="240" w:lineRule="auto"/>
            </w:pPr>
            <w:r>
              <w:rPr>
                <w:b w:val="0"/>
                <w:i w:val="0"/>
                <w:sz w:val="18"/>
              </w:rPr>
              <w:t>Goal steppers, rate, refusals, hand-set calories and protein, unit preferences, Sources</w:t>
            </w:r>
          </w:p>
        </w:tc>
        <w:tc>
          <w:tcPr>
            <w:tcW w:type="dxa" w:w="623"/>
            <w:tcW w:w="623" w:type="dxa"/>
            <w:shd w:val="clear" w:color="auto" w:fill="F5F7FB"/>
          </w:tcPr>
          <w:p>
            <w:pPr>
              <w:spacing w:after="0" w:line="240" w:lineRule="auto"/>
              <w:jc w:val="center"/>
            </w:pPr>
            <w:r>
              <w:rPr>
                <w:b w:val="0"/>
                <w:i w:val="0"/>
                <w:sz w:val="18"/>
              </w:rPr>
              <w:t>6</w:t>
            </w:r>
          </w:p>
        </w:tc>
        <w:tc>
          <w:tcPr>
            <w:tcW w:type="dxa" w:w="623"/>
            <w:tcW w:w="623" w:type="dxa"/>
            <w:shd w:val="clear" w:color="auto" w:fill="F5F7FB"/>
          </w:tcPr>
          <w:p>
            <w:pPr>
              <w:spacing w:after="0" w:line="240" w:lineRule="auto"/>
              <w:jc w:val="center"/>
            </w:pPr>
            <w:r>
              <w:rPr>
                <w:b w:val="0"/>
                <w:i w:val="0"/>
                <w:sz w:val="18"/>
              </w:rPr>
              <w:t>10</w:t>
            </w:r>
          </w:p>
        </w:tc>
        <w:tc>
          <w:tcPr>
            <w:tcW w:type="dxa" w:w="1587"/>
            <w:tcW w:w="1587" w:type="dxa"/>
            <w:shd w:val="clear" w:color="auto" w:fill="F5F7FB"/>
          </w:tcPr>
          <w:p>
            <w:pPr>
              <w:spacing w:after="0" w:line="240" w:lineRule="auto"/>
            </w:pPr>
            <w:r>
              <w:rPr>
                <w:b w:val="0"/>
                <w:i w:val="0"/>
                <w:sz w:val="18"/>
              </w:rPr>
              <w:t>Faizan Ali</w:t>
            </w:r>
          </w:p>
        </w:tc>
      </w:tr>
      <w:tr>
        <w:trPr>
          <w:cantSplit/>
        </w:trPr>
        <w:tc>
          <w:tcPr>
            <w:tcW w:type="dxa" w:w="567"/>
            <w:tcW w:w="567" w:type="dxa"/>
          </w:tcPr>
          <w:p>
            <w:pPr>
              <w:spacing w:after="0" w:line="240" w:lineRule="auto"/>
            </w:pPr>
            <w:r>
              <w:rPr>
                <w:b w:val="0"/>
                <w:i w:val="0"/>
                <w:sz w:val="18"/>
              </w:rPr>
              <w:t>M7</w:t>
            </w:r>
          </w:p>
        </w:tc>
        <w:tc>
          <w:tcPr>
            <w:tcW w:type="dxa" w:w="1927"/>
            <w:tcW w:w="1927" w:type="dxa"/>
          </w:tcPr>
          <w:p>
            <w:pPr>
              <w:spacing w:after="0" w:line="240" w:lineRule="auto"/>
            </w:pPr>
            <w:r>
              <w:rPr>
                <w:b w:val="0"/>
                <w:i w:val="0"/>
                <w:sz w:val="18"/>
              </w:rPr>
              <w:t>Photo Logging</w:t>
            </w:r>
          </w:p>
        </w:tc>
        <w:tc>
          <w:tcPr>
            <w:tcW w:type="dxa" w:w="4309"/>
            <w:tcW w:w="4309" w:type="dxa"/>
          </w:tcPr>
          <w:p>
            <w:pPr>
              <w:spacing w:after="0" w:line="240" w:lineRule="auto"/>
            </w:pPr>
            <w:r>
              <w:rPr>
                <w:b w:val="0"/>
                <w:i w:val="0"/>
                <w:sz w:val="18"/>
              </w:rPr>
              <w:t>Viewfinder, gallery photos, details hint, review and correction, save, no-food, offline, repeat meals</w:t>
            </w:r>
          </w:p>
        </w:tc>
        <w:tc>
          <w:tcPr>
            <w:tcW w:type="dxa" w:w="623"/>
            <w:tcW w:w="623" w:type="dxa"/>
          </w:tcPr>
          <w:p>
            <w:pPr>
              <w:spacing w:after="0" w:line="240" w:lineRule="auto"/>
              <w:jc w:val="center"/>
            </w:pPr>
            <w:r>
              <w:rPr>
                <w:b w:val="0"/>
                <w:i w:val="0"/>
                <w:sz w:val="18"/>
              </w:rPr>
              <w:t>7</w:t>
            </w:r>
          </w:p>
        </w:tc>
        <w:tc>
          <w:tcPr>
            <w:tcW w:type="dxa" w:w="623"/>
            <w:tcW w:w="623" w:type="dxa"/>
          </w:tcPr>
          <w:p>
            <w:pPr>
              <w:spacing w:after="0" w:line="240" w:lineRule="auto"/>
              <w:jc w:val="center"/>
            </w:pPr>
            <w:r>
              <w:rPr>
                <w:b w:val="0"/>
                <w:i w:val="0"/>
                <w:sz w:val="18"/>
              </w:rPr>
              <w:t>11</w:t>
            </w:r>
          </w:p>
        </w:tc>
        <w:tc>
          <w:tcPr>
            <w:tcW w:type="dxa" w:w="1587"/>
            <w:tcW w:w="1587" w:type="dxa"/>
          </w:tcPr>
          <w:p>
            <w:pPr>
              <w:spacing w:after="0" w:line="240" w:lineRule="auto"/>
            </w:pPr>
            <w:r>
              <w:rPr>
                <w:b w:val="0"/>
                <w:i w:val="0"/>
                <w:sz w:val="18"/>
              </w:rPr>
              <w:t>Usman Ghani</w:t>
            </w:r>
          </w:p>
        </w:tc>
      </w:tr>
      <w:tr>
        <w:trPr>
          <w:cantSplit/>
        </w:trPr>
        <w:tc>
          <w:tcPr>
            <w:tcW w:type="dxa" w:w="567"/>
            <w:tcW w:w="567" w:type="dxa"/>
            <w:shd w:val="clear" w:color="auto" w:fill="F5F7FB"/>
          </w:tcPr>
          <w:p>
            <w:pPr>
              <w:spacing w:after="0" w:line="240" w:lineRule="auto"/>
            </w:pPr>
            <w:r>
              <w:rPr>
                <w:b w:val="0"/>
                <w:i w:val="0"/>
                <w:sz w:val="18"/>
              </w:rPr>
              <w:t>M8</w:t>
            </w:r>
          </w:p>
        </w:tc>
        <w:tc>
          <w:tcPr>
            <w:tcW w:type="dxa" w:w="1927"/>
            <w:tcW w:w="1927" w:type="dxa"/>
            <w:shd w:val="clear" w:color="auto" w:fill="F5F7FB"/>
          </w:tcPr>
          <w:p>
            <w:pPr>
              <w:spacing w:after="0" w:line="240" w:lineRule="auto"/>
            </w:pPr>
            <w:r>
              <w:rPr>
                <w:b w:val="0"/>
                <w:i w:val="0"/>
                <w:sz w:val="18"/>
              </w:rPr>
              <w:t>Navigation</w:t>
            </w:r>
          </w:p>
        </w:tc>
        <w:tc>
          <w:tcPr>
            <w:tcW w:type="dxa" w:w="4309"/>
            <w:tcW w:w="4309" w:type="dxa"/>
            <w:shd w:val="clear" w:color="auto" w:fill="F5F7FB"/>
          </w:tcPr>
          <w:p>
            <w:pPr>
              <w:spacing w:after="0" w:line="240" w:lineRule="auto"/>
            </w:pPr>
            <w:r>
              <w:rPr>
                <w:b w:val="0"/>
                <w:i w:val="0"/>
                <w:sz w:val="18"/>
              </w:rPr>
              <w:t>Nav bar tabs, '+' and calendar buttons, Android Back</w:t>
            </w:r>
          </w:p>
        </w:tc>
        <w:tc>
          <w:tcPr>
            <w:tcW w:type="dxa" w:w="623"/>
            <w:tcW w:w="623" w:type="dxa"/>
            <w:shd w:val="clear" w:color="auto" w:fill="F5F7FB"/>
          </w:tcPr>
          <w:p>
            <w:pPr>
              <w:spacing w:after="0" w:line="240" w:lineRule="auto"/>
              <w:jc w:val="center"/>
            </w:pPr>
            <w:r>
              <w:rPr>
                <w:b w:val="0"/>
                <w:i w:val="0"/>
                <w:sz w:val="18"/>
              </w:rPr>
              <w:t>2</w:t>
            </w:r>
          </w:p>
        </w:tc>
        <w:tc>
          <w:tcPr>
            <w:tcW w:type="dxa" w:w="623"/>
            <w:tcW w:w="623" w:type="dxa"/>
            <w:shd w:val="clear" w:color="auto" w:fill="F5F7FB"/>
          </w:tcPr>
          <w:p>
            <w:pPr>
              <w:spacing w:after="0" w:line="240" w:lineRule="auto"/>
              <w:jc w:val="center"/>
            </w:pPr>
            <w:r>
              <w:rPr>
                <w:b w:val="0"/>
                <w:i w:val="0"/>
                <w:sz w:val="18"/>
              </w:rPr>
              <w:t>3</w:t>
            </w:r>
          </w:p>
        </w:tc>
        <w:tc>
          <w:tcPr>
            <w:tcW w:type="dxa" w:w="1587"/>
            <w:tcW w:w="1587" w:type="dxa"/>
            <w:shd w:val="clear" w:color="auto" w:fill="F5F7FB"/>
          </w:tcPr>
          <w:p>
            <w:pPr>
              <w:spacing w:after="0" w:line="240" w:lineRule="auto"/>
            </w:pPr>
            <w:r>
              <w:rPr>
                <w:b w:val="0"/>
                <w:i w:val="0"/>
                <w:sz w:val="18"/>
              </w:rPr>
              <w:t>Faizan Ali</w:t>
            </w:r>
          </w:p>
        </w:tc>
      </w:tr>
    </w:tbl>
    <w:p>
      <w:pPr>
        <w:spacing w:after="40"/>
      </w:pPr>
    </w:p>
    <w:p>
      <w:r>
        <w:rPr>
          <w:b w:val="0"/>
          <w:i w:val="0"/>
        </w:rPr>
        <w:t>Out of scope by definition: all non-functional testing (performance, security, usability, compatibility, accessibility), unit and automated testing, iOS, and the internals of the Worker and of the food-database build tools. The full scope statement is in Appendix A.</w:t>
      </w:r>
    </w:p>
    <w:p>
      <w:pPr>
        <w:pStyle w:val="Heading1"/>
      </w:pPr>
      <w:r>
        <w:t>3. Test Approach and Strategy</w:t>
      </w:r>
    </w:p>
    <w:p>
      <w:pPr>
        <w:pStyle w:val="Heading2"/>
      </w:pPr>
      <w:r>
        <w:t>3.1 Overall approach</w:t>
      </w:r>
    </w:p>
    <w:p>
      <w:r>
        <w:rPr>
          <w:b w:val="0"/>
          <w:i w:val="0"/>
        </w:rPr>
        <w:t>Testing was requirements-based black-box testing. Requirements were derived from the project's twelve use cases, its README and statements the app makes on screen (Appendix B). Each test case was designed before execution with an expected result taken from the requirement. For calculations, expected values came from an independent re-implementation of the published formula (the 'oracle'), never from the app itself – for example, the reference profile (male, 30, 178 cm, 78 → 72 kg, moderately active) must give 2,160 kcal and 140 g protein.</w:t>
      </w:r>
    </w:p>
    <w:p>
      <w:r>
        <w:rPr>
          <w:b w:val="0"/>
          <w:i w:val="0"/>
        </w:rPr>
        <w:t>Every test case was executed by hand, one step at a time, on the emulator. Android's adb tool was used to send taps and text, to read the text shown on screen, to capture screenshots and to record screen video. Scripted test sessions were complemented by six time-boxed exploratory sessions (Appendix E), which found 4 further defects and several usability observations.</w:t>
      </w:r>
    </w:p>
    <w:p>
      <w:pPr>
        <w:pStyle w:val="Heading2"/>
      </w:pPr>
      <w:r>
        <w:t>3.2 Test design techniques</w:t>
      </w:r>
    </w:p>
    <w:p>
      <w:pPr>
        <w:pStyle w:val="Caption"/>
        <w:keepNext/>
        <w:spacing w:before="120"/>
        <w:jc w:val="left"/>
      </w:pPr>
      <w:r>
        <w:t xml:space="preserve">Table </w:t>
      </w:r>
      <w:r>
        <w:fldChar w:fldCharType="begin"/>
      </w:r>
      <w:r>
        <w:instrText xml:space="preserve"> SEQ Table \* ARABIC </w:instrText>
      </w:r>
      <w:r>
        <w:fldChar w:fldCharType="separate"/>
      </w:r>
      <w:r>
        <w:t xml:space="preserve">6</w:t>
      </w:r>
      <w:r>
        <w:fldChar w:fldCharType="end"/>
      </w:r>
      <w:r>
        <w:t>: Test design techniques used, with examples</w:t>
      </w:r>
    </w:p>
    <w:tbl>
      <w:tblPr>
        <w:tblStyle w:val="TableGrid"/>
        <w:tblW w:type="auto" w:w="0"/>
        <w:jc w:val="center"/>
        <w:tblLayout w:type="fixed"/>
        <w:tblLook w:firstColumn="1" w:firstRow="1" w:lastColumn="0" w:lastRow="0" w:noHBand="0" w:noVBand="1" w:val="04A0"/>
        <w:tblW w:w="9639" w:type="dxa"/>
      </w:tblPr>
      <w:tblGrid>
        <w:gridCol w:w="2041"/>
        <w:gridCol w:w="1360"/>
        <w:gridCol w:w="6237"/>
      </w:tblGrid>
      <w:tr>
        <w:trPr>
          <w:tblHeader w:val="true"/>
        </w:trPr>
        <w:tc>
          <w:tcPr>
            <w:tcW w:type="dxa" w:w="3213"/>
            <w:tcW w:w="2041" w:type="dxa"/>
            <w:shd w:val="clear" w:color="auto" w:fill="D9E2F3"/>
          </w:tcPr>
          <w:p>
            <w:pPr>
              <w:spacing w:after="0"/>
            </w:pPr>
            <w:r>
              <w:rPr>
                <w:b/>
                <w:sz w:val="18"/>
              </w:rPr>
              <w:t>Technique</w:t>
            </w:r>
          </w:p>
        </w:tc>
        <w:tc>
          <w:tcPr>
            <w:tcW w:type="dxa" w:w="3213"/>
            <w:tcW w:w="1360" w:type="dxa"/>
            <w:shd w:val="clear" w:color="auto" w:fill="D9E2F3"/>
          </w:tcPr>
          <w:p>
            <w:pPr>
              <w:spacing w:after="0"/>
            </w:pPr>
            <w:r>
              <w:rPr>
                <w:b/>
                <w:sz w:val="18"/>
              </w:rPr>
              <w:t>Test cases using it</w:t>
            </w:r>
          </w:p>
        </w:tc>
        <w:tc>
          <w:tcPr>
            <w:tcW w:type="dxa" w:w="3213"/>
            <w:tcW w:w="6237" w:type="dxa"/>
            <w:shd w:val="clear" w:color="auto" w:fill="D9E2F3"/>
          </w:tcPr>
          <w:p>
            <w:pPr>
              <w:spacing w:after="0"/>
            </w:pPr>
            <w:r>
              <w:rPr>
                <w:b/>
                <w:sz w:val="18"/>
              </w:rPr>
              <w:t>Example from this project</w:t>
            </w:r>
          </w:p>
        </w:tc>
      </w:tr>
      <w:tr>
        <w:trPr>
          <w:cantSplit/>
        </w:trPr>
        <w:tc>
          <w:tcPr>
            <w:tcW w:type="dxa" w:w="2041"/>
            <w:tcW w:w="2041" w:type="dxa"/>
          </w:tcPr>
          <w:p>
            <w:pPr>
              <w:spacing w:after="0" w:line="240" w:lineRule="auto"/>
            </w:pPr>
            <w:r>
              <w:rPr>
                <w:b w:val="0"/>
                <w:i w:val="0"/>
                <w:sz w:val="18"/>
              </w:rPr>
              <w:t>Equivalence Partitioning</w:t>
            </w:r>
          </w:p>
        </w:tc>
        <w:tc>
          <w:tcPr>
            <w:tcW w:type="dxa" w:w="1360"/>
            <w:tcW w:w="1360" w:type="dxa"/>
          </w:tcPr>
          <w:p>
            <w:pPr>
              <w:spacing w:after="0" w:line="240" w:lineRule="auto"/>
            </w:pPr>
            <w:r>
              <w:rPr>
                <w:b w:val="0"/>
                <w:i w:val="0"/>
                <w:sz w:val="18"/>
              </w:rPr>
              <w:t>28</w:t>
            </w:r>
          </w:p>
        </w:tc>
        <w:tc>
          <w:tcPr>
            <w:tcW w:type="dxa" w:w="6237"/>
            <w:tcW w:w="6237" w:type="dxa"/>
          </w:tcPr>
          <w:p>
            <w:pPr>
              <w:spacing w:after="0" w:line="240" w:lineRule="auto"/>
            </w:pPr>
            <w:r>
              <w:rPr>
                <w:b w:val="0"/>
                <w:i w:val="0"/>
                <w:sz w:val="18"/>
              </w:rPr>
              <w:t>Weight split into valid 25–400 kg and invalid partitions; decimal point and decimal comma treated as two valid input classes (TC-008). Regional versus English food names (TC-027).</w:t>
            </w:r>
          </w:p>
        </w:tc>
      </w:tr>
      <w:tr>
        <w:trPr>
          <w:cantSplit/>
        </w:trPr>
        <w:tc>
          <w:tcPr>
            <w:tcW w:type="dxa" w:w="2041"/>
            <w:tcW w:w="2041" w:type="dxa"/>
            <w:shd w:val="clear" w:color="auto" w:fill="F5F7FB"/>
          </w:tcPr>
          <w:p>
            <w:pPr>
              <w:spacing w:after="0" w:line="240" w:lineRule="auto"/>
            </w:pPr>
            <w:r>
              <w:rPr>
                <w:b w:val="0"/>
                <w:i w:val="0"/>
                <w:sz w:val="18"/>
              </w:rPr>
              <w:t>Boundary Value Analysis</w:t>
            </w:r>
          </w:p>
        </w:tc>
        <w:tc>
          <w:tcPr>
            <w:tcW w:type="dxa" w:w="1360"/>
            <w:tcW w:w="1360" w:type="dxa"/>
            <w:shd w:val="clear" w:color="auto" w:fill="F5F7FB"/>
          </w:tcPr>
          <w:p>
            <w:pPr>
              <w:spacing w:after="0" w:line="240" w:lineRule="auto"/>
            </w:pPr>
            <w:r>
              <w:rPr>
                <w:b w:val="0"/>
                <w:i w:val="0"/>
                <w:sz w:val="18"/>
              </w:rPr>
              <w:t>17</w:t>
            </w:r>
          </w:p>
        </w:tc>
        <w:tc>
          <w:tcPr>
            <w:tcW w:type="dxa" w:w="6237"/>
            <w:tcW w:w="6237" w:type="dxa"/>
            <w:shd w:val="clear" w:color="auto" w:fill="F5F7FB"/>
          </w:tcPr>
          <w:p>
            <w:pPr>
              <w:spacing w:after="0" w:line="240" w:lineRule="auto"/>
            </w:pPr>
            <w:r>
              <w:rPr>
                <w:b w:val="0"/>
                <w:i w:val="0"/>
                <w:sz w:val="18"/>
              </w:rPr>
              <w:t>Age 17 / 18 and 119 / 120 (TC-003–TC-005); height 99 / 100 / 250 / 251 cm (TC-007); maintenance band at ±0.5 kg – 78.5 vs 78.6 kg (TC-022); calorie floor 1,499 / 1,500 kcal (TC-058); servings 0.5 / 20 (TC-031).</w:t>
            </w:r>
          </w:p>
        </w:tc>
      </w:tr>
      <w:tr>
        <w:trPr>
          <w:cantSplit/>
        </w:trPr>
        <w:tc>
          <w:tcPr>
            <w:tcW w:type="dxa" w:w="2041"/>
            <w:tcW w:w="2041" w:type="dxa"/>
          </w:tcPr>
          <w:p>
            <w:pPr>
              <w:spacing w:after="0" w:line="240" w:lineRule="auto"/>
            </w:pPr>
            <w:r>
              <w:rPr>
                <w:b w:val="0"/>
                <w:i w:val="0"/>
                <w:sz w:val="18"/>
              </w:rPr>
              <w:t>Decision Table</w:t>
            </w:r>
          </w:p>
        </w:tc>
        <w:tc>
          <w:tcPr>
            <w:tcW w:type="dxa" w:w="1360"/>
            <w:tcW w:w="1360" w:type="dxa"/>
          </w:tcPr>
          <w:p>
            <w:pPr>
              <w:spacing w:after="0" w:line="240" w:lineRule="auto"/>
            </w:pPr>
            <w:r>
              <w:rPr>
                <w:b w:val="0"/>
                <w:i w:val="0"/>
                <w:sz w:val="18"/>
              </w:rPr>
              <w:t>10</w:t>
            </w:r>
          </w:p>
        </w:tc>
        <w:tc>
          <w:tcPr>
            <w:tcW w:type="dxa" w:w="6237"/>
            <w:tcW w:w="6237" w:type="dxa"/>
          </w:tcPr>
          <w:p>
            <w:pPr>
              <w:spacing w:after="0" w:line="240" w:lineRule="auto"/>
            </w:pPr>
            <w:r>
              <w:rPr>
                <w:b w:val="0"/>
                <w:i w:val="0"/>
                <w:sz w:val="18"/>
              </w:rPr>
              <w:t>The UC-02 safety rules as an eight-rule table (Table 7), one or more test cases per rule (TC-004, TC-014–TC-021, TC-077).</w:t>
            </w:r>
          </w:p>
        </w:tc>
      </w:tr>
      <w:tr>
        <w:trPr>
          <w:cantSplit/>
        </w:trPr>
        <w:tc>
          <w:tcPr>
            <w:tcW w:type="dxa" w:w="2041"/>
            <w:tcW w:w="2041" w:type="dxa"/>
            <w:shd w:val="clear" w:color="auto" w:fill="F5F7FB"/>
          </w:tcPr>
          <w:p>
            <w:pPr>
              <w:spacing w:after="0" w:line="240" w:lineRule="auto"/>
            </w:pPr>
            <w:r>
              <w:rPr>
                <w:b w:val="0"/>
                <w:i w:val="0"/>
                <w:sz w:val="18"/>
              </w:rPr>
              <w:t>State Transition</w:t>
            </w:r>
          </w:p>
        </w:tc>
        <w:tc>
          <w:tcPr>
            <w:tcW w:type="dxa" w:w="1360"/>
            <w:tcW w:w="1360" w:type="dxa"/>
            <w:shd w:val="clear" w:color="auto" w:fill="F5F7FB"/>
          </w:tcPr>
          <w:p>
            <w:pPr>
              <w:spacing w:after="0" w:line="240" w:lineRule="auto"/>
            </w:pPr>
            <w:r>
              <w:rPr>
                <w:b w:val="0"/>
                <w:i w:val="0"/>
                <w:sz w:val="18"/>
              </w:rPr>
              <w:t>25</w:t>
            </w:r>
          </w:p>
        </w:tc>
        <w:tc>
          <w:tcPr>
            <w:tcW w:type="dxa" w:w="6237"/>
            <w:tcW w:w="6237" w:type="dxa"/>
            <w:shd w:val="clear" w:color="auto" w:fill="F5F7FB"/>
          </w:tcPr>
          <w:p>
            <w:pPr>
              <w:spacing w:after="0" w:line="240" w:lineRule="auto"/>
            </w:pPr>
            <w:r>
              <w:rPr>
                <w:b w:val="0"/>
                <w:i w:val="0"/>
                <w:sz w:val="18"/>
              </w:rPr>
              <w:t>Onboarding steps and their transitions, including Back, restart and the refusal state (Table 8); entry life-cycle add → edit → delete → undo (TC-039–TC-044).</w:t>
            </w:r>
          </w:p>
        </w:tc>
      </w:tr>
      <w:tr>
        <w:trPr>
          <w:cantSplit/>
        </w:trPr>
        <w:tc>
          <w:tcPr>
            <w:tcW w:type="dxa" w:w="2041"/>
            <w:tcW w:w="2041" w:type="dxa"/>
          </w:tcPr>
          <w:p>
            <w:pPr>
              <w:spacing w:after="0" w:line="240" w:lineRule="auto"/>
            </w:pPr>
            <w:r>
              <w:rPr>
                <w:b w:val="0"/>
                <w:i w:val="0"/>
                <w:sz w:val="18"/>
              </w:rPr>
              <w:t>Error Guessing</w:t>
            </w:r>
          </w:p>
        </w:tc>
        <w:tc>
          <w:tcPr>
            <w:tcW w:type="dxa" w:w="1360"/>
            <w:tcW w:w="1360" w:type="dxa"/>
          </w:tcPr>
          <w:p>
            <w:pPr>
              <w:spacing w:after="0" w:line="240" w:lineRule="auto"/>
            </w:pPr>
            <w:r>
              <w:rPr>
                <w:b w:val="0"/>
                <w:i w:val="0"/>
                <w:sz w:val="18"/>
              </w:rPr>
              <w:t>11</w:t>
            </w:r>
          </w:p>
        </w:tc>
        <w:tc>
          <w:tcPr>
            <w:tcW w:type="dxa" w:w="6237"/>
            <w:tcW w:w="6237" w:type="dxa"/>
          </w:tcPr>
          <w:p>
            <w:pPr>
              <w:spacing w:after="0" w:line="240" w:lineRule="auto"/>
            </w:pPr>
            <w:r>
              <w:rPr>
                <w:b w:val="0"/>
                <w:i w:val="0"/>
                <w:sz w:val="18"/>
              </w:rPr>
              <w:t>Search operators such as NOT, rice* and quotes (TC-029); adding the same food twice (TC-034); restarting after the under-18 refusal (TC-013); switching units with a hand-set target (TC-061); protein larger than the calorie budget (TC-060).</w:t>
            </w:r>
          </w:p>
        </w:tc>
      </w:tr>
    </w:tbl>
    <w:p>
      <w:pPr>
        <w:spacing w:after="40"/>
      </w:pPr>
    </w:p>
    <w:p>
      <w:pPr>
        <w:pStyle w:val="Caption"/>
        <w:keepNext/>
        <w:spacing w:before="120"/>
        <w:jc w:val="left"/>
      </w:pPr>
      <w:r>
        <w:t xml:space="preserve">Table </w:t>
      </w:r>
      <w:r>
        <w:fldChar w:fldCharType="begin"/>
      </w:r>
      <w:r>
        <w:instrText xml:space="preserve"> SEQ Table \* ARABIC </w:instrText>
      </w:r>
      <w:r>
        <w:fldChar w:fldCharType="separate"/>
      </w:r>
      <w:r>
        <w:t xml:space="preserve">7</w:t>
      </w:r>
      <w:r>
        <w:fldChar w:fldCharType="end"/>
      </w:r>
      <w:r>
        <w:t>: Decision table for the onboarding safety rules (UC-02)</w:t>
      </w:r>
    </w:p>
    <w:tbl>
      <w:tblPr>
        <w:tblStyle w:val="TableGrid"/>
        <w:tblW w:type="auto" w:w="0"/>
        <w:jc w:val="center"/>
        <w:tblLayout w:type="fixed"/>
        <w:tblLook w:firstColumn="1" w:firstRow="1" w:lastColumn="0" w:lastRow="0" w:noHBand="0" w:noVBand="1" w:val="04A0"/>
        <w:tblW w:w="9639" w:type="dxa"/>
      </w:tblPr>
      <w:tblGrid>
        <w:gridCol w:w="2381"/>
        <w:gridCol w:w="907"/>
        <w:gridCol w:w="907"/>
        <w:gridCol w:w="907"/>
        <w:gridCol w:w="907"/>
        <w:gridCol w:w="907"/>
        <w:gridCol w:w="907"/>
        <w:gridCol w:w="907"/>
        <w:gridCol w:w="907"/>
      </w:tblGrid>
      <w:tr>
        <w:trPr>
          <w:tblHeader w:val="true"/>
        </w:trPr>
        <w:tc>
          <w:tcPr>
            <w:tcW w:type="dxa" w:w="1071"/>
            <w:tcW w:w="2381" w:type="dxa"/>
            <w:shd w:val="clear" w:color="auto" w:fill="D9E2F3"/>
          </w:tcPr>
          <w:p>
            <w:pPr>
              <w:spacing w:after="0"/>
            </w:pPr>
            <w:r>
              <w:rPr>
                <w:b/>
                <w:sz w:val="16"/>
              </w:rPr>
              <w:t>Condition / action</w:t>
            </w:r>
          </w:p>
        </w:tc>
        <w:tc>
          <w:tcPr>
            <w:tcW w:type="dxa" w:w="1071"/>
            <w:tcW w:w="907" w:type="dxa"/>
            <w:shd w:val="clear" w:color="auto" w:fill="D9E2F3"/>
          </w:tcPr>
          <w:p>
            <w:pPr>
              <w:spacing w:after="0"/>
            </w:pPr>
            <w:r>
              <w:rPr>
                <w:b/>
                <w:sz w:val="16"/>
              </w:rPr>
              <w:t>R1</w:t>
            </w:r>
          </w:p>
        </w:tc>
        <w:tc>
          <w:tcPr>
            <w:tcW w:type="dxa" w:w="1071"/>
            <w:tcW w:w="907" w:type="dxa"/>
            <w:shd w:val="clear" w:color="auto" w:fill="D9E2F3"/>
          </w:tcPr>
          <w:p>
            <w:pPr>
              <w:spacing w:after="0"/>
            </w:pPr>
            <w:r>
              <w:rPr>
                <w:b/>
                <w:sz w:val="16"/>
              </w:rPr>
              <w:t>R2</w:t>
            </w:r>
          </w:p>
        </w:tc>
        <w:tc>
          <w:tcPr>
            <w:tcW w:type="dxa" w:w="1071"/>
            <w:tcW w:w="907" w:type="dxa"/>
            <w:shd w:val="clear" w:color="auto" w:fill="D9E2F3"/>
          </w:tcPr>
          <w:p>
            <w:pPr>
              <w:spacing w:after="0"/>
            </w:pPr>
            <w:r>
              <w:rPr>
                <w:b/>
                <w:sz w:val="16"/>
              </w:rPr>
              <w:t>R3</w:t>
            </w:r>
          </w:p>
        </w:tc>
        <w:tc>
          <w:tcPr>
            <w:tcW w:type="dxa" w:w="1071"/>
            <w:tcW w:w="907" w:type="dxa"/>
            <w:shd w:val="clear" w:color="auto" w:fill="D9E2F3"/>
          </w:tcPr>
          <w:p>
            <w:pPr>
              <w:spacing w:after="0"/>
            </w:pPr>
            <w:r>
              <w:rPr>
                <w:b/>
                <w:sz w:val="16"/>
              </w:rPr>
              <w:t>R4</w:t>
            </w:r>
          </w:p>
        </w:tc>
        <w:tc>
          <w:tcPr>
            <w:tcW w:type="dxa" w:w="1071"/>
            <w:tcW w:w="907" w:type="dxa"/>
            <w:shd w:val="clear" w:color="auto" w:fill="D9E2F3"/>
          </w:tcPr>
          <w:p>
            <w:pPr>
              <w:spacing w:after="0"/>
            </w:pPr>
            <w:r>
              <w:rPr>
                <w:b/>
                <w:sz w:val="16"/>
              </w:rPr>
              <w:t>R5</w:t>
            </w:r>
          </w:p>
        </w:tc>
        <w:tc>
          <w:tcPr>
            <w:tcW w:type="dxa" w:w="1071"/>
            <w:tcW w:w="907" w:type="dxa"/>
            <w:shd w:val="clear" w:color="auto" w:fill="D9E2F3"/>
          </w:tcPr>
          <w:p>
            <w:pPr>
              <w:spacing w:after="0"/>
            </w:pPr>
            <w:r>
              <w:rPr>
                <w:b/>
                <w:sz w:val="16"/>
              </w:rPr>
              <w:t>R6</w:t>
            </w:r>
          </w:p>
        </w:tc>
        <w:tc>
          <w:tcPr>
            <w:tcW w:type="dxa" w:w="1071"/>
            <w:tcW w:w="907" w:type="dxa"/>
            <w:shd w:val="clear" w:color="auto" w:fill="D9E2F3"/>
          </w:tcPr>
          <w:p>
            <w:pPr>
              <w:spacing w:after="0"/>
            </w:pPr>
            <w:r>
              <w:rPr>
                <w:b/>
                <w:sz w:val="16"/>
              </w:rPr>
              <w:t>R7</w:t>
            </w:r>
          </w:p>
        </w:tc>
        <w:tc>
          <w:tcPr>
            <w:tcW w:type="dxa" w:w="1071"/>
            <w:tcW w:w="907" w:type="dxa"/>
            <w:shd w:val="clear" w:color="auto" w:fill="D9E2F3"/>
          </w:tcPr>
          <w:p>
            <w:pPr>
              <w:spacing w:after="0"/>
            </w:pPr>
            <w:r>
              <w:rPr>
                <w:b/>
                <w:sz w:val="16"/>
              </w:rPr>
              <w:t>R8</w:t>
            </w:r>
          </w:p>
        </w:tc>
      </w:tr>
      <w:tr>
        <w:trPr>
          <w:cantSplit/>
        </w:trPr>
        <w:tc>
          <w:tcPr>
            <w:tcW w:type="dxa" w:w="2381"/>
            <w:tcW w:w="2381" w:type="dxa"/>
          </w:tcPr>
          <w:p>
            <w:pPr>
              <w:spacing w:after="0" w:line="240" w:lineRule="auto"/>
            </w:pPr>
            <w:r>
              <w:rPr>
                <w:b/>
                <w:i w:val="0"/>
                <w:sz w:val="16"/>
              </w:rPr>
              <w:t>Age &lt; 18</w:t>
            </w:r>
          </w:p>
        </w:tc>
        <w:tc>
          <w:tcPr>
            <w:tcW w:type="dxa" w:w="907"/>
            <w:tcW w:w="907" w:type="dxa"/>
          </w:tcPr>
          <w:p>
            <w:pPr>
              <w:spacing w:after="0" w:line="240" w:lineRule="auto"/>
              <w:jc w:val="center"/>
            </w:pPr>
            <w:r>
              <w:rPr>
                <w:b w:val="0"/>
                <w:i w:val="0"/>
                <w:sz w:val="16"/>
              </w:rPr>
              <w:t>Y</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r>
      <w:tr>
        <w:trPr>
          <w:cantSplit/>
        </w:trPr>
        <w:tc>
          <w:tcPr>
            <w:tcW w:type="dxa" w:w="2381"/>
            <w:tcW w:w="2381" w:type="dxa"/>
            <w:shd w:val="clear" w:color="auto" w:fill="F5F7FB"/>
          </w:tcPr>
          <w:p>
            <w:pPr>
              <w:spacing w:after="0" w:line="240" w:lineRule="auto"/>
            </w:pPr>
            <w:r>
              <w:rPr>
                <w:b/>
                <w:i w:val="0"/>
                <w:sz w:val="16"/>
              </w:rPr>
              <w:t>Current BMI &lt; 18.5 and goal is to lose</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Y</w:t>
            </w:r>
          </w:p>
        </w:tc>
        <w:tc>
          <w:tcPr>
            <w:tcW w:type="dxa" w:w="907"/>
            <w:tcW w:w="907" w:type="dxa"/>
            <w:shd w:val="clear" w:color="auto" w:fill="F5F7FB"/>
          </w:tcPr>
          <w:p>
            <w:pPr>
              <w:spacing w:after="0" w:line="240" w:lineRule="auto"/>
              <w:jc w:val="center"/>
            </w:pPr>
            <w:r>
              <w:rPr>
                <w:b w:val="0"/>
                <w:i w:val="0"/>
                <w:sz w:val="16"/>
              </w:rPr>
              <w:t>N</w:t>
            </w:r>
          </w:p>
        </w:tc>
        <w:tc>
          <w:tcPr>
            <w:tcW w:type="dxa" w:w="907"/>
            <w:tcW w:w="907" w:type="dxa"/>
            <w:shd w:val="clear" w:color="auto" w:fill="F5F7FB"/>
          </w:tcPr>
          <w:p>
            <w:pPr>
              <w:spacing w:after="0" w:line="240" w:lineRule="auto"/>
              <w:jc w:val="center"/>
            </w:pPr>
            <w:r>
              <w:rPr>
                <w:b w:val="0"/>
                <w:i w:val="0"/>
                <w:sz w:val="16"/>
              </w:rPr>
              <w:t>N</w:t>
            </w:r>
          </w:p>
        </w:tc>
        <w:tc>
          <w:tcPr>
            <w:tcW w:type="dxa" w:w="907"/>
            <w:tcW w:w="907" w:type="dxa"/>
            <w:shd w:val="clear" w:color="auto" w:fill="F5F7FB"/>
          </w:tcPr>
          <w:p>
            <w:pPr>
              <w:spacing w:after="0" w:line="240" w:lineRule="auto"/>
              <w:jc w:val="center"/>
            </w:pPr>
            <w:r>
              <w:rPr>
                <w:b w:val="0"/>
                <w:i w:val="0"/>
                <w:sz w:val="16"/>
              </w:rPr>
              <w:t>N</w:t>
            </w:r>
          </w:p>
        </w:tc>
        <w:tc>
          <w:tcPr>
            <w:tcW w:type="dxa" w:w="907"/>
            <w:tcW w:w="907" w:type="dxa"/>
            <w:shd w:val="clear" w:color="auto" w:fill="F5F7FB"/>
          </w:tcPr>
          <w:p>
            <w:pPr>
              <w:spacing w:after="0" w:line="240" w:lineRule="auto"/>
              <w:jc w:val="center"/>
            </w:pPr>
            <w:r>
              <w:rPr>
                <w:b w:val="0"/>
                <w:i w:val="0"/>
                <w:sz w:val="16"/>
              </w:rPr>
              <w:t>N</w:t>
            </w:r>
          </w:p>
        </w:tc>
        <w:tc>
          <w:tcPr>
            <w:tcW w:type="dxa" w:w="907"/>
            <w:tcW w:w="907" w:type="dxa"/>
            <w:shd w:val="clear" w:color="auto" w:fill="F5F7FB"/>
          </w:tcPr>
          <w:p>
            <w:pPr>
              <w:spacing w:after="0" w:line="240" w:lineRule="auto"/>
              <w:jc w:val="center"/>
            </w:pPr>
            <w:r>
              <w:rPr>
                <w:b w:val="0"/>
                <w:i w:val="0"/>
                <w:sz w:val="16"/>
              </w:rPr>
              <w:t>N</w:t>
            </w:r>
          </w:p>
        </w:tc>
        <w:tc>
          <w:tcPr>
            <w:tcW w:type="dxa" w:w="907"/>
            <w:tcW w:w="907" w:type="dxa"/>
            <w:shd w:val="clear" w:color="auto" w:fill="F5F7FB"/>
          </w:tcPr>
          <w:p>
            <w:pPr>
              <w:spacing w:after="0" w:line="240" w:lineRule="auto"/>
              <w:jc w:val="center"/>
            </w:pPr>
            <w:r>
              <w:rPr>
                <w:b w:val="0"/>
                <w:i w:val="0"/>
                <w:sz w:val="16"/>
              </w:rPr>
              <w:t>N</w:t>
            </w:r>
          </w:p>
        </w:tc>
      </w:tr>
      <w:tr>
        <w:trPr>
          <w:cantSplit/>
        </w:trPr>
        <w:tc>
          <w:tcPr>
            <w:tcW w:type="dxa" w:w="2381"/>
            <w:tcW w:w="2381" w:type="dxa"/>
          </w:tcPr>
          <w:p>
            <w:pPr>
              <w:spacing w:after="0" w:line="240" w:lineRule="auto"/>
            </w:pPr>
            <w:r>
              <w:rPr>
                <w:b/>
                <w:i w:val="0"/>
                <w:sz w:val="16"/>
              </w:rPr>
              <w:t>Target BMI &lt; 18.5</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Y</w:t>
            </w:r>
          </w:p>
        </w:tc>
        <w:tc>
          <w:tcPr>
            <w:tcW w:type="dxa" w:w="907"/>
            <w:tcW w:w="907" w:type="dxa"/>
          </w:tcPr>
          <w:p>
            <w:pPr>
              <w:spacing w:after="0" w:line="240" w:lineRule="auto"/>
              <w:jc w:val="center"/>
            </w:pPr>
            <w:r>
              <w:rPr>
                <w:b w:val="0"/>
                <w:i w:val="0"/>
                <w:sz w:val="16"/>
              </w:rPr>
              <w:t>Y</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N</w:t>
            </w:r>
          </w:p>
        </w:tc>
      </w:tr>
      <w:tr>
        <w:trPr>
          <w:cantSplit/>
        </w:trPr>
        <w:tc>
          <w:tcPr>
            <w:tcW w:type="dxa" w:w="2381"/>
            <w:tcW w:w="2381" w:type="dxa"/>
            <w:shd w:val="clear" w:color="auto" w:fill="F5F7FB"/>
          </w:tcPr>
          <w:p>
            <w:pPr>
              <w:spacing w:after="0" w:line="240" w:lineRule="auto"/>
            </w:pPr>
            <w:r>
              <w:rPr>
                <w:b/>
                <w:i w:val="0"/>
                <w:sz w:val="16"/>
              </w:rPr>
              <w:t>Direction of goal</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lose</w:t>
            </w:r>
          </w:p>
        </w:tc>
        <w:tc>
          <w:tcPr>
            <w:tcW w:type="dxa" w:w="907"/>
            <w:tcW w:w="907" w:type="dxa"/>
            <w:shd w:val="clear" w:color="auto" w:fill="F5F7FB"/>
          </w:tcPr>
          <w:p>
            <w:pPr>
              <w:spacing w:after="0" w:line="240" w:lineRule="auto"/>
              <w:jc w:val="center"/>
            </w:pPr>
            <w:r>
              <w:rPr>
                <w:b w:val="0"/>
                <w:i w:val="0"/>
                <w:sz w:val="16"/>
              </w:rPr>
              <w:t>lose / keep</w:t>
            </w:r>
          </w:p>
        </w:tc>
        <w:tc>
          <w:tcPr>
            <w:tcW w:type="dxa" w:w="907"/>
            <w:tcW w:w="907" w:type="dxa"/>
            <w:shd w:val="clear" w:color="auto" w:fill="F5F7FB"/>
          </w:tcPr>
          <w:p>
            <w:pPr>
              <w:spacing w:after="0" w:line="240" w:lineRule="auto"/>
              <w:jc w:val="center"/>
            </w:pPr>
            <w:r>
              <w:rPr>
                <w:b w:val="0"/>
                <w:i w:val="0"/>
                <w:sz w:val="16"/>
              </w:rPr>
              <w:t>gain</w:t>
            </w:r>
          </w:p>
        </w:tc>
        <w:tc>
          <w:tcPr>
            <w:tcW w:type="dxa" w:w="907"/>
            <w:tcW w:w="907" w:type="dxa"/>
            <w:shd w:val="clear" w:color="auto" w:fill="F5F7FB"/>
          </w:tcPr>
          <w:p>
            <w:pPr>
              <w:spacing w:after="0" w:line="240" w:lineRule="auto"/>
              <w:jc w:val="center"/>
            </w:pPr>
            <w:r>
              <w:rPr>
                <w:b w:val="0"/>
                <w:i w:val="0"/>
                <w:sz w:val="16"/>
              </w:rPr>
              <w:t>lose / gain</w:t>
            </w:r>
          </w:p>
        </w:tc>
        <w:tc>
          <w:tcPr>
            <w:tcW w:type="dxa" w:w="907"/>
            <w:tcW w:w="907" w:type="dxa"/>
            <w:shd w:val="clear" w:color="auto" w:fill="F5F7FB"/>
          </w:tcPr>
          <w:p>
            <w:pPr>
              <w:spacing w:after="0" w:line="240" w:lineRule="auto"/>
              <w:jc w:val="center"/>
            </w:pPr>
            <w:r>
              <w:rPr>
                <w:b w:val="0"/>
                <w:i w:val="0"/>
                <w:sz w:val="16"/>
              </w:rPr>
              <w:t>lose</w:t>
            </w:r>
          </w:p>
        </w:tc>
        <w:tc>
          <w:tcPr>
            <w:tcW w:type="dxa" w:w="907"/>
            <w:tcW w:w="907" w:type="dxa"/>
            <w:shd w:val="clear" w:color="auto" w:fill="F5F7FB"/>
          </w:tcPr>
          <w:p>
            <w:pPr>
              <w:spacing w:after="0" w:line="240" w:lineRule="auto"/>
              <w:jc w:val="center"/>
            </w:pPr>
            <w:r>
              <w:rPr>
                <w:b w:val="0"/>
                <w:i w:val="0"/>
                <w:sz w:val="16"/>
              </w:rPr>
              <w:t>lose</w:t>
            </w:r>
          </w:p>
        </w:tc>
        <w:tc>
          <w:tcPr>
            <w:tcW w:type="dxa" w:w="907"/>
            <w:tcW w:w="907" w:type="dxa"/>
            <w:shd w:val="clear" w:color="auto" w:fill="F5F7FB"/>
          </w:tcPr>
          <w:p>
            <w:pPr>
              <w:spacing w:after="0" w:line="240" w:lineRule="auto"/>
              <w:jc w:val="center"/>
            </w:pPr>
            <w:r>
              <w:rPr>
                <w:b w:val="0"/>
                <w:i w:val="0"/>
                <w:sz w:val="16"/>
              </w:rPr>
              <w:t>any</w:t>
            </w:r>
          </w:p>
        </w:tc>
      </w:tr>
      <w:tr>
        <w:trPr>
          <w:cantSplit/>
        </w:trPr>
        <w:tc>
          <w:tcPr>
            <w:tcW w:type="dxa" w:w="2381"/>
            <w:tcW w:w="2381" w:type="dxa"/>
          </w:tcPr>
          <w:p>
            <w:pPr>
              <w:spacing w:after="0" w:line="240" w:lineRule="auto"/>
            </w:pPr>
            <w:r>
              <w:rPr>
                <w:b/>
                <w:i w:val="0"/>
                <w:sz w:val="16"/>
              </w:rPr>
              <w:t>Rate &gt; 1 % of bodyweight per week</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Y</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N</w:t>
            </w:r>
          </w:p>
        </w:tc>
      </w:tr>
      <w:tr>
        <w:trPr>
          <w:cantSplit/>
        </w:trPr>
        <w:tc>
          <w:tcPr>
            <w:tcW w:type="dxa" w:w="2381"/>
            <w:tcW w:w="2381" w:type="dxa"/>
            <w:shd w:val="clear" w:color="auto" w:fill="F5F7FB"/>
          </w:tcPr>
          <w:p>
            <w:pPr>
              <w:spacing w:after="0" w:line="240" w:lineRule="auto"/>
            </w:pPr>
            <w:r>
              <w:rPr>
                <w:b/>
                <w:i w:val="0"/>
                <w:sz w:val="16"/>
              </w:rPr>
              <w:t>Target would fall below calorie floor</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Y</w:t>
            </w:r>
          </w:p>
        </w:tc>
        <w:tc>
          <w:tcPr>
            <w:tcW w:type="dxa" w:w="907"/>
            <w:tcW w:w="907" w:type="dxa"/>
            <w:shd w:val="clear" w:color="auto" w:fill="F5F7FB"/>
          </w:tcPr>
          <w:p>
            <w:pPr>
              <w:spacing w:after="0" w:line="240" w:lineRule="auto"/>
              <w:jc w:val="center"/>
            </w:pPr>
            <w:r>
              <w:rPr>
                <w:b w:val="0"/>
                <w:i w:val="0"/>
                <w:sz w:val="16"/>
              </w:rPr>
              <w:t>–</w:t>
            </w:r>
          </w:p>
        </w:tc>
        <w:tc>
          <w:tcPr>
            <w:tcW w:type="dxa" w:w="907"/>
            <w:tcW w:w="907" w:type="dxa"/>
            <w:shd w:val="clear" w:color="auto" w:fill="F5F7FB"/>
          </w:tcPr>
          <w:p>
            <w:pPr>
              <w:spacing w:after="0" w:line="240" w:lineRule="auto"/>
              <w:jc w:val="center"/>
            </w:pPr>
            <w:r>
              <w:rPr>
                <w:b w:val="0"/>
                <w:i w:val="0"/>
                <w:sz w:val="16"/>
              </w:rPr>
              <w:t>N</w:t>
            </w:r>
          </w:p>
        </w:tc>
      </w:tr>
      <w:tr>
        <w:trPr>
          <w:cantSplit/>
        </w:trPr>
        <w:tc>
          <w:tcPr>
            <w:tcW w:type="dxa" w:w="2381"/>
            <w:tcW w:w="2381" w:type="dxa"/>
          </w:tcPr>
          <w:p>
            <w:pPr>
              <w:spacing w:after="0" w:line="240" w:lineRule="auto"/>
            </w:pPr>
            <w:r>
              <w:rPr>
                <w:b/>
                <w:i w:val="0"/>
                <w:sz w:val="16"/>
              </w:rPr>
              <w:t>Maintenance (TDEE) ≤ floor</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w:t>
            </w:r>
          </w:p>
        </w:tc>
        <w:tc>
          <w:tcPr>
            <w:tcW w:type="dxa" w:w="907"/>
            <w:tcW w:w="907" w:type="dxa"/>
          </w:tcPr>
          <w:p>
            <w:pPr>
              <w:spacing w:after="0" w:line="240" w:lineRule="auto"/>
              <w:jc w:val="center"/>
            </w:pPr>
            <w:r>
              <w:rPr>
                <w:b w:val="0"/>
                <w:i w:val="0"/>
                <w:sz w:val="16"/>
              </w:rPr>
              <w:t>N</w:t>
            </w:r>
          </w:p>
        </w:tc>
        <w:tc>
          <w:tcPr>
            <w:tcW w:type="dxa" w:w="907"/>
            <w:tcW w:w="907" w:type="dxa"/>
          </w:tcPr>
          <w:p>
            <w:pPr>
              <w:spacing w:after="0" w:line="240" w:lineRule="auto"/>
              <w:jc w:val="center"/>
            </w:pPr>
            <w:r>
              <w:rPr>
                <w:b w:val="0"/>
                <w:i w:val="0"/>
                <w:sz w:val="16"/>
              </w:rPr>
              <w:t>Y</w:t>
            </w:r>
          </w:p>
        </w:tc>
        <w:tc>
          <w:tcPr>
            <w:tcW w:type="dxa" w:w="907"/>
            <w:tcW w:w="907" w:type="dxa"/>
          </w:tcPr>
          <w:p>
            <w:pPr>
              <w:spacing w:after="0" w:line="240" w:lineRule="auto"/>
              <w:jc w:val="center"/>
            </w:pPr>
            <w:r>
              <w:rPr>
                <w:b w:val="0"/>
                <w:i w:val="0"/>
                <w:sz w:val="16"/>
              </w:rPr>
              <w:t>N</w:t>
            </w:r>
          </w:p>
        </w:tc>
      </w:tr>
      <w:tr>
        <w:trPr>
          <w:cantSplit/>
        </w:trPr>
        <w:tc>
          <w:tcPr>
            <w:tcW w:type="dxa" w:w="2381"/>
            <w:tcW w:w="2381" w:type="dxa"/>
            <w:shd w:val="clear" w:color="auto" w:fill="F5F7FB"/>
          </w:tcPr>
          <w:p>
            <w:pPr>
              <w:spacing w:after="0" w:line="240" w:lineRule="auto"/>
            </w:pPr>
            <w:r>
              <w:rPr>
                <w:b/>
                <w:i w:val="0"/>
                <w:sz w:val="16"/>
              </w:rPr>
              <w:t>ACTION</w:t>
            </w:r>
          </w:p>
        </w:tc>
        <w:tc>
          <w:tcPr>
            <w:tcW w:type="dxa" w:w="907"/>
            <w:tcW w:w="907" w:type="dxa"/>
            <w:shd w:val="clear" w:color="auto" w:fill="F5F7FB"/>
          </w:tcPr>
          <w:p>
            <w:pPr>
              <w:spacing w:after="0" w:line="240" w:lineRule="auto"/>
              <w:jc w:val="center"/>
            </w:pPr>
            <w:r>
              <w:rPr>
                <w:b w:val="0"/>
                <w:i w:val="0"/>
                <w:sz w:val="16"/>
              </w:rPr>
              <w:t>Block: refusal screen, no way on</w:t>
            </w:r>
          </w:p>
        </w:tc>
        <w:tc>
          <w:tcPr>
            <w:tcW w:type="dxa" w:w="907"/>
            <w:tcW w:w="907" w:type="dxa"/>
            <w:shd w:val="clear" w:color="auto" w:fill="F5F7FB"/>
          </w:tcPr>
          <w:p>
            <w:pPr>
              <w:spacing w:after="0" w:line="240" w:lineRule="auto"/>
              <w:jc w:val="center"/>
            </w:pPr>
            <w:r>
              <w:rPr>
                <w:b w:val="0"/>
                <w:i w:val="0"/>
                <w:sz w:val="16"/>
              </w:rPr>
              <w:t>Refuse; offer maintain</w:t>
            </w:r>
          </w:p>
        </w:tc>
        <w:tc>
          <w:tcPr>
            <w:tcW w:type="dxa" w:w="907"/>
            <w:tcW w:w="907" w:type="dxa"/>
            <w:shd w:val="clear" w:color="auto" w:fill="F5F7FB"/>
          </w:tcPr>
          <w:p>
            <w:pPr>
              <w:spacing w:after="0" w:line="240" w:lineRule="auto"/>
              <w:jc w:val="center"/>
            </w:pPr>
            <w:r>
              <w:rPr>
                <w:b w:val="0"/>
                <w:i w:val="0"/>
                <w:sz w:val="16"/>
              </w:rPr>
              <w:t>Refuse; offer maintain</w:t>
            </w:r>
          </w:p>
        </w:tc>
        <w:tc>
          <w:tcPr>
            <w:tcW w:type="dxa" w:w="907"/>
            <w:tcW w:w="907" w:type="dxa"/>
            <w:shd w:val="clear" w:color="auto" w:fill="F5F7FB"/>
          </w:tcPr>
          <w:p>
            <w:pPr>
              <w:spacing w:after="0" w:line="240" w:lineRule="auto"/>
              <w:jc w:val="center"/>
            </w:pPr>
            <w:r>
              <w:rPr>
                <w:b w:val="0"/>
                <w:i w:val="0"/>
                <w:sz w:val="16"/>
              </w:rPr>
              <w:t>Refuse; offer healthy-weight gain</w:t>
            </w:r>
          </w:p>
        </w:tc>
        <w:tc>
          <w:tcPr>
            <w:tcW w:type="dxa" w:w="907"/>
            <w:tcW w:w="907" w:type="dxa"/>
            <w:shd w:val="clear" w:color="auto" w:fill="F5F7FB"/>
          </w:tcPr>
          <w:p>
            <w:pPr>
              <w:spacing w:after="0" w:line="240" w:lineRule="auto"/>
              <w:jc w:val="center"/>
            </w:pPr>
            <w:r>
              <w:rPr>
                <w:b w:val="0"/>
                <w:i w:val="0"/>
                <w:sz w:val="16"/>
              </w:rPr>
              <w:t>Clamp rate; honest date</w:t>
            </w:r>
          </w:p>
        </w:tc>
        <w:tc>
          <w:tcPr>
            <w:tcW w:type="dxa" w:w="907"/>
            <w:tcW w:w="907" w:type="dxa"/>
            <w:shd w:val="clear" w:color="auto" w:fill="F5F7FB"/>
          </w:tcPr>
          <w:p>
            <w:pPr>
              <w:spacing w:after="0" w:line="240" w:lineRule="auto"/>
              <w:jc w:val="center"/>
            </w:pPr>
            <w:r>
              <w:rPr>
                <w:b w:val="0"/>
                <w:i w:val="0"/>
                <w:sz w:val="16"/>
              </w:rPr>
              <w:t>Clamp to floor; later date</w:t>
            </w:r>
          </w:p>
        </w:tc>
        <w:tc>
          <w:tcPr>
            <w:tcW w:type="dxa" w:w="907"/>
            <w:tcW w:w="907" w:type="dxa"/>
            <w:shd w:val="clear" w:color="auto" w:fill="F5F7FB"/>
          </w:tcPr>
          <w:p>
            <w:pPr>
              <w:spacing w:after="0" w:line="240" w:lineRule="auto"/>
              <w:jc w:val="center"/>
            </w:pPr>
            <w:r>
              <w:rPr>
                <w:b w:val="0"/>
                <w:i w:val="0"/>
                <w:sz w:val="16"/>
              </w:rPr>
              <w:t>Set to maintain</w:t>
            </w:r>
          </w:p>
        </w:tc>
        <w:tc>
          <w:tcPr>
            <w:tcW w:type="dxa" w:w="907"/>
            <w:tcW w:w="907" w:type="dxa"/>
            <w:shd w:val="clear" w:color="auto" w:fill="F5F7FB"/>
          </w:tcPr>
          <w:p>
            <w:pPr>
              <w:spacing w:after="0" w:line="240" w:lineRule="auto"/>
              <w:jc w:val="center"/>
            </w:pPr>
            <w:r>
              <w:rPr>
                <w:b w:val="0"/>
                <w:i w:val="0"/>
                <w:sz w:val="16"/>
              </w:rPr>
              <w:t>Accept plan</w:t>
            </w:r>
          </w:p>
        </w:tc>
      </w:tr>
      <w:tr>
        <w:trPr>
          <w:cantSplit/>
        </w:trPr>
        <w:tc>
          <w:tcPr>
            <w:tcW w:type="dxa" w:w="2381"/>
            <w:tcW w:w="2381" w:type="dxa"/>
          </w:tcPr>
          <w:p>
            <w:pPr>
              <w:spacing w:after="0" w:line="240" w:lineRule="auto"/>
            </w:pPr>
            <w:r>
              <w:rPr>
                <w:b/>
                <w:i w:val="0"/>
                <w:sz w:val="16"/>
              </w:rPr>
              <w:t>Test cases</w:t>
            </w:r>
          </w:p>
        </w:tc>
        <w:tc>
          <w:tcPr>
            <w:tcW w:type="dxa" w:w="907"/>
            <w:tcW w:w="907" w:type="dxa"/>
          </w:tcPr>
          <w:p>
            <w:pPr>
              <w:spacing w:after="0" w:line="240" w:lineRule="auto"/>
              <w:jc w:val="center"/>
            </w:pPr>
            <w:r>
              <w:rPr>
                <w:b w:val="0"/>
                <w:i w:val="0"/>
                <w:sz w:val="16"/>
              </w:rPr>
              <w:t>TC-004, TC-013</w:t>
            </w:r>
          </w:p>
        </w:tc>
        <w:tc>
          <w:tcPr>
            <w:tcW w:type="dxa" w:w="907"/>
            <w:tcW w:w="907" w:type="dxa"/>
          </w:tcPr>
          <w:p>
            <w:pPr>
              <w:spacing w:after="0" w:line="240" w:lineRule="auto"/>
              <w:jc w:val="center"/>
            </w:pPr>
            <w:r>
              <w:rPr>
                <w:b w:val="0"/>
                <w:i w:val="0"/>
                <w:sz w:val="16"/>
              </w:rPr>
              <w:t>TC-017, TC-077</w:t>
            </w:r>
          </w:p>
        </w:tc>
        <w:tc>
          <w:tcPr>
            <w:tcW w:type="dxa" w:w="907"/>
            <w:tcW w:w="907" w:type="dxa"/>
          </w:tcPr>
          <w:p>
            <w:pPr>
              <w:spacing w:after="0" w:line="240" w:lineRule="auto"/>
              <w:jc w:val="center"/>
            </w:pPr>
            <w:r>
              <w:rPr>
                <w:b w:val="0"/>
                <w:i w:val="0"/>
                <w:sz w:val="16"/>
              </w:rPr>
              <w:t>TC-016</w:t>
            </w:r>
          </w:p>
        </w:tc>
        <w:tc>
          <w:tcPr>
            <w:tcW w:type="dxa" w:w="907"/>
            <w:tcW w:w="907" w:type="dxa"/>
          </w:tcPr>
          <w:p>
            <w:pPr>
              <w:spacing w:after="0" w:line="240" w:lineRule="auto"/>
              <w:jc w:val="center"/>
            </w:pPr>
            <w:r>
              <w:rPr>
                <w:b w:val="0"/>
                <w:i w:val="0"/>
                <w:sz w:val="16"/>
              </w:rPr>
              <w:t>TC-018</w:t>
            </w:r>
          </w:p>
        </w:tc>
        <w:tc>
          <w:tcPr>
            <w:tcW w:type="dxa" w:w="907"/>
            <w:tcW w:w="907" w:type="dxa"/>
          </w:tcPr>
          <w:p>
            <w:pPr>
              <w:spacing w:after="0" w:line="240" w:lineRule="auto"/>
              <w:jc w:val="center"/>
            </w:pPr>
            <w:r>
              <w:rPr>
                <w:b w:val="0"/>
                <w:i w:val="0"/>
                <w:sz w:val="16"/>
              </w:rPr>
              <w:t>TC-015, TC-019</w:t>
            </w:r>
          </w:p>
        </w:tc>
        <w:tc>
          <w:tcPr>
            <w:tcW w:type="dxa" w:w="907"/>
            <w:tcW w:w="907" w:type="dxa"/>
          </w:tcPr>
          <w:p>
            <w:pPr>
              <w:spacing w:after="0" w:line="240" w:lineRule="auto"/>
              <w:jc w:val="center"/>
            </w:pPr>
            <w:r>
              <w:rPr>
                <w:b w:val="0"/>
                <w:i w:val="0"/>
                <w:sz w:val="16"/>
              </w:rPr>
              <w:t>TC-020, TC-024</w:t>
            </w:r>
          </w:p>
        </w:tc>
        <w:tc>
          <w:tcPr>
            <w:tcW w:type="dxa" w:w="907"/>
            <w:tcW w:w="907" w:type="dxa"/>
          </w:tcPr>
          <w:p>
            <w:pPr>
              <w:spacing w:after="0" w:line="240" w:lineRule="auto"/>
              <w:jc w:val="center"/>
            </w:pPr>
            <w:r>
              <w:rPr>
                <w:b w:val="0"/>
                <w:i w:val="0"/>
                <w:sz w:val="16"/>
              </w:rPr>
              <w:t>TC-021</w:t>
            </w:r>
          </w:p>
        </w:tc>
        <w:tc>
          <w:tcPr>
            <w:tcW w:type="dxa" w:w="907"/>
            <w:tcW w:w="907" w:type="dxa"/>
          </w:tcPr>
          <w:p>
            <w:pPr>
              <w:spacing w:after="0" w:line="240" w:lineRule="auto"/>
              <w:jc w:val="center"/>
            </w:pPr>
            <w:r>
              <w:rPr>
                <w:b w:val="0"/>
                <w:i w:val="0"/>
                <w:sz w:val="16"/>
              </w:rPr>
              <w:t>TC-014, TC-022</w:t>
            </w:r>
          </w:p>
        </w:tc>
      </w:tr>
      <w:tr>
        <w:trPr>
          <w:cantSplit/>
        </w:trPr>
        <w:tc>
          <w:tcPr>
            <w:tcW w:type="dxa" w:w="2381"/>
            <w:tcW w:w="2381" w:type="dxa"/>
            <w:shd w:val="clear" w:color="auto" w:fill="F5F7FB"/>
          </w:tcPr>
          <w:p>
            <w:pPr>
              <w:spacing w:after="0" w:line="240" w:lineRule="auto"/>
            </w:pPr>
            <w:r>
              <w:rPr>
                <w:b/>
                <w:i w:val="0"/>
                <w:sz w:val="16"/>
              </w:rPr>
              <w:t>Result</w:t>
            </w:r>
          </w:p>
        </w:tc>
        <w:tc>
          <w:tcPr>
            <w:tcW w:type="dxa" w:w="907"/>
            <w:tcW w:w="907" w:type="dxa"/>
            <w:shd w:val="clear" w:color="auto" w:fill="F5F7FB"/>
          </w:tcPr>
          <w:p>
            <w:pPr>
              <w:spacing w:after="0" w:line="240" w:lineRule="auto"/>
              <w:jc w:val="center"/>
            </w:pPr>
            <w:r>
              <w:rPr>
                <w:b w:val="0"/>
                <w:i w:val="0"/>
                <w:sz w:val="16"/>
              </w:rPr>
              <w:t>Pass / Fail</w:t>
            </w:r>
          </w:p>
        </w:tc>
        <w:tc>
          <w:tcPr>
            <w:tcW w:type="dxa" w:w="907"/>
            <w:tcW w:w="907" w:type="dxa"/>
            <w:shd w:val="clear" w:color="auto" w:fill="F5F7FB"/>
          </w:tcPr>
          <w:p>
            <w:pPr>
              <w:spacing w:after="0" w:line="240" w:lineRule="auto"/>
              <w:jc w:val="center"/>
            </w:pPr>
            <w:r>
              <w:rPr>
                <w:b w:val="0"/>
                <w:i w:val="0"/>
                <w:sz w:val="16"/>
              </w:rPr>
              <w:t>Pass / Fail</w:t>
            </w:r>
          </w:p>
        </w:tc>
        <w:tc>
          <w:tcPr>
            <w:tcW w:type="dxa" w:w="907"/>
            <w:tcW w:w="907" w:type="dxa"/>
            <w:shd w:val="clear" w:color="auto" w:fill="F5F7FB"/>
          </w:tcPr>
          <w:p>
            <w:pPr>
              <w:spacing w:after="0" w:line="240" w:lineRule="auto"/>
              <w:jc w:val="center"/>
            </w:pPr>
            <w:r>
              <w:rPr>
                <w:b w:val="0"/>
                <w:i w:val="0"/>
                <w:sz w:val="16"/>
              </w:rPr>
              <w:t>Pass</w:t>
            </w:r>
          </w:p>
        </w:tc>
        <w:tc>
          <w:tcPr>
            <w:tcW w:type="dxa" w:w="907"/>
            <w:tcW w:w="907" w:type="dxa"/>
            <w:shd w:val="clear" w:color="auto" w:fill="F5F7FB"/>
          </w:tcPr>
          <w:p>
            <w:pPr>
              <w:spacing w:after="0" w:line="240" w:lineRule="auto"/>
              <w:jc w:val="center"/>
            </w:pPr>
            <w:r>
              <w:rPr>
                <w:b w:val="0"/>
                <w:i w:val="0"/>
                <w:sz w:val="16"/>
              </w:rPr>
              <w:t>Fail</w:t>
            </w:r>
          </w:p>
        </w:tc>
        <w:tc>
          <w:tcPr>
            <w:tcW w:type="dxa" w:w="907"/>
            <w:tcW w:w="907" w:type="dxa"/>
            <w:shd w:val="clear" w:color="auto" w:fill="F5F7FB"/>
          </w:tcPr>
          <w:p>
            <w:pPr>
              <w:spacing w:after="0" w:line="240" w:lineRule="auto"/>
              <w:jc w:val="center"/>
            </w:pPr>
            <w:r>
              <w:rPr>
                <w:b w:val="0"/>
                <w:i w:val="0"/>
                <w:sz w:val="16"/>
              </w:rPr>
              <w:t>Pass / Fail</w:t>
            </w:r>
          </w:p>
        </w:tc>
        <w:tc>
          <w:tcPr>
            <w:tcW w:type="dxa" w:w="907"/>
            <w:tcW w:w="907" w:type="dxa"/>
            <w:shd w:val="clear" w:color="auto" w:fill="F5F7FB"/>
          </w:tcPr>
          <w:p>
            <w:pPr>
              <w:spacing w:after="0" w:line="240" w:lineRule="auto"/>
              <w:jc w:val="center"/>
            </w:pPr>
            <w:r>
              <w:rPr>
                <w:b w:val="0"/>
                <w:i w:val="0"/>
                <w:sz w:val="16"/>
              </w:rPr>
              <w:t>Pass / Fail</w:t>
            </w:r>
          </w:p>
        </w:tc>
        <w:tc>
          <w:tcPr>
            <w:tcW w:type="dxa" w:w="907"/>
            <w:tcW w:w="907" w:type="dxa"/>
            <w:shd w:val="clear" w:color="auto" w:fill="F5F7FB"/>
          </w:tcPr>
          <w:p>
            <w:pPr>
              <w:spacing w:after="0" w:line="240" w:lineRule="auto"/>
              <w:jc w:val="center"/>
            </w:pPr>
            <w:r>
              <w:rPr>
                <w:b w:val="0"/>
                <w:i w:val="0"/>
                <w:sz w:val="16"/>
              </w:rPr>
              <w:t>Pass</w:t>
            </w:r>
          </w:p>
        </w:tc>
        <w:tc>
          <w:tcPr>
            <w:tcW w:type="dxa" w:w="907"/>
            <w:tcW w:w="907" w:type="dxa"/>
            <w:shd w:val="clear" w:color="auto" w:fill="F5F7FB"/>
          </w:tcPr>
          <w:p>
            <w:pPr>
              <w:spacing w:after="0" w:line="240" w:lineRule="auto"/>
              <w:jc w:val="center"/>
            </w:pPr>
            <w:r>
              <w:rPr>
                <w:b w:val="0"/>
                <w:i w:val="0"/>
                <w:sz w:val="16"/>
              </w:rPr>
              <w:t>Pass</w:t>
            </w:r>
          </w:p>
        </w:tc>
      </w:tr>
    </w:tbl>
    <w:p>
      <w:pPr>
        <w:spacing w:after="40"/>
      </w:pPr>
    </w:p>
    <w:p>
      <w:pPr>
        <w:pStyle w:val="Caption"/>
        <w:keepNext/>
        <w:spacing w:before="120"/>
        <w:jc w:val="left"/>
      </w:pPr>
      <w:r>
        <w:t xml:space="preserve">Table </w:t>
      </w:r>
      <w:r>
        <w:fldChar w:fldCharType="begin"/>
      </w:r>
      <w:r>
        <w:instrText xml:space="preserve"> SEQ Table \* ARABIC </w:instrText>
      </w:r>
      <w:r>
        <w:fldChar w:fldCharType="separate"/>
      </w:r>
      <w:r>
        <w:t xml:space="preserve">8</w:t>
      </w:r>
      <w:r>
        <w:fldChar w:fldCharType="end"/>
      </w:r>
      <w:r>
        <w:t>: State transition table for onboarding</w:t>
      </w:r>
    </w:p>
    <w:tbl>
      <w:tblPr>
        <w:tblStyle w:val="TableGrid"/>
        <w:tblW w:type="auto" w:w="0"/>
        <w:jc w:val="center"/>
        <w:tblLayout w:type="fixed"/>
        <w:tblLook w:firstColumn="1" w:firstRow="1" w:lastColumn="0" w:lastRow="0" w:noHBand="0" w:noVBand="1" w:val="04A0"/>
        <w:tblW w:w="9639" w:type="dxa"/>
      </w:tblPr>
      <w:tblGrid>
        <w:gridCol w:w="1814"/>
        <w:gridCol w:w="2608"/>
        <w:gridCol w:w="2608"/>
        <w:gridCol w:w="1474"/>
        <w:gridCol w:w="1134"/>
      </w:tblGrid>
      <w:tr>
        <w:trPr>
          <w:tblHeader w:val="true"/>
        </w:trPr>
        <w:tc>
          <w:tcPr>
            <w:tcW w:type="dxa" w:w="1928"/>
            <w:tcW w:w="1814" w:type="dxa"/>
            <w:shd w:val="clear" w:color="auto" w:fill="D9E2F3"/>
          </w:tcPr>
          <w:p>
            <w:pPr>
              <w:spacing w:after="0"/>
            </w:pPr>
            <w:r>
              <w:rPr>
                <w:b/>
                <w:sz w:val="18"/>
              </w:rPr>
              <w:t>From state</w:t>
            </w:r>
          </w:p>
        </w:tc>
        <w:tc>
          <w:tcPr>
            <w:tcW w:type="dxa" w:w="1928"/>
            <w:tcW w:w="2608" w:type="dxa"/>
            <w:shd w:val="clear" w:color="auto" w:fill="D9E2F3"/>
          </w:tcPr>
          <w:p>
            <w:pPr>
              <w:spacing w:after="0"/>
            </w:pPr>
            <w:r>
              <w:rPr>
                <w:b/>
                <w:sz w:val="18"/>
              </w:rPr>
              <w:t>Event</w:t>
            </w:r>
          </w:p>
        </w:tc>
        <w:tc>
          <w:tcPr>
            <w:tcW w:type="dxa" w:w="1928"/>
            <w:tcW w:w="2608" w:type="dxa"/>
            <w:shd w:val="clear" w:color="auto" w:fill="D9E2F3"/>
          </w:tcPr>
          <w:p>
            <w:pPr>
              <w:spacing w:after="0"/>
            </w:pPr>
            <w:r>
              <w:rPr>
                <w:b/>
                <w:sz w:val="18"/>
              </w:rPr>
              <w:t>Expected next state</w:t>
            </w:r>
          </w:p>
        </w:tc>
        <w:tc>
          <w:tcPr>
            <w:tcW w:type="dxa" w:w="1928"/>
            <w:tcW w:w="1474" w:type="dxa"/>
            <w:shd w:val="clear" w:color="auto" w:fill="D9E2F3"/>
          </w:tcPr>
          <w:p>
            <w:pPr>
              <w:spacing w:after="0"/>
            </w:pPr>
            <w:r>
              <w:rPr>
                <w:b/>
                <w:sz w:val="18"/>
              </w:rPr>
              <w:t>Test case</w:t>
            </w:r>
          </w:p>
        </w:tc>
        <w:tc>
          <w:tcPr>
            <w:tcW w:type="dxa" w:w="1928"/>
            <w:tcW w:w="1134" w:type="dxa"/>
            <w:shd w:val="clear" w:color="auto" w:fill="D9E2F3"/>
          </w:tcPr>
          <w:p>
            <w:pPr>
              <w:spacing w:after="0"/>
            </w:pPr>
            <w:r>
              <w:rPr>
                <w:b/>
                <w:sz w:val="18"/>
              </w:rPr>
              <w:t>Result</w:t>
            </w:r>
          </w:p>
        </w:tc>
      </w:tr>
      <w:tr>
        <w:trPr>
          <w:cantSplit/>
        </w:trPr>
        <w:tc>
          <w:tcPr>
            <w:tcW w:type="dxa" w:w="1814"/>
            <w:tcW w:w="1814" w:type="dxa"/>
          </w:tcPr>
          <w:p>
            <w:pPr>
              <w:spacing w:after="0" w:line="240" w:lineRule="auto"/>
            </w:pPr>
            <w:r>
              <w:rPr>
                <w:b w:val="0"/>
                <w:i w:val="0"/>
                <w:sz w:val="18"/>
              </w:rPr>
              <w:t>Sex</w:t>
            </w:r>
          </w:p>
        </w:tc>
        <w:tc>
          <w:tcPr>
            <w:tcW w:type="dxa" w:w="2608"/>
            <w:tcW w:w="2608" w:type="dxa"/>
          </w:tcPr>
          <w:p>
            <w:pPr>
              <w:spacing w:after="0" w:line="240" w:lineRule="auto"/>
            </w:pPr>
            <w:r>
              <w:rPr>
                <w:b w:val="0"/>
                <w:i w:val="0"/>
                <w:sz w:val="18"/>
              </w:rPr>
              <w:t>Choose Male / Female</w:t>
            </w:r>
          </w:p>
        </w:tc>
        <w:tc>
          <w:tcPr>
            <w:tcW w:type="dxa" w:w="2608"/>
            <w:tcW w:w="2608" w:type="dxa"/>
          </w:tcPr>
          <w:p>
            <w:pPr>
              <w:spacing w:after="0" w:line="240" w:lineRule="auto"/>
            </w:pPr>
            <w:r>
              <w:rPr>
                <w:b w:val="0"/>
                <w:i w:val="0"/>
                <w:sz w:val="18"/>
              </w:rPr>
              <w:t>Age</w:t>
            </w:r>
          </w:p>
        </w:tc>
        <w:tc>
          <w:tcPr>
            <w:tcW w:type="dxa" w:w="1474"/>
            <w:tcW w:w="1474" w:type="dxa"/>
          </w:tcPr>
          <w:p>
            <w:pPr>
              <w:spacing w:after="0" w:line="240" w:lineRule="auto"/>
            </w:pPr>
            <w:r>
              <w:rPr>
                <w:b w:val="0"/>
                <w:i w:val="0"/>
                <w:sz w:val="18"/>
              </w:rPr>
              <w:t>TC-002</w:t>
            </w:r>
          </w:p>
        </w:tc>
        <w:tc>
          <w:tcPr>
            <w:tcW w:type="dxa" w:w="1134"/>
            <w:tcW w:w="1134" w:type="dxa"/>
            <w:shd w:val="clear" w:color="auto" w:fill="E2F0D9"/>
          </w:tcPr>
          <w:p>
            <w:pPr>
              <w:spacing w:after="0" w:line="240" w:lineRule="auto"/>
            </w:pPr>
            <w:r>
              <w:rPr>
                <w:b w:val="0"/>
                <w:i w:val="0"/>
                <w:sz w:val="18"/>
              </w:rPr>
              <w:t>Pass</w:t>
            </w:r>
          </w:p>
        </w:tc>
      </w:tr>
      <w:tr>
        <w:trPr>
          <w:cantSplit/>
        </w:trPr>
        <w:tc>
          <w:tcPr>
            <w:tcW w:type="dxa" w:w="1814"/>
            <w:tcW w:w="1814" w:type="dxa"/>
            <w:shd w:val="clear" w:color="auto" w:fill="F5F7FB"/>
          </w:tcPr>
          <w:p>
            <w:pPr>
              <w:spacing w:after="0" w:line="240" w:lineRule="auto"/>
            </w:pPr>
            <w:r>
              <w:rPr>
                <w:b w:val="0"/>
                <w:i w:val="0"/>
                <w:sz w:val="18"/>
              </w:rPr>
              <w:t>Age</w:t>
            </w:r>
          </w:p>
        </w:tc>
        <w:tc>
          <w:tcPr>
            <w:tcW w:type="dxa" w:w="2608"/>
            <w:tcW w:w="2608" w:type="dxa"/>
            <w:shd w:val="clear" w:color="auto" w:fill="F5F7FB"/>
          </w:tcPr>
          <w:p>
            <w:pPr>
              <w:spacing w:after="0" w:line="240" w:lineRule="auto"/>
            </w:pPr>
            <w:r>
              <w:rPr>
                <w:b w:val="0"/>
                <w:i w:val="0"/>
                <w:sz w:val="18"/>
              </w:rPr>
              <w:t>Valid age ≥ 18, Continue</w:t>
            </w:r>
          </w:p>
        </w:tc>
        <w:tc>
          <w:tcPr>
            <w:tcW w:type="dxa" w:w="2608"/>
            <w:tcW w:w="2608" w:type="dxa"/>
            <w:shd w:val="clear" w:color="auto" w:fill="F5F7FB"/>
          </w:tcPr>
          <w:p>
            <w:pPr>
              <w:spacing w:after="0" w:line="240" w:lineRule="auto"/>
            </w:pPr>
            <w:r>
              <w:rPr>
                <w:b w:val="0"/>
                <w:i w:val="0"/>
                <w:sz w:val="18"/>
              </w:rPr>
              <w:t>Height &amp; weight</w:t>
            </w:r>
          </w:p>
        </w:tc>
        <w:tc>
          <w:tcPr>
            <w:tcW w:type="dxa" w:w="1474"/>
            <w:tcW w:w="1474" w:type="dxa"/>
            <w:shd w:val="clear" w:color="auto" w:fill="F5F7FB"/>
          </w:tcPr>
          <w:p>
            <w:pPr>
              <w:spacing w:after="0" w:line="240" w:lineRule="auto"/>
            </w:pPr>
            <w:r>
              <w:rPr>
                <w:b w:val="0"/>
                <w:i w:val="0"/>
                <w:sz w:val="18"/>
              </w:rPr>
              <w:t>TC-003</w:t>
            </w:r>
          </w:p>
        </w:tc>
        <w:tc>
          <w:tcPr>
            <w:tcW w:type="dxa" w:w="1134"/>
            <w:tcW w:w="1134" w:type="dxa"/>
            <w:shd w:val="clear" w:color="auto" w:fill="E2F0D9"/>
          </w:tcPr>
          <w:p>
            <w:pPr>
              <w:spacing w:after="0" w:line="240" w:lineRule="auto"/>
            </w:pPr>
            <w:r>
              <w:rPr>
                <w:b w:val="0"/>
                <w:i w:val="0"/>
                <w:sz w:val="18"/>
              </w:rPr>
              <w:t>Pass</w:t>
            </w:r>
          </w:p>
        </w:tc>
      </w:tr>
      <w:tr>
        <w:trPr>
          <w:cantSplit/>
        </w:trPr>
        <w:tc>
          <w:tcPr>
            <w:tcW w:type="dxa" w:w="1814"/>
            <w:tcW w:w="1814" w:type="dxa"/>
          </w:tcPr>
          <w:p>
            <w:pPr>
              <w:spacing w:after="0" w:line="240" w:lineRule="auto"/>
            </w:pPr>
            <w:r>
              <w:rPr>
                <w:b w:val="0"/>
                <w:i w:val="0"/>
                <w:sz w:val="18"/>
              </w:rPr>
              <w:t>Age</w:t>
            </w:r>
          </w:p>
        </w:tc>
        <w:tc>
          <w:tcPr>
            <w:tcW w:type="dxa" w:w="2608"/>
            <w:tcW w:w="2608" w:type="dxa"/>
          </w:tcPr>
          <w:p>
            <w:pPr>
              <w:spacing w:after="0" w:line="240" w:lineRule="auto"/>
            </w:pPr>
            <w:r>
              <w:rPr>
                <w:b w:val="0"/>
                <w:i w:val="0"/>
                <w:sz w:val="18"/>
              </w:rPr>
              <w:t>Age &lt; 18, Continue</w:t>
            </w:r>
          </w:p>
        </w:tc>
        <w:tc>
          <w:tcPr>
            <w:tcW w:type="dxa" w:w="2608"/>
            <w:tcW w:w="2608" w:type="dxa"/>
          </w:tcPr>
          <w:p>
            <w:pPr>
              <w:spacing w:after="0" w:line="240" w:lineRule="auto"/>
            </w:pPr>
            <w:r>
              <w:rPr>
                <w:b w:val="0"/>
                <w:i w:val="0"/>
                <w:sz w:val="18"/>
              </w:rPr>
              <w:t>Blocked (refusal)</w:t>
            </w:r>
          </w:p>
        </w:tc>
        <w:tc>
          <w:tcPr>
            <w:tcW w:type="dxa" w:w="1474"/>
            <w:tcW w:w="1474" w:type="dxa"/>
          </w:tcPr>
          <w:p>
            <w:pPr>
              <w:spacing w:after="0" w:line="240" w:lineRule="auto"/>
            </w:pPr>
            <w:r>
              <w:rPr>
                <w:b w:val="0"/>
                <w:i w:val="0"/>
                <w:sz w:val="18"/>
              </w:rPr>
              <w:t>TC-004</w:t>
            </w:r>
          </w:p>
        </w:tc>
        <w:tc>
          <w:tcPr>
            <w:tcW w:type="dxa" w:w="1134"/>
            <w:tcW w:w="1134" w:type="dxa"/>
            <w:shd w:val="clear" w:color="auto" w:fill="E2F0D9"/>
          </w:tcPr>
          <w:p>
            <w:pPr>
              <w:spacing w:after="0" w:line="240" w:lineRule="auto"/>
            </w:pPr>
            <w:r>
              <w:rPr>
                <w:b w:val="0"/>
                <w:i w:val="0"/>
                <w:sz w:val="18"/>
              </w:rPr>
              <w:t>Pass</w:t>
            </w:r>
          </w:p>
        </w:tc>
      </w:tr>
      <w:tr>
        <w:trPr>
          <w:cantSplit/>
        </w:trPr>
        <w:tc>
          <w:tcPr>
            <w:tcW w:type="dxa" w:w="1814"/>
            <w:tcW w:w="1814" w:type="dxa"/>
            <w:shd w:val="clear" w:color="auto" w:fill="F5F7FB"/>
          </w:tcPr>
          <w:p>
            <w:pPr>
              <w:spacing w:after="0" w:line="240" w:lineRule="auto"/>
            </w:pPr>
            <w:r>
              <w:rPr>
                <w:b w:val="0"/>
                <w:i w:val="0"/>
                <w:sz w:val="18"/>
              </w:rPr>
              <w:t>Blocked</w:t>
            </w:r>
          </w:p>
        </w:tc>
        <w:tc>
          <w:tcPr>
            <w:tcW w:type="dxa" w:w="2608"/>
            <w:tcW w:w="2608" w:type="dxa"/>
            <w:shd w:val="clear" w:color="auto" w:fill="F5F7FB"/>
          </w:tcPr>
          <w:p>
            <w:pPr>
              <w:spacing w:after="0" w:line="240" w:lineRule="auto"/>
            </w:pPr>
            <w:r>
              <w:rPr>
                <w:b w:val="0"/>
                <w:i w:val="0"/>
                <w:sz w:val="18"/>
              </w:rPr>
              <w:t>App restarted</w:t>
            </w:r>
          </w:p>
        </w:tc>
        <w:tc>
          <w:tcPr>
            <w:tcW w:type="dxa" w:w="2608"/>
            <w:tcW w:w="2608" w:type="dxa"/>
            <w:shd w:val="clear" w:color="auto" w:fill="F5F7FB"/>
          </w:tcPr>
          <w:p>
            <w:pPr>
              <w:spacing w:after="0" w:line="240" w:lineRule="auto"/>
            </w:pPr>
            <w:r>
              <w:rPr>
                <w:b w:val="0"/>
                <w:i w:val="0"/>
                <w:sz w:val="18"/>
              </w:rPr>
              <w:t>Blocked</w:t>
            </w:r>
          </w:p>
        </w:tc>
        <w:tc>
          <w:tcPr>
            <w:tcW w:type="dxa" w:w="1474"/>
            <w:tcW w:w="1474" w:type="dxa"/>
            <w:shd w:val="clear" w:color="auto" w:fill="F5F7FB"/>
          </w:tcPr>
          <w:p>
            <w:pPr>
              <w:spacing w:after="0" w:line="240" w:lineRule="auto"/>
            </w:pPr>
            <w:r>
              <w:rPr>
                <w:b w:val="0"/>
                <w:i w:val="0"/>
                <w:sz w:val="18"/>
              </w:rPr>
              <w:t>TC-013</w:t>
            </w:r>
          </w:p>
        </w:tc>
        <w:tc>
          <w:tcPr>
            <w:tcW w:type="dxa" w:w="1134"/>
            <w:tcW w:w="1134" w:type="dxa"/>
            <w:shd w:val="clear" w:color="auto" w:fill="FBE3D6"/>
          </w:tcPr>
          <w:p>
            <w:pPr>
              <w:spacing w:after="0" w:line="240" w:lineRule="auto"/>
            </w:pPr>
            <w:r>
              <w:rPr>
                <w:b w:val="0"/>
                <w:i w:val="0"/>
                <w:sz w:val="18"/>
              </w:rPr>
              <w:t>Fail</w:t>
            </w:r>
          </w:p>
        </w:tc>
      </w:tr>
      <w:tr>
        <w:trPr>
          <w:cantSplit/>
        </w:trPr>
        <w:tc>
          <w:tcPr>
            <w:tcW w:type="dxa" w:w="1814"/>
            <w:tcW w:w="1814" w:type="dxa"/>
          </w:tcPr>
          <w:p>
            <w:pPr>
              <w:spacing w:after="0" w:line="240" w:lineRule="auto"/>
            </w:pPr>
            <w:r>
              <w:rPr>
                <w:b w:val="0"/>
                <w:i w:val="0"/>
                <w:sz w:val="18"/>
              </w:rPr>
              <w:t>Height &amp; weight</w:t>
            </w:r>
          </w:p>
        </w:tc>
        <w:tc>
          <w:tcPr>
            <w:tcW w:type="dxa" w:w="2608"/>
            <w:tcW w:w="2608" w:type="dxa"/>
          </w:tcPr>
          <w:p>
            <w:pPr>
              <w:spacing w:after="0" w:line="240" w:lineRule="auto"/>
            </w:pPr>
            <w:r>
              <w:rPr>
                <w:b w:val="0"/>
                <w:i w:val="0"/>
                <w:sz w:val="18"/>
              </w:rPr>
              <w:t>Back arrow</w:t>
            </w:r>
          </w:p>
        </w:tc>
        <w:tc>
          <w:tcPr>
            <w:tcW w:type="dxa" w:w="2608"/>
            <w:tcW w:w="2608" w:type="dxa"/>
          </w:tcPr>
          <w:p>
            <w:pPr>
              <w:spacing w:after="0" w:line="240" w:lineRule="auto"/>
            </w:pPr>
            <w:r>
              <w:rPr>
                <w:b w:val="0"/>
                <w:i w:val="0"/>
                <w:sz w:val="18"/>
              </w:rPr>
              <w:t>Age (answers kept)</w:t>
            </w:r>
          </w:p>
        </w:tc>
        <w:tc>
          <w:tcPr>
            <w:tcW w:type="dxa" w:w="1474"/>
            <w:tcW w:w="1474" w:type="dxa"/>
          </w:tcPr>
          <w:p>
            <w:pPr>
              <w:spacing w:after="0" w:line="240" w:lineRule="auto"/>
            </w:pPr>
            <w:r>
              <w:rPr>
                <w:b w:val="0"/>
                <w:i w:val="0"/>
                <w:sz w:val="18"/>
              </w:rPr>
              <w:t>TC-011</w:t>
            </w:r>
          </w:p>
        </w:tc>
        <w:tc>
          <w:tcPr>
            <w:tcW w:type="dxa" w:w="1134"/>
            <w:tcW w:w="1134" w:type="dxa"/>
            <w:shd w:val="clear" w:color="auto" w:fill="E2F0D9"/>
          </w:tcPr>
          <w:p>
            <w:pPr>
              <w:spacing w:after="0" w:line="240" w:lineRule="auto"/>
            </w:pPr>
            <w:r>
              <w:rPr>
                <w:b w:val="0"/>
                <w:i w:val="0"/>
                <w:sz w:val="18"/>
              </w:rPr>
              <w:t>Pass</w:t>
            </w:r>
          </w:p>
        </w:tc>
      </w:tr>
      <w:tr>
        <w:trPr>
          <w:cantSplit/>
        </w:trPr>
        <w:tc>
          <w:tcPr>
            <w:tcW w:type="dxa" w:w="1814"/>
            <w:tcW w:w="1814" w:type="dxa"/>
            <w:shd w:val="clear" w:color="auto" w:fill="F5F7FB"/>
          </w:tcPr>
          <w:p>
            <w:pPr>
              <w:spacing w:after="0" w:line="240" w:lineRule="auto"/>
            </w:pPr>
            <w:r>
              <w:rPr>
                <w:b w:val="0"/>
                <w:i w:val="0"/>
                <w:sz w:val="18"/>
              </w:rPr>
              <w:t>Height &amp; weight</w:t>
            </w:r>
          </w:p>
        </w:tc>
        <w:tc>
          <w:tcPr>
            <w:tcW w:type="dxa" w:w="2608"/>
            <w:tcW w:w="2608" w:type="dxa"/>
            <w:shd w:val="clear" w:color="auto" w:fill="F5F7FB"/>
          </w:tcPr>
          <w:p>
            <w:pPr>
              <w:spacing w:after="0" w:line="240" w:lineRule="auto"/>
            </w:pPr>
            <w:r>
              <w:rPr>
                <w:b w:val="0"/>
                <w:i w:val="0"/>
                <w:sz w:val="18"/>
              </w:rPr>
              <w:t>Android Back</w:t>
            </w:r>
          </w:p>
        </w:tc>
        <w:tc>
          <w:tcPr>
            <w:tcW w:type="dxa" w:w="2608"/>
            <w:tcW w:w="2608" w:type="dxa"/>
            <w:shd w:val="clear" w:color="auto" w:fill="F5F7FB"/>
          </w:tcPr>
          <w:p>
            <w:pPr>
              <w:spacing w:after="0" w:line="240" w:lineRule="auto"/>
            </w:pPr>
            <w:r>
              <w:rPr>
                <w:b w:val="0"/>
                <w:i w:val="0"/>
                <w:sz w:val="18"/>
              </w:rPr>
              <w:t>Age (answers kept)</w:t>
            </w:r>
          </w:p>
        </w:tc>
        <w:tc>
          <w:tcPr>
            <w:tcW w:type="dxa" w:w="1474"/>
            <w:tcW w:w="1474" w:type="dxa"/>
            <w:shd w:val="clear" w:color="auto" w:fill="F5F7FB"/>
          </w:tcPr>
          <w:p>
            <w:pPr>
              <w:spacing w:after="0" w:line="240" w:lineRule="auto"/>
            </w:pPr>
            <w:r>
              <w:rPr>
                <w:b w:val="0"/>
                <w:i w:val="0"/>
                <w:sz w:val="18"/>
              </w:rPr>
              <w:t>TC-012</w:t>
            </w:r>
          </w:p>
        </w:tc>
        <w:tc>
          <w:tcPr>
            <w:tcW w:type="dxa" w:w="1134"/>
            <w:tcW w:w="1134" w:type="dxa"/>
            <w:shd w:val="clear" w:color="auto" w:fill="FBE3D6"/>
          </w:tcPr>
          <w:p>
            <w:pPr>
              <w:spacing w:after="0" w:line="240" w:lineRule="auto"/>
            </w:pPr>
            <w:r>
              <w:rPr>
                <w:b w:val="0"/>
                <w:i w:val="0"/>
                <w:sz w:val="18"/>
              </w:rPr>
              <w:t>Fail</w:t>
            </w:r>
          </w:p>
        </w:tc>
      </w:tr>
      <w:tr>
        <w:trPr>
          <w:cantSplit/>
        </w:trPr>
        <w:tc>
          <w:tcPr>
            <w:tcW w:type="dxa" w:w="1814"/>
            <w:tcW w:w="1814" w:type="dxa"/>
          </w:tcPr>
          <w:p>
            <w:pPr>
              <w:spacing w:after="0" w:line="240" w:lineRule="auto"/>
            </w:pPr>
            <w:r>
              <w:rPr>
                <w:b w:val="0"/>
                <w:i w:val="0"/>
                <w:sz w:val="18"/>
              </w:rPr>
              <w:t>Target</w:t>
            </w:r>
          </w:p>
        </w:tc>
        <w:tc>
          <w:tcPr>
            <w:tcW w:type="dxa" w:w="2608"/>
            <w:tcW w:w="2608" w:type="dxa"/>
          </w:tcPr>
          <w:p>
            <w:pPr>
              <w:spacing w:after="0" w:line="240" w:lineRule="auto"/>
            </w:pPr>
            <w:r>
              <w:rPr>
                <w:b w:val="0"/>
                <w:i w:val="0"/>
                <w:sz w:val="18"/>
              </w:rPr>
              <w:t>Refused; 'Maintain instead'</w:t>
            </w:r>
          </w:p>
        </w:tc>
        <w:tc>
          <w:tcPr>
            <w:tcW w:type="dxa" w:w="2608"/>
            <w:tcW w:w="2608" w:type="dxa"/>
          </w:tcPr>
          <w:p>
            <w:pPr>
              <w:spacing w:after="0" w:line="240" w:lineRule="auto"/>
            </w:pPr>
            <w:r>
              <w:rPr>
                <w:b w:val="0"/>
                <w:i w:val="0"/>
                <w:sz w:val="18"/>
              </w:rPr>
              <w:t>Activity → Plan (maintenance)</w:t>
            </w:r>
          </w:p>
        </w:tc>
        <w:tc>
          <w:tcPr>
            <w:tcW w:type="dxa" w:w="1474"/>
            <w:tcW w:w="1474" w:type="dxa"/>
          </w:tcPr>
          <w:p>
            <w:pPr>
              <w:spacing w:after="0" w:line="240" w:lineRule="auto"/>
            </w:pPr>
            <w:r>
              <w:rPr>
                <w:b w:val="0"/>
                <w:i w:val="0"/>
                <w:sz w:val="18"/>
              </w:rPr>
              <w:t>TC-016</w:t>
            </w:r>
          </w:p>
        </w:tc>
        <w:tc>
          <w:tcPr>
            <w:tcW w:type="dxa" w:w="1134"/>
            <w:tcW w:w="1134" w:type="dxa"/>
            <w:shd w:val="clear" w:color="auto" w:fill="E2F0D9"/>
          </w:tcPr>
          <w:p>
            <w:pPr>
              <w:spacing w:after="0" w:line="240" w:lineRule="auto"/>
            </w:pPr>
            <w:r>
              <w:rPr>
                <w:b w:val="0"/>
                <w:i w:val="0"/>
                <w:sz w:val="18"/>
              </w:rPr>
              <w:t>Pass</w:t>
            </w:r>
          </w:p>
        </w:tc>
      </w:tr>
      <w:tr>
        <w:trPr>
          <w:cantSplit/>
        </w:trPr>
        <w:tc>
          <w:tcPr>
            <w:tcW w:type="dxa" w:w="1814"/>
            <w:tcW w:w="1814" w:type="dxa"/>
            <w:shd w:val="clear" w:color="auto" w:fill="F5F7FB"/>
          </w:tcPr>
          <w:p>
            <w:pPr>
              <w:spacing w:after="0" w:line="240" w:lineRule="auto"/>
            </w:pPr>
            <w:r>
              <w:rPr>
                <w:b w:val="0"/>
                <w:i w:val="0"/>
                <w:sz w:val="18"/>
              </w:rPr>
              <w:t>Target</w:t>
            </w:r>
          </w:p>
        </w:tc>
        <w:tc>
          <w:tcPr>
            <w:tcW w:type="dxa" w:w="2608"/>
            <w:tcW w:w="2608" w:type="dxa"/>
            <w:shd w:val="clear" w:color="auto" w:fill="F5F7FB"/>
          </w:tcPr>
          <w:p>
            <w:pPr>
              <w:spacing w:after="0" w:line="240" w:lineRule="auto"/>
            </w:pPr>
            <w:r>
              <w:rPr>
                <w:b w:val="0"/>
                <w:i w:val="0"/>
                <w:sz w:val="18"/>
              </w:rPr>
              <w:t>Underweight; alternative chosen</w:t>
            </w:r>
          </w:p>
        </w:tc>
        <w:tc>
          <w:tcPr>
            <w:tcW w:type="dxa" w:w="2608"/>
            <w:tcW w:w="2608" w:type="dxa"/>
            <w:shd w:val="clear" w:color="auto" w:fill="F5F7FB"/>
          </w:tcPr>
          <w:p>
            <w:pPr>
              <w:spacing w:after="0" w:line="240" w:lineRule="auto"/>
            </w:pPr>
            <w:r>
              <w:rPr>
                <w:b w:val="0"/>
                <w:i w:val="0"/>
                <w:sz w:val="18"/>
              </w:rPr>
              <w:t>Activity → Plan</w:t>
            </w:r>
          </w:p>
        </w:tc>
        <w:tc>
          <w:tcPr>
            <w:tcW w:type="dxa" w:w="1474"/>
            <w:tcW w:w="1474" w:type="dxa"/>
            <w:shd w:val="clear" w:color="auto" w:fill="F5F7FB"/>
          </w:tcPr>
          <w:p>
            <w:pPr>
              <w:spacing w:after="0" w:line="240" w:lineRule="auto"/>
            </w:pPr>
            <w:r>
              <w:rPr>
                <w:b w:val="0"/>
                <w:i w:val="0"/>
                <w:sz w:val="18"/>
              </w:rPr>
              <w:t>TC-018, TC-077</w:t>
            </w:r>
          </w:p>
        </w:tc>
        <w:tc>
          <w:tcPr>
            <w:tcW w:type="dxa" w:w="1134"/>
            <w:tcW w:w="1134" w:type="dxa"/>
            <w:shd w:val="clear" w:color="auto" w:fill="FBE3D6"/>
          </w:tcPr>
          <w:p>
            <w:pPr>
              <w:spacing w:after="0" w:line="240" w:lineRule="auto"/>
            </w:pPr>
            <w:r>
              <w:rPr>
                <w:b w:val="0"/>
                <w:i w:val="0"/>
                <w:sz w:val="18"/>
              </w:rPr>
              <w:t>Fail</w:t>
            </w:r>
          </w:p>
        </w:tc>
      </w:tr>
      <w:tr>
        <w:trPr>
          <w:cantSplit/>
        </w:trPr>
        <w:tc>
          <w:tcPr>
            <w:tcW w:type="dxa" w:w="1814"/>
            <w:tcW w:w="1814" w:type="dxa"/>
          </w:tcPr>
          <w:p>
            <w:pPr>
              <w:spacing w:after="0" w:line="240" w:lineRule="auto"/>
            </w:pPr>
            <w:r>
              <w:rPr>
                <w:b w:val="0"/>
                <w:i w:val="0"/>
                <w:sz w:val="18"/>
              </w:rPr>
              <w:t>Plan</w:t>
            </w:r>
          </w:p>
        </w:tc>
        <w:tc>
          <w:tcPr>
            <w:tcW w:type="dxa" w:w="2608"/>
            <w:tcW w:w="2608" w:type="dxa"/>
          </w:tcPr>
          <w:p>
            <w:pPr>
              <w:spacing w:after="0" w:line="240" w:lineRule="auto"/>
            </w:pPr>
            <w:r>
              <w:rPr>
                <w:b w:val="0"/>
                <w:i w:val="0"/>
                <w:sz w:val="18"/>
              </w:rPr>
              <w:t>Start tracking</w:t>
            </w:r>
          </w:p>
        </w:tc>
        <w:tc>
          <w:tcPr>
            <w:tcW w:type="dxa" w:w="2608"/>
            <w:tcW w:w="2608" w:type="dxa"/>
          </w:tcPr>
          <w:p>
            <w:pPr>
              <w:spacing w:after="0" w:line="240" w:lineRule="auto"/>
            </w:pPr>
            <w:r>
              <w:rPr>
                <w:b w:val="0"/>
                <w:i w:val="0"/>
                <w:sz w:val="18"/>
              </w:rPr>
              <w:t>Home (profile saved)</w:t>
            </w:r>
          </w:p>
        </w:tc>
        <w:tc>
          <w:tcPr>
            <w:tcW w:type="dxa" w:w="1474"/>
            <w:tcW w:w="1474" w:type="dxa"/>
          </w:tcPr>
          <w:p>
            <w:pPr>
              <w:spacing w:after="0" w:line="240" w:lineRule="auto"/>
            </w:pPr>
            <w:r>
              <w:rPr>
                <w:b w:val="0"/>
                <w:i w:val="0"/>
                <w:sz w:val="18"/>
              </w:rPr>
              <w:t>TC-025</w:t>
            </w:r>
          </w:p>
        </w:tc>
        <w:tc>
          <w:tcPr>
            <w:tcW w:type="dxa" w:w="1134"/>
            <w:tcW w:w="1134" w:type="dxa"/>
            <w:shd w:val="clear" w:color="auto" w:fill="E2F0D9"/>
          </w:tcPr>
          <w:p>
            <w:pPr>
              <w:spacing w:after="0" w:line="240" w:lineRule="auto"/>
            </w:pPr>
            <w:r>
              <w:rPr>
                <w:b w:val="0"/>
                <w:i w:val="0"/>
                <w:sz w:val="18"/>
              </w:rPr>
              <w:t>Pass</w:t>
            </w:r>
          </w:p>
        </w:tc>
      </w:tr>
    </w:tbl>
    <w:p>
      <w:pPr>
        <w:spacing w:after="40"/>
      </w:pPr>
    </w:p>
    <w:p>
      <w:pPr>
        <w:pStyle w:val="Heading2"/>
      </w:pPr>
      <w:r>
        <w:t>3.3 How test cases were prioritised</w:t>
      </w:r>
    </w:p>
    <w:p>
      <w:r>
        <w:rPr>
          <w:b w:val="0"/>
          <w:i w:val="0"/>
        </w:rPr>
        <w:t>Each test case carries a priority (how soon it must run and be fixed if it fails) and a severity (how much harm a failure would do). Priority was set by risk:</w:t>
      </w:r>
    </w:p>
    <w:p>
      <w:pPr>
        <w:pStyle w:val="ListBullet"/>
        <w:spacing w:after="40"/>
      </w:pPr>
      <w:r>
        <w:rPr>
          <w:b/>
          <w:i w:val="0"/>
        </w:rPr>
        <w:t>High</w:t>
      </w:r>
      <w:r>
        <w:rPr>
          <w:b w:val="0"/>
          <w:i w:val="0"/>
        </w:rPr>
        <w:t xml:space="preserve"> – safety rules, calorie calculations, saving and deleting data, and the core logging paths. A failure here either harms the user or makes the diary wrong.</w:t>
      </w:r>
    </w:p>
    <w:p>
      <w:pPr>
        <w:pStyle w:val="ListBullet"/>
        <w:spacing w:after="40"/>
      </w:pPr>
      <w:r>
        <w:rPr>
          <w:b/>
          <w:i w:val="0"/>
        </w:rPr>
        <w:t>Medium</w:t>
      </w:r>
      <w:r>
        <w:rPr>
          <w:b w:val="0"/>
          <w:i w:val="0"/>
        </w:rPr>
        <w:t xml:space="preserve"> – input validation, edge cases, secondary displays such as the calendar and Recent foods.</w:t>
      </w:r>
    </w:p>
    <w:p>
      <w:pPr>
        <w:pStyle w:val="ListBullet"/>
        <w:spacing w:after="40"/>
      </w:pPr>
      <w:r>
        <w:rPr>
          <w:b/>
          <w:i w:val="0"/>
        </w:rPr>
        <w:t>Low</w:t>
      </w:r>
      <w:r>
        <w:rPr>
          <w:b w:val="0"/>
          <w:i w:val="0"/>
        </w:rPr>
        <w:t xml:space="preserve"> – cosmetic or informational behaviour (e.g. the Sources screen).</w:t>
      </w:r>
    </w:p>
    <w:p>
      <w:r>
        <w:rPr>
          <w:b w:val="0"/>
          <w:i w:val="0"/>
        </w:rPr>
        <w:t>Because many cases share set-up state (a saved profile, logged meals), execution followed module order. Priority was then used to rank defects and to decide what blocks release.</w:t>
      </w:r>
    </w:p>
    <w:p>
      <w:pPr>
        <w:pStyle w:val="Heading2"/>
      </w:pPr>
      <w:r>
        <w:t>3.4 Roles and responsibilities</w:t>
      </w:r>
    </w:p>
    <w:p>
      <w:pPr>
        <w:pStyle w:val="Caption"/>
        <w:keepNext/>
        <w:spacing w:before="120"/>
        <w:jc w:val="left"/>
      </w:pPr>
      <w:r>
        <w:t xml:space="preserve">Table </w:t>
      </w:r>
      <w:r>
        <w:fldChar w:fldCharType="begin"/>
      </w:r>
      <w:r>
        <w:instrText xml:space="preserve"> SEQ Table \* ARABIC </w:instrText>
      </w:r>
      <w:r>
        <w:fldChar w:fldCharType="separate"/>
      </w:r>
      <w:r>
        <w:t xml:space="preserve">9</w:t>
      </w:r>
      <w:r>
        <w:fldChar w:fldCharType="end"/>
      </w:r>
      <w:r>
        <w:t>: Roles and responsibilities</w:t>
      </w:r>
    </w:p>
    <w:tbl>
      <w:tblPr>
        <w:tblStyle w:val="TableGrid"/>
        <w:tblW w:type="auto" w:w="0"/>
        <w:jc w:val="center"/>
        <w:tblLayout w:type="fixed"/>
        <w:tblLook w:firstColumn="1" w:firstRow="1" w:lastColumn="0" w:lastRow="0" w:noHBand="0" w:noVBand="1" w:val="04A0"/>
        <w:tblW w:w="9639" w:type="dxa"/>
      </w:tblPr>
      <w:tblGrid>
        <w:gridCol w:w="1701"/>
        <w:gridCol w:w="1134"/>
        <w:gridCol w:w="1474"/>
        <w:gridCol w:w="5329"/>
      </w:tblGrid>
      <w:tr>
        <w:trPr>
          <w:tblHeader w:val="true"/>
        </w:trPr>
        <w:tc>
          <w:tcPr>
            <w:tcW w:type="dxa" w:w="2409"/>
            <w:tcW w:w="1701" w:type="dxa"/>
            <w:shd w:val="clear" w:color="auto" w:fill="D9E2F3"/>
          </w:tcPr>
          <w:p>
            <w:pPr>
              <w:spacing w:after="0"/>
            </w:pPr>
            <w:r>
              <w:rPr>
                <w:b/>
                <w:sz w:val="18"/>
              </w:rPr>
              <w:t>Member</w:t>
            </w:r>
          </w:p>
        </w:tc>
        <w:tc>
          <w:tcPr>
            <w:tcW w:type="dxa" w:w="2409"/>
            <w:tcW w:w="1134" w:type="dxa"/>
            <w:shd w:val="clear" w:color="auto" w:fill="D9E2F3"/>
          </w:tcPr>
          <w:p>
            <w:pPr>
              <w:spacing w:after="0"/>
            </w:pPr>
            <w:r>
              <w:rPr>
                <w:b/>
                <w:sz w:val="18"/>
              </w:rPr>
              <w:t>Roll no.</w:t>
            </w:r>
          </w:p>
        </w:tc>
        <w:tc>
          <w:tcPr>
            <w:tcW w:type="dxa" w:w="2409"/>
            <w:tcW w:w="1474" w:type="dxa"/>
            <w:shd w:val="clear" w:color="auto" w:fill="D9E2F3"/>
          </w:tcPr>
          <w:p>
            <w:pPr>
              <w:spacing w:after="0"/>
            </w:pPr>
            <w:r>
              <w:rPr>
                <w:b/>
                <w:sz w:val="18"/>
              </w:rPr>
              <w:t>Role</w:t>
            </w:r>
          </w:p>
        </w:tc>
        <w:tc>
          <w:tcPr>
            <w:tcW w:type="dxa" w:w="2409"/>
            <w:tcW w:w="5329" w:type="dxa"/>
            <w:shd w:val="clear" w:color="auto" w:fill="D9E2F3"/>
          </w:tcPr>
          <w:p>
            <w:pPr>
              <w:spacing w:after="0"/>
            </w:pPr>
            <w:r>
              <w:rPr>
                <w:b/>
                <w:sz w:val="18"/>
              </w:rPr>
              <w:t>Responsibilities</w:t>
            </w:r>
          </w:p>
        </w:tc>
      </w:tr>
      <w:tr>
        <w:trPr>
          <w:cantSplit/>
        </w:trPr>
        <w:tc>
          <w:tcPr>
            <w:tcW w:type="dxa" w:w="1701"/>
            <w:tcW w:w="1701" w:type="dxa"/>
          </w:tcPr>
          <w:p>
            <w:pPr>
              <w:spacing w:after="0" w:line="240" w:lineRule="auto"/>
            </w:pPr>
            <w:r>
              <w:rPr>
                <w:b w:val="0"/>
                <w:i w:val="0"/>
                <w:sz w:val="18"/>
              </w:rPr>
              <w:t>Usman Ghani</w:t>
            </w:r>
          </w:p>
        </w:tc>
        <w:tc>
          <w:tcPr>
            <w:tcW w:type="dxa" w:w="1134"/>
            <w:tcW w:w="1134" w:type="dxa"/>
          </w:tcPr>
          <w:p>
            <w:pPr>
              <w:spacing w:after="0" w:line="240" w:lineRule="auto"/>
            </w:pPr>
            <w:r>
              <w:rPr>
                <w:b w:val="0"/>
                <w:i w:val="0"/>
                <w:sz w:val="18"/>
              </w:rPr>
              <w:t>24f3000</w:t>
            </w:r>
          </w:p>
        </w:tc>
        <w:tc>
          <w:tcPr>
            <w:tcW w:type="dxa" w:w="1474"/>
            <w:tcW w:w="1474" w:type="dxa"/>
          </w:tcPr>
          <w:p>
            <w:pPr>
              <w:spacing w:after="0" w:line="240" w:lineRule="auto"/>
            </w:pPr>
            <w:r>
              <w:rPr>
                <w:b w:val="0"/>
                <w:i w:val="0"/>
                <w:sz w:val="18"/>
              </w:rPr>
              <w:t>Test lead</w:t>
            </w:r>
          </w:p>
        </w:tc>
        <w:tc>
          <w:tcPr>
            <w:tcW w:type="dxa" w:w="5329"/>
            <w:tcW w:w="5329" w:type="dxa"/>
          </w:tcPr>
          <w:p>
            <w:pPr>
              <w:spacing w:after="0" w:line="240" w:lineRule="auto"/>
            </w:pPr>
            <w:r>
              <w:rPr>
                <w:b w:val="0"/>
                <w:i w:val="0"/>
                <w:sz w:val="18"/>
              </w:rPr>
              <w:t>Test plan and scope; environment set-up (APK build, emulator, test images); design and execution of M1 Onboarding, M2 Goal engine and M7 Photo logging; exploratory sessions EXP-01 and EXP-05; compiling the report.</w:t>
            </w:r>
          </w:p>
        </w:tc>
      </w:tr>
      <w:tr>
        <w:trPr>
          <w:cantSplit/>
        </w:trPr>
        <w:tc>
          <w:tcPr>
            <w:tcW w:type="dxa" w:w="1701"/>
            <w:tcW w:w="1701" w:type="dxa"/>
            <w:shd w:val="clear" w:color="auto" w:fill="F5F7FB"/>
          </w:tcPr>
          <w:p>
            <w:pPr>
              <w:spacing w:after="0" w:line="240" w:lineRule="auto"/>
            </w:pPr>
            <w:r>
              <w:rPr>
                <w:b w:val="0"/>
                <w:i w:val="0"/>
                <w:sz w:val="18"/>
              </w:rPr>
              <w:t>Faizan Ali</w:t>
            </w:r>
          </w:p>
        </w:tc>
        <w:tc>
          <w:tcPr>
            <w:tcW w:type="dxa" w:w="1134"/>
            <w:tcW w:w="1134" w:type="dxa"/>
            <w:shd w:val="clear" w:color="auto" w:fill="F5F7FB"/>
          </w:tcPr>
          <w:p>
            <w:pPr>
              <w:spacing w:after="0" w:line="240" w:lineRule="auto"/>
            </w:pPr>
            <w:r>
              <w:rPr>
                <w:b w:val="0"/>
                <w:i w:val="0"/>
                <w:sz w:val="18"/>
              </w:rPr>
              <w:t>24f3029</w:t>
            </w:r>
          </w:p>
        </w:tc>
        <w:tc>
          <w:tcPr>
            <w:tcW w:type="dxa" w:w="1474"/>
            <w:tcW w:w="1474" w:type="dxa"/>
            <w:shd w:val="clear" w:color="auto" w:fill="F5F7FB"/>
          </w:tcPr>
          <w:p>
            <w:pPr>
              <w:spacing w:after="0" w:line="240" w:lineRule="auto"/>
            </w:pPr>
            <w:r>
              <w:rPr>
                <w:b w:val="0"/>
                <w:i w:val="0"/>
                <w:sz w:val="18"/>
              </w:rPr>
              <w:t>Test engineer</w:t>
            </w:r>
          </w:p>
        </w:tc>
        <w:tc>
          <w:tcPr>
            <w:tcW w:type="dxa" w:w="5329"/>
            <w:tcW w:w="5329" w:type="dxa"/>
            <w:shd w:val="clear" w:color="auto" w:fill="F5F7FB"/>
          </w:tcPr>
          <w:p>
            <w:pPr>
              <w:spacing w:after="0" w:line="240" w:lineRule="auto"/>
            </w:pPr>
            <w:r>
              <w:rPr>
                <w:b w:val="0"/>
                <w:i w:val="0"/>
                <w:sz w:val="18"/>
              </w:rPr>
              <w:t>Requirement analysis and RTM; design and execution of M3 Manual logging, M4 Day view, M5 Calendar, M6 Goal management and M8 Navigation; exploratory sessions EXP-02, EXP-03, EXP-04, EXP-06; defect-log consolidation and report review.</w:t>
            </w:r>
          </w:p>
        </w:tc>
      </w:tr>
    </w:tbl>
    <w:p>
      <w:pPr>
        <w:spacing w:after="40"/>
      </w:pPr>
    </w:p>
    <w:p>
      <w:pPr>
        <w:pStyle w:val="Heading2"/>
      </w:pPr>
      <w:r>
        <w:t>3.5 Tools used</w:t>
      </w:r>
    </w:p>
    <w:p>
      <w:pPr>
        <w:pStyle w:val="Caption"/>
        <w:keepNext/>
        <w:spacing w:before="120"/>
        <w:jc w:val="left"/>
      </w:pPr>
      <w:r>
        <w:t xml:space="preserve">Table </w:t>
      </w:r>
      <w:r>
        <w:fldChar w:fldCharType="begin"/>
      </w:r>
      <w:r>
        <w:instrText xml:space="preserve"> SEQ Table \* ARABIC </w:instrText>
      </w:r>
      <w:r>
        <w:fldChar w:fldCharType="separate"/>
      </w:r>
      <w:r>
        <w:t xml:space="preserve">10</w:t>
      </w:r>
      <w:r>
        <w:fldChar w:fldCharType="end"/>
      </w:r>
      <w:r>
        <w:t>: Tools used</w:t>
      </w:r>
    </w:p>
    <w:tbl>
      <w:tblPr>
        <w:tblStyle w:val="TableGrid"/>
        <w:tblW w:type="auto" w:w="0"/>
        <w:jc w:val="center"/>
        <w:tblLayout w:type="fixed"/>
        <w:tblLook w:firstColumn="1" w:firstRow="1" w:lastColumn="0" w:lastRow="0" w:noHBand="0" w:noVBand="1" w:val="04A0"/>
        <w:tblW w:w="9639" w:type="dxa"/>
      </w:tblPr>
      <w:tblGrid>
        <w:gridCol w:w="2835"/>
        <w:gridCol w:w="6804"/>
      </w:tblGrid>
      <w:tr>
        <w:trPr>
          <w:tblHeader w:val="true"/>
        </w:trPr>
        <w:tc>
          <w:tcPr>
            <w:tcW w:type="dxa" w:w="4819"/>
            <w:tcW w:w="2835" w:type="dxa"/>
            <w:shd w:val="clear" w:color="auto" w:fill="D9E2F3"/>
          </w:tcPr>
          <w:p>
            <w:pPr>
              <w:spacing w:after="0"/>
            </w:pPr>
            <w:r>
              <w:rPr>
                <w:b/>
                <w:sz w:val="18"/>
              </w:rPr>
              <w:t>Tool</w:t>
            </w:r>
          </w:p>
        </w:tc>
        <w:tc>
          <w:tcPr>
            <w:tcW w:type="dxa" w:w="4819"/>
            <w:tcW w:w="6804" w:type="dxa"/>
            <w:shd w:val="clear" w:color="auto" w:fill="D9E2F3"/>
          </w:tcPr>
          <w:p>
            <w:pPr>
              <w:spacing w:after="0"/>
            </w:pPr>
            <w:r>
              <w:rPr>
                <w:b/>
                <w:sz w:val="18"/>
              </w:rPr>
              <w:t>Used for</w:t>
            </w:r>
          </w:p>
        </w:tc>
      </w:tr>
      <w:tr>
        <w:trPr>
          <w:cantSplit/>
        </w:trPr>
        <w:tc>
          <w:tcPr>
            <w:tcW w:type="dxa" w:w="2835"/>
            <w:tcW w:w="2835" w:type="dxa"/>
          </w:tcPr>
          <w:p>
            <w:pPr>
              <w:spacing w:after="0" w:line="240" w:lineRule="auto"/>
            </w:pPr>
            <w:r>
              <w:rPr>
                <w:b w:val="0"/>
                <w:i w:val="0"/>
                <w:sz w:val="18"/>
              </w:rPr>
              <w:t>Flutter SDK + Gradle</w:t>
            </w:r>
          </w:p>
        </w:tc>
        <w:tc>
          <w:tcPr>
            <w:tcW w:type="dxa" w:w="6804"/>
            <w:tcW w:w="6804" w:type="dxa"/>
          </w:tcPr>
          <w:p>
            <w:pPr>
              <w:spacing w:after="0" w:line="240" w:lineRule="auto"/>
            </w:pPr>
            <w:r>
              <w:rPr>
                <w:b w:val="0"/>
                <w:i w:val="0"/>
                <w:sz w:val="18"/>
              </w:rPr>
              <w:t>Building the release APK from the 35e2473 source</w:t>
            </w:r>
          </w:p>
        </w:tc>
      </w:tr>
      <w:tr>
        <w:trPr>
          <w:cantSplit/>
        </w:trPr>
        <w:tc>
          <w:tcPr>
            <w:tcW w:type="dxa" w:w="2835"/>
            <w:tcW w:w="2835" w:type="dxa"/>
            <w:shd w:val="clear" w:color="auto" w:fill="F5F7FB"/>
          </w:tcPr>
          <w:p>
            <w:pPr>
              <w:spacing w:after="0" w:line="240" w:lineRule="auto"/>
            </w:pPr>
            <w:r>
              <w:rPr>
                <w:b w:val="0"/>
                <w:i w:val="0"/>
                <w:sz w:val="18"/>
              </w:rPr>
              <w:t>Android Emulator (Android 16)</w:t>
            </w:r>
          </w:p>
        </w:tc>
        <w:tc>
          <w:tcPr>
            <w:tcW w:type="dxa" w:w="6804"/>
            <w:tcW w:w="6804" w:type="dxa"/>
            <w:shd w:val="clear" w:color="auto" w:fill="F5F7FB"/>
          </w:tcPr>
          <w:p>
            <w:pPr>
              <w:spacing w:after="0" w:line="240" w:lineRule="auto"/>
            </w:pPr>
            <w:r>
              <w:rPr>
                <w:b w:val="0"/>
                <w:i w:val="0"/>
                <w:sz w:val="18"/>
              </w:rPr>
              <w:t>Running the application under test</w:t>
            </w:r>
          </w:p>
        </w:tc>
      </w:tr>
      <w:tr>
        <w:trPr>
          <w:cantSplit/>
        </w:trPr>
        <w:tc>
          <w:tcPr>
            <w:tcW w:type="dxa" w:w="2835"/>
            <w:tcW w:w="2835" w:type="dxa"/>
          </w:tcPr>
          <w:p>
            <w:pPr>
              <w:spacing w:after="0" w:line="240" w:lineRule="auto"/>
            </w:pPr>
            <w:r>
              <w:rPr>
                <w:b w:val="0"/>
                <w:i w:val="0"/>
                <w:sz w:val="18"/>
              </w:rPr>
              <w:t>Android Debug Bridge (adb)</w:t>
            </w:r>
          </w:p>
        </w:tc>
        <w:tc>
          <w:tcPr>
            <w:tcW w:type="dxa" w:w="6804"/>
            <w:tcW w:w="6804" w:type="dxa"/>
          </w:tcPr>
          <w:p>
            <w:pPr>
              <w:spacing w:after="0" w:line="240" w:lineRule="auto"/>
            </w:pPr>
            <w:r>
              <w:rPr>
                <w:b w:val="0"/>
                <w:i w:val="0"/>
                <w:sz w:val="18"/>
              </w:rPr>
              <w:t>Taps and text input, reading on-screen text, screenshots (screencap), screen video (screenrecord), airplane mode, force-stop and data reset between scenarios</w:t>
            </w:r>
          </w:p>
        </w:tc>
      </w:tr>
      <w:tr>
        <w:trPr>
          <w:cantSplit/>
        </w:trPr>
        <w:tc>
          <w:tcPr>
            <w:tcW w:type="dxa" w:w="2835"/>
            <w:tcW w:w="2835" w:type="dxa"/>
            <w:shd w:val="clear" w:color="auto" w:fill="F5F7FB"/>
          </w:tcPr>
          <w:p>
            <w:pPr>
              <w:spacing w:after="0" w:line="240" w:lineRule="auto"/>
            </w:pPr>
            <w:r>
              <w:rPr>
                <w:b w:val="0"/>
                <w:i w:val="0"/>
                <w:sz w:val="18"/>
              </w:rPr>
              <w:t>Python (Pillow, matplotlib, python-docx)</w:t>
            </w:r>
          </w:p>
        </w:tc>
        <w:tc>
          <w:tcPr>
            <w:tcW w:type="dxa" w:w="6804"/>
            <w:tcW w:w="6804" w:type="dxa"/>
            <w:shd w:val="clear" w:color="auto" w:fill="F5F7FB"/>
          </w:tcPr>
          <w:p>
            <w:pPr>
              <w:spacing w:after="0" w:line="240" w:lineRule="auto"/>
            </w:pPr>
            <w:r>
              <w:rPr>
                <w:b w:val="0"/>
                <w:i w:val="0"/>
                <w:sz w:val="18"/>
              </w:rPr>
              <w:t>Results log, highlight boxes on screenshots, charts, this document</w:t>
            </w:r>
          </w:p>
        </w:tc>
      </w:tr>
      <w:tr>
        <w:trPr>
          <w:cantSplit/>
        </w:trPr>
        <w:tc>
          <w:tcPr>
            <w:tcW w:type="dxa" w:w="2835"/>
            <w:tcW w:w="2835" w:type="dxa"/>
          </w:tcPr>
          <w:p>
            <w:pPr>
              <w:spacing w:after="0" w:line="240" w:lineRule="auto"/>
            </w:pPr>
            <w:r>
              <w:rPr>
                <w:b w:val="0"/>
                <w:i w:val="0"/>
                <w:sz w:val="18"/>
              </w:rPr>
              <w:t>Formula oracle (oracle.py)</w:t>
            </w:r>
          </w:p>
        </w:tc>
        <w:tc>
          <w:tcPr>
            <w:tcW w:type="dxa" w:w="6804"/>
            <w:tcW w:w="6804" w:type="dxa"/>
          </w:tcPr>
          <w:p>
            <w:pPr>
              <w:spacing w:after="0" w:line="240" w:lineRule="auto"/>
            </w:pPr>
            <w:r>
              <w:rPr>
                <w:b w:val="0"/>
                <w:i w:val="0"/>
                <w:sz w:val="18"/>
              </w:rPr>
              <w:t>Independent expected values for every calculation test</w:t>
            </w:r>
          </w:p>
        </w:tc>
      </w:tr>
      <w:tr>
        <w:trPr>
          <w:cantSplit/>
        </w:trPr>
        <w:tc>
          <w:tcPr>
            <w:tcW w:type="dxa" w:w="2835"/>
            <w:tcW w:w="2835" w:type="dxa"/>
            <w:shd w:val="clear" w:color="auto" w:fill="F5F7FB"/>
          </w:tcPr>
          <w:p>
            <w:pPr>
              <w:spacing w:after="0" w:line="240" w:lineRule="auto"/>
            </w:pPr>
            <w:r>
              <w:rPr>
                <w:b w:val="0"/>
                <w:i w:val="0"/>
                <w:sz w:val="18"/>
              </w:rPr>
              <w:t>Wikimedia Commons</w:t>
            </w:r>
          </w:p>
        </w:tc>
        <w:tc>
          <w:tcPr>
            <w:tcW w:type="dxa" w:w="6804"/>
            <w:tcW w:w="6804" w:type="dxa"/>
            <w:shd w:val="clear" w:color="auto" w:fill="F5F7FB"/>
          </w:tcPr>
          <w:p>
            <w:pPr>
              <w:spacing w:after="0" w:line="240" w:lineRule="auto"/>
            </w:pPr>
            <w:r>
              <w:rPr>
                <w:b w:val="0"/>
                <w:i w:val="0"/>
                <w:sz w:val="18"/>
              </w:rPr>
              <w:t>Openly licensed meal photos used as photo test data (Appendix A.11)</w:t>
            </w:r>
          </w:p>
        </w:tc>
      </w:tr>
      <w:tr>
        <w:trPr>
          <w:cantSplit/>
        </w:trPr>
        <w:tc>
          <w:tcPr>
            <w:tcW w:type="dxa" w:w="2835"/>
            <w:tcW w:w="2835" w:type="dxa"/>
          </w:tcPr>
          <w:p>
            <w:pPr>
              <w:spacing w:after="0" w:line="240" w:lineRule="auto"/>
            </w:pPr>
            <w:r>
              <w:rPr>
                <w:b w:val="0"/>
                <w:i w:val="0"/>
                <w:sz w:val="18"/>
              </w:rPr>
              <w:t>Microsoft Word / LibreOffice</w:t>
            </w:r>
          </w:p>
        </w:tc>
        <w:tc>
          <w:tcPr>
            <w:tcW w:type="dxa" w:w="6804"/>
            <w:tcW w:w="6804" w:type="dxa"/>
          </w:tcPr>
          <w:p>
            <w:pPr>
              <w:spacing w:after="0" w:line="240" w:lineRule="auto"/>
            </w:pPr>
            <w:r>
              <w:rPr>
                <w:b w:val="0"/>
                <w:i w:val="0"/>
                <w:sz w:val="18"/>
              </w:rPr>
              <w:t>Report format (.docx) and page-layout checks</w:t>
            </w:r>
          </w:p>
        </w:tc>
      </w:tr>
    </w:tbl>
    <w:p>
      <w:pPr>
        <w:spacing w:after="40"/>
      </w:pPr>
    </w:p>
    <w:p>
      <w:pPr>
        <w:pStyle w:val="Heading1"/>
      </w:pPr>
      <w:r>
        <w:t>4. Test Execution Summary</w:t>
      </w:r>
    </w:p>
    <w:p>
      <w:pPr>
        <w:pStyle w:val="Heading2"/>
      </w:pPr>
      <w:r>
        <w:t>4.1 Overall metrics</w:t>
      </w:r>
    </w:p>
    <w:p>
      <w:pPr>
        <w:pStyle w:val="Caption"/>
        <w:keepNext/>
        <w:spacing w:before="120"/>
        <w:jc w:val="left"/>
      </w:pPr>
      <w:r>
        <w:t xml:space="preserve">Table </w:t>
      </w:r>
      <w:r>
        <w:fldChar w:fldCharType="begin"/>
      </w:r>
      <w:r>
        <w:instrText xml:space="preserve"> SEQ Table \* ARABIC </w:instrText>
      </w:r>
      <w:r>
        <w:fldChar w:fldCharType="separate"/>
      </w:r>
      <w:r>
        <w:t xml:space="preserve">11</w:t>
      </w:r>
      <w:r>
        <w:fldChar w:fldCharType="end"/>
      </w:r>
      <w:r>
        <w:t>: Test execution metrics</w:t>
      </w:r>
    </w:p>
    <w:tbl>
      <w:tblPr>
        <w:tblStyle w:val="TableGrid"/>
        <w:tblW w:type="auto" w:w="0"/>
        <w:jc w:val="center"/>
        <w:tblLayout w:type="fixed"/>
        <w:tblLook w:firstColumn="1" w:firstRow="1" w:lastColumn="0" w:lastRow="0" w:noHBand="0" w:noVBand="1" w:val="04A0"/>
        <w:tblW w:w="9639" w:type="dxa"/>
      </w:tblPr>
      <w:tblGrid>
        <w:gridCol w:w="3402"/>
        <w:gridCol w:w="6237"/>
      </w:tblGrid>
      <w:tr>
        <w:trPr>
          <w:tblHeader w:val="true"/>
        </w:trPr>
        <w:tc>
          <w:tcPr>
            <w:tcW w:type="dxa" w:w="4819"/>
            <w:tcW w:w="3402" w:type="dxa"/>
            <w:shd w:val="clear" w:color="auto" w:fill="D9E2F3"/>
          </w:tcPr>
          <w:p>
            <w:pPr>
              <w:spacing w:after="0"/>
            </w:pPr>
            <w:r>
              <w:rPr>
                <w:b/>
                <w:sz w:val="20"/>
              </w:rPr>
              <w:t>Metric</w:t>
            </w:r>
          </w:p>
        </w:tc>
        <w:tc>
          <w:tcPr>
            <w:tcW w:type="dxa" w:w="4819"/>
            <w:tcW w:w="6237" w:type="dxa"/>
            <w:shd w:val="clear" w:color="auto" w:fill="D9E2F3"/>
          </w:tcPr>
          <w:p>
            <w:pPr>
              <w:spacing w:after="0"/>
            </w:pPr>
            <w:r>
              <w:rPr>
                <w:b/>
                <w:sz w:val="20"/>
              </w:rPr>
              <w:t>Value</w:t>
            </w:r>
          </w:p>
        </w:tc>
      </w:tr>
      <w:tr>
        <w:trPr>
          <w:cantSplit/>
        </w:trPr>
        <w:tc>
          <w:tcPr>
            <w:tcW w:type="dxa" w:w="3402"/>
            <w:tcW w:w="3402" w:type="dxa"/>
          </w:tcPr>
          <w:p>
            <w:pPr>
              <w:spacing w:after="0" w:line="240" w:lineRule="auto"/>
            </w:pPr>
            <w:r>
              <w:rPr>
                <w:b/>
                <w:i w:val="0"/>
                <w:sz w:val="20"/>
              </w:rPr>
              <w:t>Total test cases designed</w:t>
            </w:r>
          </w:p>
        </w:tc>
        <w:tc>
          <w:tcPr>
            <w:tcW w:type="dxa" w:w="6237"/>
            <w:tcW w:w="6237" w:type="dxa"/>
          </w:tcPr>
          <w:p>
            <w:pPr>
              <w:spacing w:after="0" w:line="240" w:lineRule="auto"/>
            </w:pPr>
            <w:r>
              <w:rPr>
                <w:b w:val="0"/>
                <w:i w:val="0"/>
                <w:sz w:val="20"/>
              </w:rPr>
              <w:t>77 (76 before execution + 1 added during execution: TC-077)</w:t>
            </w:r>
          </w:p>
        </w:tc>
      </w:tr>
      <w:tr>
        <w:trPr>
          <w:cantSplit/>
        </w:trPr>
        <w:tc>
          <w:tcPr>
            <w:tcW w:type="dxa" w:w="3402"/>
            <w:tcW w:w="3402" w:type="dxa"/>
            <w:shd w:val="clear" w:color="auto" w:fill="F5F7FB"/>
          </w:tcPr>
          <w:p>
            <w:pPr>
              <w:spacing w:after="0" w:line="240" w:lineRule="auto"/>
            </w:pPr>
            <w:r>
              <w:rPr>
                <w:b/>
                <w:i w:val="0"/>
                <w:sz w:val="20"/>
              </w:rPr>
              <w:t>Test cases executed</w:t>
            </w:r>
          </w:p>
        </w:tc>
        <w:tc>
          <w:tcPr>
            <w:tcW w:type="dxa" w:w="6237"/>
            <w:tcW w:w="6237" w:type="dxa"/>
            <w:shd w:val="clear" w:color="auto" w:fill="F5F7FB"/>
          </w:tcPr>
          <w:p>
            <w:pPr>
              <w:spacing w:after="0" w:line="240" w:lineRule="auto"/>
            </w:pPr>
            <w:r>
              <w:rPr>
                <w:b w:val="0"/>
                <w:i w:val="0"/>
                <w:sz w:val="20"/>
              </w:rPr>
              <w:t>77</w:t>
            </w:r>
          </w:p>
        </w:tc>
      </w:tr>
      <w:tr>
        <w:trPr>
          <w:cantSplit/>
        </w:trPr>
        <w:tc>
          <w:tcPr>
            <w:tcW w:type="dxa" w:w="3402"/>
            <w:tcW w:w="3402" w:type="dxa"/>
          </w:tcPr>
          <w:p>
            <w:pPr>
              <w:spacing w:after="0" w:line="240" w:lineRule="auto"/>
            </w:pPr>
            <w:r>
              <w:rPr>
                <w:b/>
                <w:i w:val="0"/>
                <w:sz w:val="20"/>
              </w:rPr>
              <w:t>Passed</w:t>
            </w:r>
          </w:p>
        </w:tc>
        <w:tc>
          <w:tcPr>
            <w:tcW w:type="dxa" w:w="6237"/>
            <w:tcW w:w="6237" w:type="dxa"/>
          </w:tcPr>
          <w:p>
            <w:pPr>
              <w:spacing w:after="0" w:line="240" w:lineRule="auto"/>
            </w:pPr>
            <w:r>
              <w:rPr>
                <w:b w:val="0"/>
                <w:i w:val="0"/>
                <w:sz w:val="20"/>
              </w:rPr>
              <w:t>45</w:t>
            </w:r>
          </w:p>
        </w:tc>
      </w:tr>
      <w:tr>
        <w:trPr>
          <w:cantSplit/>
        </w:trPr>
        <w:tc>
          <w:tcPr>
            <w:tcW w:type="dxa" w:w="3402"/>
            <w:tcW w:w="3402" w:type="dxa"/>
            <w:shd w:val="clear" w:color="auto" w:fill="F5F7FB"/>
          </w:tcPr>
          <w:p>
            <w:pPr>
              <w:spacing w:after="0" w:line="240" w:lineRule="auto"/>
            </w:pPr>
            <w:r>
              <w:rPr>
                <w:b/>
                <w:i w:val="0"/>
                <w:sz w:val="20"/>
              </w:rPr>
              <w:t>Failed</w:t>
            </w:r>
          </w:p>
        </w:tc>
        <w:tc>
          <w:tcPr>
            <w:tcW w:type="dxa" w:w="6237"/>
            <w:tcW w:w="6237" w:type="dxa"/>
            <w:shd w:val="clear" w:color="auto" w:fill="F5F7FB"/>
          </w:tcPr>
          <w:p>
            <w:pPr>
              <w:spacing w:after="0" w:line="240" w:lineRule="auto"/>
            </w:pPr>
            <w:r>
              <w:rPr>
                <w:b w:val="0"/>
                <w:i w:val="0"/>
                <w:sz w:val="20"/>
              </w:rPr>
              <w:t>32</w:t>
            </w:r>
          </w:p>
        </w:tc>
      </w:tr>
      <w:tr>
        <w:trPr>
          <w:cantSplit/>
        </w:trPr>
        <w:tc>
          <w:tcPr>
            <w:tcW w:type="dxa" w:w="3402"/>
            <w:tcW w:w="3402" w:type="dxa"/>
          </w:tcPr>
          <w:p>
            <w:pPr>
              <w:spacing w:after="0" w:line="240" w:lineRule="auto"/>
            </w:pPr>
            <w:r>
              <w:rPr>
                <w:b/>
                <w:i w:val="0"/>
                <w:sz w:val="20"/>
              </w:rPr>
              <w:t>Blocked</w:t>
            </w:r>
          </w:p>
        </w:tc>
        <w:tc>
          <w:tcPr>
            <w:tcW w:type="dxa" w:w="6237"/>
            <w:tcW w:w="6237" w:type="dxa"/>
          </w:tcPr>
          <w:p>
            <w:pPr>
              <w:spacing w:after="0" w:line="240" w:lineRule="auto"/>
            </w:pPr>
            <w:r>
              <w:rPr>
                <w:b w:val="0"/>
                <w:i w:val="0"/>
                <w:sz w:val="20"/>
              </w:rPr>
              <w:t>0</w:t>
            </w:r>
          </w:p>
        </w:tc>
      </w:tr>
      <w:tr>
        <w:trPr>
          <w:cantSplit/>
        </w:trPr>
        <w:tc>
          <w:tcPr>
            <w:tcW w:type="dxa" w:w="3402"/>
            <w:tcW w:w="3402" w:type="dxa"/>
            <w:shd w:val="clear" w:color="auto" w:fill="F5F7FB"/>
          </w:tcPr>
          <w:p>
            <w:pPr>
              <w:spacing w:after="0" w:line="240" w:lineRule="auto"/>
            </w:pPr>
            <w:r>
              <w:rPr>
                <w:b/>
                <w:i w:val="0"/>
                <w:sz w:val="20"/>
              </w:rPr>
              <w:t>Not executed</w:t>
            </w:r>
          </w:p>
        </w:tc>
        <w:tc>
          <w:tcPr>
            <w:tcW w:type="dxa" w:w="6237"/>
            <w:tcW w:w="6237" w:type="dxa"/>
            <w:shd w:val="clear" w:color="auto" w:fill="F5F7FB"/>
          </w:tcPr>
          <w:p>
            <w:pPr>
              <w:spacing w:after="0" w:line="240" w:lineRule="auto"/>
            </w:pPr>
            <w:r>
              <w:rPr>
                <w:b w:val="0"/>
                <w:i w:val="0"/>
                <w:sz w:val="20"/>
              </w:rPr>
              <w:t>0</w:t>
            </w:r>
          </w:p>
        </w:tc>
      </w:tr>
      <w:tr>
        <w:trPr>
          <w:cantSplit/>
        </w:trPr>
        <w:tc>
          <w:tcPr>
            <w:tcW w:type="dxa" w:w="3402"/>
            <w:tcW w:w="3402" w:type="dxa"/>
          </w:tcPr>
          <w:p>
            <w:pPr>
              <w:spacing w:after="0" w:line="240" w:lineRule="auto"/>
            </w:pPr>
            <w:r>
              <w:rPr>
                <w:b/>
                <w:i w:val="0"/>
                <w:sz w:val="20"/>
              </w:rPr>
              <w:t>Pass percentage</w:t>
            </w:r>
          </w:p>
        </w:tc>
        <w:tc>
          <w:tcPr>
            <w:tcW w:type="dxa" w:w="6237"/>
            <w:tcW w:w="6237" w:type="dxa"/>
          </w:tcPr>
          <w:p>
            <w:pPr>
              <w:spacing w:after="0" w:line="240" w:lineRule="auto"/>
            </w:pPr>
            <w:r>
              <w:rPr>
                <w:b w:val="0"/>
                <w:i w:val="0"/>
                <w:sz w:val="20"/>
              </w:rPr>
              <w:t>58.4% (45 of 77)</w:t>
            </w:r>
          </w:p>
        </w:tc>
      </w:tr>
      <w:tr>
        <w:trPr>
          <w:cantSplit/>
        </w:trPr>
        <w:tc>
          <w:tcPr>
            <w:tcW w:type="dxa" w:w="3402"/>
            <w:tcW w:w="3402" w:type="dxa"/>
            <w:shd w:val="clear" w:color="auto" w:fill="F5F7FB"/>
          </w:tcPr>
          <w:p>
            <w:pPr>
              <w:spacing w:after="0" w:line="240" w:lineRule="auto"/>
            </w:pPr>
            <w:r>
              <w:rPr>
                <w:b/>
                <w:i w:val="0"/>
                <w:sz w:val="20"/>
              </w:rPr>
              <w:t>Execution effort (hours)</w:t>
            </w:r>
          </w:p>
        </w:tc>
        <w:tc>
          <w:tcPr>
            <w:tcW w:type="dxa" w:w="6237"/>
            <w:tcW w:w="6237" w:type="dxa"/>
            <w:shd w:val="clear" w:color="auto" w:fill="F5F7FB"/>
          </w:tcPr>
          <w:p>
            <w:pPr>
              <w:spacing w:after="0" w:line="240" w:lineRule="auto"/>
            </w:pPr>
            <w:r>
              <w:rPr>
                <w:b w:val="0"/>
                <w:i w:val="0"/>
                <w:sz w:val="20"/>
              </w:rPr>
              <w:t>1.4 h on 11-Oct-2026 (20:00–21:23), including 0.25 h build and set-up</w:t>
            </w:r>
          </w:p>
        </w:tc>
      </w:tr>
      <w:tr>
        <w:trPr>
          <w:cantSplit/>
        </w:trPr>
        <w:tc>
          <w:tcPr>
            <w:tcW w:type="dxa" w:w="3402"/>
            <w:tcW w:w="3402" w:type="dxa"/>
          </w:tcPr>
          <w:p>
            <w:pPr>
              <w:spacing w:after="0" w:line="240" w:lineRule="auto"/>
            </w:pPr>
            <w:r>
              <w:rPr>
                <w:b/>
                <w:i w:val="0"/>
                <w:sz w:val="20"/>
              </w:rPr>
              <w:t>Requirements covered</w:t>
            </w:r>
          </w:p>
        </w:tc>
        <w:tc>
          <w:tcPr>
            <w:tcW w:type="dxa" w:w="6237"/>
            <w:tcW w:w="6237" w:type="dxa"/>
          </w:tcPr>
          <w:p>
            <w:pPr>
              <w:spacing w:after="0" w:line="240" w:lineRule="auto"/>
            </w:pPr>
            <w:r>
              <w:rPr>
                <w:b w:val="0"/>
                <w:i w:val="0"/>
                <w:sz w:val="20"/>
              </w:rPr>
              <w:t>46 of 46 (100%)</w:t>
            </w:r>
          </w:p>
        </w:tc>
      </w:tr>
      <w:tr>
        <w:trPr>
          <w:cantSplit/>
        </w:trPr>
        <w:tc>
          <w:tcPr>
            <w:tcW w:type="dxa" w:w="3402"/>
            <w:tcW w:w="3402" w:type="dxa"/>
            <w:shd w:val="clear" w:color="auto" w:fill="F5F7FB"/>
          </w:tcPr>
          <w:p>
            <w:pPr>
              <w:spacing w:after="0" w:line="240" w:lineRule="auto"/>
            </w:pPr>
            <w:r>
              <w:rPr>
                <w:b/>
                <w:i w:val="0"/>
                <w:sz w:val="20"/>
              </w:rPr>
              <w:t>Defects logged</w:t>
            </w:r>
          </w:p>
        </w:tc>
        <w:tc>
          <w:tcPr>
            <w:tcW w:type="dxa" w:w="6237"/>
            <w:tcW w:w="6237" w:type="dxa"/>
            <w:shd w:val="clear" w:color="auto" w:fill="F5F7FB"/>
          </w:tcPr>
          <w:p>
            <w:pPr>
              <w:spacing w:after="0" w:line="240" w:lineRule="auto"/>
            </w:pPr>
            <w:r>
              <w:rPr>
                <w:b w:val="0"/>
                <w:i w:val="0"/>
                <w:sz w:val="20"/>
              </w:rPr>
              <w:t>34 (4 from exploratory sessions)</w:t>
            </w:r>
          </w:p>
        </w:tc>
      </w:tr>
      <w:tr>
        <w:trPr>
          <w:cantSplit/>
        </w:trPr>
        <w:tc>
          <w:tcPr>
            <w:tcW w:type="dxa" w:w="3402"/>
            <w:tcW w:w="3402" w:type="dxa"/>
          </w:tcPr>
          <w:p>
            <w:pPr>
              <w:spacing w:after="0" w:line="240" w:lineRule="auto"/>
            </w:pPr>
            <w:r>
              <w:rPr>
                <w:b/>
                <w:i w:val="0"/>
                <w:sz w:val="20"/>
              </w:rPr>
              <w:t>Paid photo-analysis calls used</w:t>
            </w:r>
          </w:p>
        </w:tc>
        <w:tc>
          <w:tcPr>
            <w:tcW w:type="dxa" w:w="6237"/>
            <w:tcW w:w="6237" w:type="dxa"/>
          </w:tcPr>
          <w:p>
            <w:pPr>
              <w:spacing w:after="0" w:line="240" w:lineRule="auto"/>
            </w:pPr>
            <w:r>
              <w:rPr>
                <w:b w:val="0"/>
                <w:i w:val="0"/>
                <w:sz w:val="20"/>
              </w:rPr>
              <w:t>6 (limit agreed with the project owner: 20)</w:t>
            </w:r>
          </w:p>
        </w:tc>
      </w:tr>
    </w:tbl>
    <w:p>
      <w:pPr>
        <w:spacing w:after="40"/>
      </w:pPr>
    </w:p>
    <w:p>
      <w:pPr>
        <w:keepNext/>
        <w:jc w:val="center"/>
      </w:pPr>
      <w:r>
        <w:drawing>
          <wp:inline xmlns:a="http://schemas.openxmlformats.org/drawingml/2006/main" xmlns:pic="http://schemas.openxmlformats.org/drawingml/2006/picture">
            <wp:extent cx="4140000" cy="2803248"/>
            <wp:docPr id="1" name="Picture 1"/>
            <wp:cNvGraphicFramePr>
              <a:graphicFrameLocks noChangeAspect="1"/>
            </wp:cNvGraphicFramePr>
            <a:graphic>
              <a:graphicData uri="http://schemas.openxmlformats.org/drawingml/2006/picture">
                <pic:pic>
                  <pic:nvPicPr>
                    <pic:cNvPr id="0" name="pass_fail.png"/>
                    <pic:cNvPicPr/>
                  </pic:nvPicPr>
                  <pic:blipFill>
                    <a:blip r:embed="rId11"/>
                    <a:stretch>
                      <a:fillRect/>
                    </a:stretch>
                  </pic:blipFill>
                  <pic:spPr>
                    <a:xfrm>
                      <a:off x="0" y="0"/>
                      <a:ext cx="4140000" cy="2803248"/>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 xml:space="preserve">1</w:t>
      </w:r>
      <w:r>
        <w:fldChar w:fldCharType="end"/>
      </w:r>
      <w:r>
        <w:t>: Overall pass/fail result of the 77 executed test cases</w:t>
      </w:r>
    </w:p>
    <w:p>
      <w:pPr>
        <w:pStyle w:val="Heading2"/>
      </w:pPr>
      <w:r>
        <w:t>4.2 Module-wise breakdown</w:t>
      </w:r>
    </w:p>
    <w:p>
      <w:pPr>
        <w:pStyle w:val="Caption"/>
        <w:keepNext/>
        <w:spacing w:before="120"/>
        <w:jc w:val="left"/>
      </w:pPr>
      <w:r>
        <w:t xml:space="preserve">Table </w:t>
      </w:r>
      <w:r>
        <w:fldChar w:fldCharType="begin"/>
      </w:r>
      <w:r>
        <w:instrText xml:space="preserve"> SEQ Table \* ARABIC </w:instrText>
      </w:r>
      <w:r>
        <w:fldChar w:fldCharType="separate"/>
      </w:r>
      <w:r>
        <w:t xml:space="preserve">12</w:t>
      </w:r>
      <w:r>
        <w:fldChar w:fldCharType="end"/>
      </w:r>
      <w:r>
        <w:t>: Results by module</w:t>
      </w:r>
    </w:p>
    <w:tbl>
      <w:tblPr>
        <w:tblStyle w:val="TableGrid"/>
        <w:tblW w:type="auto" w:w="0"/>
        <w:jc w:val="center"/>
        <w:tblLayout w:type="fixed"/>
        <w:tblLook w:firstColumn="1" w:firstRow="1" w:lastColumn="0" w:lastRow="0" w:noHBand="0" w:noVBand="1" w:val="04A0"/>
        <w:tblW w:w="9639" w:type="dxa"/>
      </w:tblPr>
      <w:tblGrid>
        <w:gridCol w:w="3061"/>
        <w:gridCol w:w="1587"/>
        <w:gridCol w:w="737"/>
        <w:gridCol w:w="737"/>
        <w:gridCol w:w="737"/>
        <w:gridCol w:w="850"/>
        <w:gridCol w:w="907"/>
        <w:gridCol w:w="1020"/>
      </w:tblGrid>
      <w:tr>
        <w:trPr>
          <w:tblHeader w:val="true"/>
        </w:trPr>
        <w:tc>
          <w:tcPr>
            <w:tcW w:type="dxa" w:w="1205"/>
            <w:tcW w:w="3061" w:type="dxa"/>
            <w:shd w:val="clear" w:color="auto" w:fill="D9E2F3"/>
          </w:tcPr>
          <w:p>
            <w:pPr>
              <w:spacing w:after="0"/>
            </w:pPr>
            <w:r>
              <w:rPr>
                <w:b/>
                <w:sz w:val="18"/>
              </w:rPr>
              <w:t>Module</w:t>
            </w:r>
          </w:p>
        </w:tc>
        <w:tc>
          <w:tcPr>
            <w:tcW w:type="dxa" w:w="1205"/>
            <w:tcW w:w="1587" w:type="dxa"/>
            <w:shd w:val="clear" w:color="auto" w:fill="D9E2F3"/>
          </w:tcPr>
          <w:p>
            <w:pPr>
              <w:spacing w:after="0"/>
            </w:pPr>
            <w:r>
              <w:rPr>
                <w:b/>
                <w:sz w:val="18"/>
              </w:rPr>
              <w:t>Tester</w:t>
            </w:r>
          </w:p>
        </w:tc>
        <w:tc>
          <w:tcPr>
            <w:tcW w:type="dxa" w:w="1205"/>
            <w:tcW w:w="737" w:type="dxa"/>
            <w:shd w:val="clear" w:color="auto" w:fill="D9E2F3"/>
          </w:tcPr>
          <w:p>
            <w:pPr>
              <w:spacing w:after="0"/>
            </w:pPr>
            <w:r>
              <w:rPr>
                <w:b/>
                <w:sz w:val="18"/>
              </w:rPr>
              <w:t>TCs</w:t>
            </w:r>
          </w:p>
        </w:tc>
        <w:tc>
          <w:tcPr>
            <w:tcW w:type="dxa" w:w="1205"/>
            <w:tcW w:w="737" w:type="dxa"/>
            <w:shd w:val="clear" w:color="auto" w:fill="D9E2F3"/>
          </w:tcPr>
          <w:p>
            <w:pPr>
              <w:spacing w:after="0"/>
            </w:pPr>
            <w:r>
              <w:rPr>
                <w:b/>
                <w:sz w:val="18"/>
              </w:rPr>
              <w:t>Pass</w:t>
            </w:r>
          </w:p>
        </w:tc>
        <w:tc>
          <w:tcPr>
            <w:tcW w:type="dxa" w:w="1205"/>
            <w:tcW w:w="737" w:type="dxa"/>
            <w:shd w:val="clear" w:color="auto" w:fill="D9E2F3"/>
          </w:tcPr>
          <w:p>
            <w:pPr>
              <w:spacing w:after="0"/>
            </w:pPr>
            <w:r>
              <w:rPr>
                <w:b/>
                <w:sz w:val="18"/>
              </w:rPr>
              <w:t>Fail</w:t>
            </w:r>
          </w:p>
        </w:tc>
        <w:tc>
          <w:tcPr>
            <w:tcW w:type="dxa" w:w="1205"/>
            <w:tcW w:w="850" w:type="dxa"/>
            <w:shd w:val="clear" w:color="auto" w:fill="D9E2F3"/>
          </w:tcPr>
          <w:p>
            <w:pPr>
              <w:spacing w:after="0"/>
            </w:pPr>
            <w:r>
              <w:rPr>
                <w:b/>
                <w:sz w:val="18"/>
              </w:rPr>
              <w:t>Blocked</w:t>
            </w:r>
          </w:p>
        </w:tc>
        <w:tc>
          <w:tcPr>
            <w:tcW w:type="dxa" w:w="1205"/>
            <w:tcW w:w="907" w:type="dxa"/>
            <w:shd w:val="clear" w:color="auto" w:fill="D9E2F3"/>
          </w:tcPr>
          <w:p>
            <w:pPr>
              <w:spacing w:after="0"/>
            </w:pPr>
            <w:r>
              <w:rPr>
                <w:b/>
                <w:sz w:val="18"/>
              </w:rPr>
              <w:t>Pass %</w:t>
            </w:r>
          </w:p>
        </w:tc>
        <w:tc>
          <w:tcPr>
            <w:tcW w:type="dxa" w:w="1205"/>
            <w:tcW w:w="1020" w:type="dxa"/>
            <w:shd w:val="clear" w:color="auto" w:fill="D9E2F3"/>
          </w:tcPr>
          <w:p>
            <w:pPr>
              <w:spacing w:after="0"/>
            </w:pPr>
            <w:r>
              <w:rPr>
                <w:b/>
                <w:sz w:val="18"/>
              </w:rPr>
              <w:t>Defects</w:t>
            </w:r>
          </w:p>
        </w:tc>
      </w:tr>
      <w:tr>
        <w:trPr>
          <w:cantSplit/>
        </w:trPr>
        <w:tc>
          <w:tcPr>
            <w:tcW w:type="dxa" w:w="3061"/>
            <w:tcW w:w="3061" w:type="dxa"/>
          </w:tcPr>
          <w:p>
            <w:pPr>
              <w:spacing w:after="0" w:line="240" w:lineRule="auto"/>
            </w:pPr>
            <w:r>
              <w:rPr>
                <w:b w:val="0"/>
                <w:i w:val="0"/>
                <w:sz w:val="18"/>
              </w:rPr>
              <w:t>M1 Onboarding – Profile Entry</w:t>
            </w:r>
          </w:p>
        </w:tc>
        <w:tc>
          <w:tcPr>
            <w:tcW w:type="dxa" w:w="1587"/>
            <w:tcW w:w="1587" w:type="dxa"/>
          </w:tcPr>
          <w:p>
            <w:pPr>
              <w:spacing w:after="0" w:line="240" w:lineRule="auto"/>
            </w:pPr>
            <w:r>
              <w:rPr>
                <w:b w:val="0"/>
                <w:i w:val="0"/>
                <w:sz w:val="18"/>
              </w:rPr>
              <w:t>Usman Ghani</w:t>
            </w:r>
          </w:p>
        </w:tc>
        <w:tc>
          <w:tcPr>
            <w:tcW w:type="dxa" w:w="737"/>
            <w:tcW w:w="737" w:type="dxa"/>
          </w:tcPr>
          <w:p>
            <w:pPr>
              <w:spacing w:after="0" w:line="240" w:lineRule="auto"/>
              <w:jc w:val="center"/>
            </w:pPr>
            <w:r>
              <w:rPr>
                <w:b w:val="0"/>
                <w:i w:val="0"/>
                <w:sz w:val="18"/>
              </w:rPr>
              <w:t>13</w:t>
            </w:r>
          </w:p>
        </w:tc>
        <w:tc>
          <w:tcPr>
            <w:tcW w:type="dxa" w:w="737"/>
            <w:tcW w:w="737" w:type="dxa"/>
          </w:tcPr>
          <w:p>
            <w:pPr>
              <w:spacing w:after="0" w:line="240" w:lineRule="auto"/>
              <w:jc w:val="center"/>
            </w:pPr>
            <w:r>
              <w:rPr>
                <w:b w:val="0"/>
                <w:i w:val="0"/>
                <w:sz w:val="18"/>
              </w:rPr>
              <w:t>7</w:t>
            </w:r>
          </w:p>
        </w:tc>
        <w:tc>
          <w:tcPr>
            <w:tcW w:type="dxa" w:w="737"/>
            <w:tcW w:w="737" w:type="dxa"/>
          </w:tcPr>
          <w:p>
            <w:pPr>
              <w:spacing w:after="0" w:line="240" w:lineRule="auto"/>
              <w:jc w:val="center"/>
            </w:pPr>
            <w:r>
              <w:rPr>
                <w:b w:val="0"/>
                <w:i w:val="0"/>
                <w:sz w:val="18"/>
              </w:rPr>
              <w:t>6</w:t>
            </w:r>
          </w:p>
        </w:tc>
        <w:tc>
          <w:tcPr>
            <w:tcW w:type="dxa" w:w="850"/>
            <w:tcW w:w="850" w:type="dxa"/>
          </w:tcPr>
          <w:p>
            <w:pPr>
              <w:spacing w:after="0" w:line="240" w:lineRule="auto"/>
              <w:jc w:val="center"/>
            </w:pPr>
            <w:r>
              <w:rPr>
                <w:b w:val="0"/>
                <w:i w:val="0"/>
                <w:sz w:val="18"/>
              </w:rPr>
              <w:t>0</w:t>
            </w:r>
          </w:p>
        </w:tc>
        <w:tc>
          <w:tcPr>
            <w:tcW w:type="dxa" w:w="907"/>
            <w:tcW w:w="907" w:type="dxa"/>
          </w:tcPr>
          <w:p>
            <w:pPr>
              <w:spacing w:after="0" w:line="240" w:lineRule="auto"/>
              <w:jc w:val="center"/>
            </w:pPr>
            <w:r>
              <w:rPr>
                <w:b w:val="0"/>
                <w:i w:val="0"/>
                <w:sz w:val="18"/>
              </w:rPr>
              <w:t>54%</w:t>
            </w:r>
          </w:p>
        </w:tc>
        <w:tc>
          <w:tcPr>
            <w:tcW w:type="dxa" w:w="1020"/>
            <w:tcW w:w="1020" w:type="dxa"/>
          </w:tcPr>
          <w:p>
            <w:pPr>
              <w:spacing w:after="0" w:line="240" w:lineRule="auto"/>
              <w:jc w:val="center"/>
            </w:pPr>
            <w:r>
              <w:rPr>
                <w:b w:val="0"/>
                <w:i w:val="0"/>
                <w:sz w:val="18"/>
              </w:rPr>
              <w:t>4</w:t>
            </w:r>
          </w:p>
        </w:tc>
      </w:tr>
      <w:tr>
        <w:trPr>
          <w:cantSplit/>
        </w:trPr>
        <w:tc>
          <w:tcPr>
            <w:tcW w:type="dxa" w:w="3061"/>
            <w:tcW w:w="3061" w:type="dxa"/>
            <w:shd w:val="clear" w:color="auto" w:fill="F5F7FB"/>
          </w:tcPr>
          <w:p>
            <w:pPr>
              <w:spacing w:after="0" w:line="240" w:lineRule="auto"/>
            </w:pPr>
            <w:r>
              <w:rPr>
                <w:b w:val="0"/>
                <w:i w:val="0"/>
                <w:sz w:val="18"/>
              </w:rPr>
              <w:t>M2 Goal Engine &amp; Safety Rules</w:t>
            </w:r>
          </w:p>
        </w:tc>
        <w:tc>
          <w:tcPr>
            <w:tcW w:type="dxa" w:w="1587"/>
            <w:tcW w:w="1587" w:type="dxa"/>
            <w:shd w:val="clear" w:color="auto" w:fill="F5F7FB"/>
          </w:tcPr>
          <w:p>
            <w:pPr>
              <w:spacing w:after="0" w:line="240" w:lineRule="auto"/>
            </w:pPr>
            <w:r>
              <w:rPr>
                <w:b w:val="0"/>
                <w:i w:val="0"/>
                <w:sz w:val="18"/>
              </w:rPr>
              <w:t>Usman Ghani</w:t>
            </w:r>
          </w:p>
        </w:tc>
        <w:tc>
          <w:tcPr>
            <w:tcW w:type="dxa" w:w="737"/>
            <w:tcW w:w="737" w:type="dxa"/>
            <w:shd w:val="clear" w:color="auto" w:fill="F5F7FB"/>
          </w:tcPr>
          <w:p>
            <w:pPr>
              <w:spacing w:after="0" w:line="240" w:lineRule="auto"/>
              <w:jc w:val="center"/>
            </w:pPr>
            <w:r>
              <w:rPr>
                <w:b w:val="0"/>
                <w:i w:val="0"/>
                <w:sz w:val="18"/>
              </w:rPr>
              <w:t>13</w:t>
            </w:r>
          </w:p>
        </w:tc>
        <w:tc>
          <w:tcPr>
            <w:tcW w:type="dxa" w:w="737"/>
            <w:tcW w:w="737" w:type="dxa"/>
            <w:shd w:val="clear" w:color="auto" w:fill="F5F7FB"/>
          </w:tcPr>
          <w:p>
            <w:pPr>
              <w:spacing w:after="0" w:line="240" w:lineRule="auto"/>
              <w:jc w:val="center"/>
            </w:pPr>
            <w:r>
              <w:rPr>
                <w:b w:val="0"/>
                <w:i w:val="0"/>
                <w:sz w:val="18"/>
              </w:rPr>
              <w:t>8</w:t>
            </w:r>
          </w:p>
        </w:tc>
        <w:tc>
          <w:tcPr>
            <w:tcW w:type="dxa" w:w="737"/>
            <w:tcW w:w="737" w:type="dxa"/>
            <w:shd w:val="clear" w:color="auto" w:fill="F5F7FB"/>
          </w:tcPr>
          <w:p>
            <w:pPr>
              <w:spacing w:after="0" w:line="240" w:lineRule="auto"/>
              <w:jc w:val="center"/>
            </w:pPr>
            <w:r>
              <w:rPr>
                <w:b w:val="0"/>
                <w:i w:val="0"/>
                <w:sz w:val="18"/>
              </w:rPr>
              <w:t>5</w:t>
            </w:r>
          </w:p>
        </w:tc>
        <w:tc>
          <w:tcPr>
            <w:tcW w:type="dxa" w:w="850"/>
            <w:tcW w:w="850" w:type="dxa"/>
            <w:shd w:val="clear" w:color="auto" w:fill="F5F7FB"/>
          </w:tcPr>
          <w:p>
            <w:pPr>
              <w:spacing w:after="0" w:line="240" w:lineRule="auto"/>
              <w:jc w:val="center"/>
            </w:pPr>
            <w:r>
              <w:rPr>
                <w:b w:val="0"/>
                <w:i w:val="0"/>
                <w:sz w:val="18"/>
              </w:rPr>
              <w:t>0</w:t>
            </w:r>
          </w:p>
        </w:tc>
        <w:tc>
          <w:tcPr>
            <w:tcW w:type="dxa" w:w="907"/>
            <w:tcW w:w="907" w:type="dxa"/>
            <w:shd w:val="clear" w:color="auto" w:fill="F5F7FB"/>
          </w:tcPr>
          <w:p>
            <w:pPr>
              <w:spacing w:after="0" w:line="240" w:lineRule="auto"/>
              <w:jc w:val="center"/>
            </w:pPr>
            <w:r>
              <w:rPr>
                <w:b w:val="0"/>
                <w:i w:val="0"/>
                <w:sz w:val="18"/>
              </w:rPr>
              <w:t>62%</w:t>
            </w:r>
          </w:p>
        </w:tc>
        <w:tc>
          <w:tcPr>
            <w:tcW w:type="dxa" w:w="1020"/>
            <w:tcW w:w="1020" w:type="dxa"/>
            <w:shd w:val="clear" w:color="auto" w:fill="F5F7FB"/>
          </w:tcPr>
          <w:p>
            <w:pPr>
              <w:spacing w:after="0" w:line="240" w:lineRule="auto"/>
              <w:jc w:val="center"/>
            </w:pPr>
            <w:r>
              <w:rPr>
                <w:b w:val="0"/>
                <w:i w:val="0"/>
                <w:sz w:val="18"/>
              </w:rPr>
              <w:t>4</w:t>
            </w:r>
          </w:p>
        </w:tc>
      </w:tr>
      <w:tr>
        <w:trPr>
          <w:cantSplit/>
        </w:trPr>
        <w:tc>
          <w:tcPr>
            <w:tcW w:type="dxa" w:w="3061"/>
            <w:tcW w:w="3061" w:type="dxa"/>
          </w:tcPr>
          <w:p>
            <w:pPr>
              <w:spacing w:after="0" w:line="240" w:lineRule="auto"/>
            </w:pPr>
            <w:r>
              <w:rPr>
                <w:b w:val="0"/>
                <w:i w:val="0"/>
                <w:sz w:val="18"/>
              </w:rPr>
              <w:t>M3 Manual Food Logging</w:t>
            </w:r>
          </w:p>
        </w:tc>
        <w:tc>
          <w:tcPr>
            <w:tcW w:type="dxa" w:w="1587"/>
            <w:tcW w:w="1587" w:type="dxa"/>
          </w:tcPr>
          <w:p>
            <w:pPr>
              <w:spacing w:after="0" w:line="240" w:lineRule="auto"/>
            </w:pPr>
            <w:r>
              <w:rPr>
                <w:b w:val="0"/>
                <w:i w:val="0"/>
                <w:sz w:val="18"/>
              </w:rPr>
              <w:t>Faizan Ali</w:t>
            </w:r>
          </w:p>
        </w:tc>
        <w:tc>
          <w:tcPr>
            <w:tcW w:type="dxa" w:w="737"/>
            <w:tcW w:w="737" w:type="dxa"/>
          </w:tcPr>
          <w:p>
            <w:pPr>
              <w:spacing w:after="0" w:line="240" w:lineRule="auto"/>
              <w:jc w:val="center"/>
            </w:pPr>
            <w:r>
              <w:rPr>
                <w:b w:val="0"/>
                <w:i w:val="0"/>
                <w:sz w:val="18"/>
              </w:rPr>
              <w:t>10</w:t>
            </w:r>
          </w:p>
        </w:tc>
        <w:tc>
          <w:tcPr>
            <w:tcW w:type="dxa" w:w="737"/>
            <w:tcW w:w="737" w:type="dxa"/>
          </w:tcPr>
          <w:p>
            <w:pPr>
              <w:spacing w:after="0" w:line="240" w:lineRule="auto"/>
              <w:jc w:val="center"/>
            </w:pPr>
            <w:r>
              <w:rPr>
                <w:b w:val="0"/>
                <w:i w:val="0"/>
                <w:sz w:val="18"/>
              </w:rPr>
              <w:t>8</w:t>
            </w:r>
          </w:p>
        </w:tc>
        <w:tc>
          <w:tcPr>
            <w:tcW w:type="dxa" w:w="737"/>
            <w:tcW w:w="737" w:type="dxa"/>
          </w:tcPr>
          <w:p>
            <w:pPr>
              <w:spacing w:after="0" w:line="240" w:lineRule="auto"/>
              <w:jc w:val="center"/>
            </w:pPr>
            <w:r>
              <w:rPr>
                <w:b w:val="0"/>
                <w:i w:val="0"/>
                <w:sz w:val="18"/>
              </w:rPr>
              <w:t>2</w:t>
            </w:r>
          </w:p>
        </w:tc>
        <w:tc>
          <w:tcPr>
            <w:tcW w:type="dxa" w:w="850"/>
            <w:tcW w:w="850" w:type="dxa"/>
          </w:tcPr>
          <w:p>
            <w:pPr>
              <w:spacing w:after="0" w:line="240" w:lineRule="auto"/>
              <w:jc w:val="center"/>
            </w:pPr>
            <w:r>
              <w:rPr>
                <w:b w:val="0"/>
                <w:i w:val="0"/>
                <w:sz w:val="18"/>
              </w:rPr>
              <w:t>0</w:t>
            </w:r>
          </w:p>
        </w:tc>
        <w:tc>
          <w:tcPr>
            <w:tcW w:type="dxa" w:w="907"/>
            <w:tcW w:w="907" w:type="dxa"/>
          </w:tcPr>
          <w:p>
            <w:pPr>
              <w:spacing w:after="0" w:line="240" w:lineRule="auto"/>
              <w:jc w:val="center"/>
            </w:pPr>
            <w:r>
              <w:rPr>
                <w:b w:val="0"/>
                <w:i w:val="0"/>
                <w:sz w:val="18"/>
              </w:rPr>
              <w:t>80%</w:t>
            </w:r>
          </w:p>
        </w:tc>
        <w:tc>
          <w:tcPr>
            <w:tcW w:type="dxa" w:w="1020"/>
            <w:tcW w:w="1020" w:type="dxa"/>
          </w:tcPr>
          <w:p>
            <w:pPr>
              <w:spacing w:after="0" w:line="240" w:lineRule="auto"/>
              <w:jc w:val="center"/>
            </w:pPr>
            <w:r>
              <w:rPr>
                <w:b w:val="0"/>
                <w:i w:val="0"/>
                <w:sz w:val="18"/>
              </w:rPr>
              <w:t>6</w:t>
            </w:r>
          </w:p>
        </w:tc>
      </w:tr>
      <w:tr>
        <w:trPr>
          <w:cantSplit/>
        </w:trPr>
        <w:tc>
          <w:tcPr>
            <w:tcW w:type="dxa" w:w="3061"/>
            <w:tcW w:w="3061" w:type="dxa"/>
            <w:shd w:val="clear" w:color="auto" w:fill="F5F7FB"/>
          </w:tcPr>
          <w:p>
            <w:pPr>
              <w:spacing w:after="0" w:line="240" w:lineRule="auto"/>
            </w:pPr>
            <w:r>
              <w:rPr>
                <w:b w:val="0"/>
                <w:i w:val="0"/>
                <w:sz w:val="18"/>
              </w:rPr>
              <w:t>M4 Day View &amp; Entry Editing</w:t>
            </w:r>
          </w:p>
        </w:tc>
        <w:tc>
          <w:tcPr>
            <w:tcW w:type="dxa" w:w="1587"/>
            <w:tcW w:w="1587" w:type="dxa"/>
            <w:shd w:val="clear" w:color="auto" w:fill="F5F7FB"/>
          </w:tcPr>
          <w:p>
            <w:pPr>
              <w:spacing w:after="0" w:line="240" w:lineRule="auto"/>
            </w:pPr>
            <w:r>
              <w:rPr>
                <w:b w:val="0"/>
                <w:i w:val="0"/>
                <w:sz w:val="18"/>
              </w:rPr>
              <w:t>Faizan Ali</w:t>
            </w:r>
          </w:p>
        </w:tc>
        <w:tc>
          <w:tcPr>
            <w:tcW w:type="dxa" w:w="737"/>
            <w:tcW w:w="737" w:type="dxa"/>
            <w:shd w:val="clear" w:color="auto" w:fill="F5F7FB"/>
          </w:tcPr>
          <w:p>
            <w:pPr>
              <w:spacing w:after="0" w:line="240" w:lineRule="auto"/>
              <w:jc w:val="center"/>
            </w:pPr>
            <w:r>
              <w:rPr>
                <w:b w:val="0"/>
                <w:i w:val="0"/>
                <w:sz w:val="18"/>
              </w:rPr>
              <w:t>10</w:t>
            </w:r>
          </w:p>
        </w:tc>
        <w:tc>
          <w:tcPr>
            <w:tcW w:type="dxa" w:w="737"/>
            <w:tcW w:w="737" w:type="dxa"/>
            <w:shd w:val="clear" w:color="auto" w:fill="F5F7FB"/>
          </w:tcPr>
          <w:p>
            <w:pPr>
              <w:spacing w:after="0" w:line="240" w:lineRule="auto"/>
              <w:jc w:val="center"/>
            </w:pPr>
            <w:r>
              <w:rPr>
                <w:b w:val="0"/>
                <w:i w:val="0"/>
                <w:sz w:val="18"/>
              </w:rPr>
              <w:t>7</w:t>
            </w:r>
          </w:p>
        </w:tc>
        <w:tc>
          <w:tcPr>
            <w:tcW w:type="dxa" w:w="737"/>
            <w:tcW w:w="737" w:type="dxa"/>
            <w:shd w:val="clear" w:color="auto" w:fill="F5F7FB"/>
          </w:tcPr>
          <w:p>
            <w:pPr>
              <w:spacing w:after="0" w:line="240" w:lineRule="auto"/>
              <w:jc w:val="center"/>
            </w:pPr>
            <w:r>
              <w:rPr>
                <w:b w:val="0"/>
                <w:i w:val="0"/>
                <w:sz w:val="18"/>
              </w:rPr>
              <w:t>3</w:t>
            </w:r>
          </w:p>
        </w:tc>
        <w:tc>
          <w:tcPr>
            <w:tcW w:type="dxa" w:w="850"/>
            <w:tcW w:w="850" w:type="dxa"/>
            <w:shd w:val="clear" w:color="auto" w:fill="F5F7FB"/>
          </w:tcPr>
          <w:p>
            <w:pPr>
              <w:spacing w:after="0" w:line="240" w:lineRule="auto"/>
              <w:jc w:val="center"/>
            </w:pPr>
            <w:r>
              <w:rPr>
                <w:b w:val="0"/>
                <w:i w:val="0"/>
                <w:sz w:val="18"/>
              </w:rPr>
              <w:t>0</w:t>
            </w:r>
          </w:p>
        </w:tc>
        <w:tc>
          <w:tcPr>
            <w:tcW w:type="dxa" w:w="907"/>
            <w:tcW w:w="907" w:type="dxa"/>
            <w:shd w:val="clear" w:color="auto" w:fill="F5F7FB"/>
          </w:tcPr>
          <w:p>
            <w:pPr>
              <w:spacing w:after="0" w:line="240" w:lineRule="auto"/>
              <w:jc w:val="center"/>
            </w:pPr>
            <w:r>
              <w:rPr>
                <w:b w:val="0"/>
                <w:i w:val="0"/>
                <w:sz w:val="18"/>
              </w:rPr>
              <w:t>70%</w:t>
            </w:r>
          </w:p>
        </w:tc>
        <w:tc>
          <w:tcPr>
            <w:tcW w:type="dxa" w:w="1020"/>
            <w:tcW w:w="1020" w:type="dxa"/>
            <w:shd w:val="clear" w:color="auto" w:fill="F5F7FB"/>
          </w:tcPr>
          <w:p>
            <w:pPr>
              <w:spacing w:after="0" w:line="240" w:lineRule="auto"/>
              <w:jc w:val="center"/>
            </w:pPr>
            <w:r>
              <w:rPr>
                <w:b w:val="0"/>
                <w:i w:val="0"/>
                <w:sz w:val="18"/>
              </w:rPr>
              <w:t>5</w:t>
            </w:r>
          </w:p>
        </w:tc>
      </w:tr>
      <w:tr>
        <w:trPr>
          <w:cantSplit/>
        </w:trPr>
        <w:tc>
          <w:tcPr>
            <w:tcW w:type="dxa" w:w="3061"/>
            <w:tcW w:w="3061" w:type="dxa"/>
          </w:tcPr>
          <w:p>
            <w:pPr>
              <w:spacing w:after="0" w:line="240" w:lineRule="auto"/>
            </w:pPr>
            <w:r>
              <w:rPr>
                <w:b w:val="0"/>
                <w:i w:val="0"/>
                <w:sz w:val="18"/>
              </w:rPr>
              <w:t>M5 Calendar</w:t>
            </w:r>
          </w:p>
        </w:tc>
        <w:tc>
          <w:tcPr>
            <w:tcW w:type="dxa" w:w="1587"/>
            <w:tcW w:w="1587" w:type="dxa"/>
          </w:tcPr>
          <w:p>
            <w:pPr>
              <w:spacing w:after="0" w:line="240" w:lineRule="auto"/>
            </w:pPr>
            <w:r>
              <w:rPr>
                <w:b w:val="0"/>
                <w:i w:val="0"/>
                <w:sz w:val="18"/>
              </w:rPr>
              <w:t>Faizan Ali</w:t>
            </w:r>
          </w:p>
        </w:tc>
        <w:tc>
          <w:tcPr>
            <w:tcW w:type="dxa" w:w="737"/>
            <w:tcW w:w="737" w:type="dxa"/>
          </w:tcPr>
          <w:p>
            <w:pPr>
              <w:spacing w:after="0" w:line="240" w:lineRule="auto"/>
              <w:jc w:val="center"/>
            </w:pPr>
            <w:r>
              <w:rPr>
                <w:b w:val="0"/>
                <w:i w:val="0"/>
                <w:sz w:val="18"/>
              </w:rPr>
              <w:t>7</w:t>
            </w:r>
          </w:p>
        </w:tc>
        <w:tc>
          <w:tcPr>
            <w:tcW w:type="dxa" w:w="737"/>
            <w:tcW w:w="737" w:type="dxa"/>
          </w:tcPr>
          <w:p>
            <w:pPr>
              <w:spacing w:after="0" w:line="240" w:lineRule="auto"/>
              <w:jc w:val="center"/>
            </w:pPr>
            <w:r>
              <w:rPr>
                <w:b w:val="0"/>
                <w:i w:val="0"/>
                <w:sz w:val="18"/>
              </w:rPr>
              <w:t>4</w:t>
            </w:r>
          </w:p>
        </w:tc>
        <w:tc>
          <w:tcPr>
            <w:tcW w:type="dxa" w:w="737"/>
            <w:tcW w:w="737" w:type="dxa"/>
          </w:tcPr>
          <w:p>
            <w:pPr>
              <w:spacing w:after="0" w:line="240" w:lineRule="auto"/>
              <w:jc w:val="center"/>
            </w:pPr>
            <w:r>
              <w:rPr>
                <w:b w:val="0"/>
                <w:i w:val="0"/>
                <w:sz w:val="18"/>
              </w:rPr>
              <w:t>3</w:t>
            </w:r>
          </w:p>
        </w:tc>
        <w:tc>
          <w:tcPr>
            <w:tcW w:type="dxa" w:w="850"/>
            <w:tcW w:w="850" w:type="dxa"/>
          </w:tcPr>
          <w:p>
            <w:pPr>
              <w:spacing w:after="0" w:line="240" w:lineRule="auto"/>
              <w:jc w:val="center"/>
            </w:pPr>
            <w:r>
              <w:rPr>
                <w:b w:val="0"/>
                <w:i w:val="0"/>
                <w:sz w:val="18"/>
              </w:rPr>
              <w:t>0</w:t>
            </w:r>
          </w:p>
        </w:tc>
        <w:tc>
          <w:tcPr>
            <w:tcW w:type="dxa" w:w="907"/>
            <w:tcW w:w="907" w:type="dxa"/>
          </w:tcPr>
          <w:p>
            <w:pPr>
              <w:spacing w:after="0" w:line="240" w:lineRule="auto"/>
              <w:jc w:val="center"/>
            </w:pPr>
            <w:r>
              <w:rPr>
                <w:b w:val="0"/>
                <w:i w:val="0"/>
                <w:sz w:val="18"/>
              </w:rPr>
              <w:t>57%</w:t>
            </w:r>
          </w:p>
        </w:tc>
        <w:tc>
          <w:tcPr>
            <w:tcW w:type="dxa" w:w="1020"/>
            <w:tcW w:w="1020" w:type="dxa"/>
          </w:tcPr>
          <w:p>
            <w:pPr>
              <w:spacing w:after="0" w:line="240" w:lineRule="auto"/>
              <w:jc w:val="center"/>
            </w:pPr>
            <w:r>
              <w:rPr>
                <w:b w:val="0"/>
                <w:i w:val="0"/>
                <w:sz w:val="18"/>
              </w:rPr>
              <w:t>3</w:t>
            </w:r>
          </w:p>
        </w:tc>
      </w:tr>
      <w:tr>
        <w:trPr>
          <w:cantSplit/>
        </w:trPr>
        <w:tc>
          <w:tcPr>
            <w:tcW w:type="dxa" w:w="3061"/>
            <w:tcW w:w="3061" w:type="dxa"/>
            <w:shd w:val="clear" w:color="auto" w:fill="F5F7FB"/>
          </w:tcPr>
          <w:p>
            <w:pPr>
              <w:spacing w:after="0" w:line="240" w:lineRule="auto"/>
            </w:pPr>
            <w:r>
              <w:rPr>
                <w:b w:val="0"/>
                <w:i w:val="0"/>
                <w:sz w:val="18"/>
              </w:rPr>
              <w:t>M6 Goal Management</w:t>
            </w:r>
          </w:p>
        </w:tc>
        <w:tc>
          <w:tcPr>
            <w:tcW w:type="dxa" w:w="1587"/>
            <w:tcW w:w="1587" w:type="dxa"/>
            <w:shd w:val="clear" w:color="auto" w:fill="F5F7FB"/>
          </w:tcPr>
          <w:p>
            <w:pPr>
              <w:spacing w:after="0" w:line="240" w:lineRule="auto"/>
            </w:pPr>
            <w:r>
              <w:rPr>
                <w:b w:val="0"/>
                <w:i w:val="0"/>
                <w:sz w:val="18"/>
              </w:rPr>
              <w:t>Faizan Ali</w:t>
            </w:r>
          </w:p>
        </w:tc>
        <w:tc>
          <w:tcPr>
            <w:tcW w:type="dxa" w:w="737"/>
            <w:tcW w:w="737" w:type="dxa"/>
            <w:shd w:val="clear" w:color="auto" w:fill="F5F7FB"/>
          </w:tcPr>
          <w:p>
            <w:pPr>
              <w:spacing w:after="0" w:line="240" w:lineRule="auto"/>
              <w:jc w:val="center"/>
            </w:pPr>
            <w:r>
              <w:rPr>
                <w:b w:val="0"/>
                <w:i w:val="0"/>
                <w:sz w:val="18"/>
              </w:rPr>
              <w:t>10</w:t>
            </w:r>
          </w:p>
        </w:tc>
        <w:tc>
          <w:tcPr>
            <w:tcW w:type="dxa" w:w="737"/>
            <w:tcW w:w="737" w:type="dxa"/>
            <w:shd w:val="clear" w:color="auto" w:fill="F5F7FB"/>
          </w:tcPr>
          <w:p>
            <w:pPr>
              <w:spacing w:after="0" w:line="240" w:lineRule="auto"/>
              <w:jc w:val="center"/>
            </w:pPr>
            <w:r>
              <w:rPr>
                <w:b w:val="0"/>
                <w:i w:val="0"/>
                <w:sz w:val="18"/>
              </w:rPr>
              <w:t>6</w:t>
            </w:r>
          </w:p>
        </w:tc>
        <w:tc>
          <w:tcPr>
            <w:tcW w:type="dxa" w:w="737"/>
            <w:tcW w:w="737" w:type="dxa"/>
            <w:shd w:val="clear" w:color="auto" w:fill="F5F7FB"/>
          </w:tcPr>
          <w:p>
            <w:pPr>
              <w:spacing w:after="0" w:line="240" w:lineRule="auto"/>
              <w:jc w:val="center"/>
            </w:pPr>
            <w:r>
              <w:rPr>
                <w:b w:val="0"/>
                <w:i w:val="0"/>
                <w:sz w:val="18"/>
              </w:rPr>
              <w:t>4</w:t>
            </w:r>
          </w:p>
        </w:tc>
        <w:tc>
          <w:tcPr>
            <w:tcW w:type="dxa" w:w="850"/>
            <w:tcW w:w="850" w:type="dxa"/>
            <w:shd w:val="clear" w:color="auto" w:fill="F5F7FB"/>
          </w:tcPr>
          <w:p>
            <w:pPr>
              <w:spacing w:after="0" w:line="240" w:lineRule="auto"/>
              <w:jc w:val="center"/>
            </w:pPr>
            <w:r>
              <w:rPr>
                <w:b w:val="0"/>
                <w:i w:val="0"/>
                <w:sz w:val="18"/>
              </w:rPr>
              <w:t>0</w:t>
            </w:r>
          </w:p>
        </w:tc>
        <w:tc>
          <w:tcPr>
            <w:tcW w:type="dxa" w:w="907"/>
            <w:tcW w:w="907" w:type="dxa"/>
            <w:shd w:val="clear" w:color="auto" w:fill="F5F7FB"/>
          </w:tcPr>
          <w:p>
            <w:pPr>
              <w:spacing w:after="0" w:line="240" w:lineRule="auto"/>
              <w:jc w:val="center"/>
            </w:pPr>
            <w:r>
              <w:rPr>
                <w:b w:val="0"/>
                <w:i w:val="0"/>
                <w:sz w:val="18"/>
              </w:rPr>
              <w:t>60%</w:t>
            </w:r>
          </w:p>
        </w:tc>
        <w:tc>
          <w:tcPr>
            <w:tcW w:type="dxa" w:w="1020"/>
            <w:tcW w:w="1020" w:type="dxa"/>
            <w:shd w:val="clear" w:color="auto" w:fill="F5F7FB"/>
          </w:tcPr>
          <w:p>
            <w:pPr>
              <w:spacing w:after="0" w:line="240" w:lineRule="auto"/>
              <w:jc w:val="center"/>
            </w:pPr>
            <w:r>
              <w:rPr>
                <w:b w:val="0"/>
                <w:i w:val="0"/>
                <w:sz w:val="18"/>
              </w:rPr>
              <w:t>4</w:t>
            </w:r>
          </w:p>
        </w:tc>
      </w:tr>
      <w:tr>
        <w:trPr>
          <w:cantSplit/>
        </w:trPr>
        <w:tc>
          <w:tcPr>
            <w:tcW w:type="dxa" w:w="3061"/>
            <w:tcW w:w="3061" w:type="dxa"/>
          </w:tcPr>
          <w:p>
            <w:pPr>
              <w:spacing w:after="0" w:line="240" w:lineRule="auto"/>
            </w:pPr>
            <w:r>
              <w:rPr>
                <w:b w:val="0"/>
                <w:i w:val="0"/>
                <w:sz w:val="18"/>
              </w:rPr>
              <w:t>M7 Photo Logging</w:t>
            </w:r>
          </w:p>
        </w:tc>
        <w:tc>
          <w:tcPr>
            <w:tcW w:type="dxa" w:w="1587"/>
            <w:tcW w:w="1587" w:type="dxa"/>
          </w:tcPr>
          <w:p>
            <w:pPr>
              <w:spacing w:after="0" w:line="240" w:lineRule="auto"/>
            </w:pPr>
            <w:r>
              <w:rPr>
                <w:b w:val="0"/>
                <w:i w:val="0"/>
                <w:sz w:val="18"/>
              </w:rPr>
              <w:t>Usman Ghani</w:t>
            </w:r>
          </w:p>
        </w:tc>
        <w:tc>
          <w:tcPr>
            <w:tcW w:type="dxa" w:w="737"/>
            <w:tcW w:w="737" w:type="dxa"/>
          </w:tcPr>
          <w:p>
            <w:pPr>
              <w:spacing w:after="0" w:line="240" w:lineRule="auto"/>
              <w:jc w:val="center"/>
            </w:pPr>
            <w:r>
              <w:rPr>
                <w:b w:val="0"/>
                <w:i w:val="0"/>
                <w:sz w:val="18"/>
              </w:rPr>
              <w:t>11</w:t>
            </w:r>
          </w:p>
        </w:tc>
        <w:tc>
          <w:tcPr>
            <w:tcW w:type="dxa" w:w="737"/>
            <w:tcW w:w="737" w:type="dxa"/>
          </w:tcPr>
          <w:p>
            <w:pPr>
              <w:spacing w:after="0" w:line="240" w:lineRule="auto"/>
              <w:jc w:val="center"/>
            </w:pPr>
            <w:r>
              <w:rPr>
                <w:b w:val="0"/>
                <w:i w:val="0"/>
                <w:sz w:val="18"/>
              </w:rPr>
              <w:t>4</w:t>
            </w:r>
          </w:p>
        </w:tc>
        <w:tc>
          <w:tcPr>
            <w:tcW w:type="dxa" w:w="737"/>
            <w:tcW w:w="737" w:type="dxa"/>
          </w:tcPr>
          <w:p>
            <w:pPr>
              <w:spacing w:after="0" w:line="240" w:lineRule="auto"/>
              <w:jc w:val="center"/>
            </w:pPr>
            <w:r>
              <w:rPr>
                <w:b w:val="0"/>
                <w:i w:val="0"/>
                <w:sz w:val="18"/>
              </w:rPr>
              <w:t>7</w:t>
            </w:r>
          </w:p>
        </w:tc>
        <w:tc>
          <w:tcPr>
            <w:tcW w:type="dxa" w:w="850"/>
            <w:tcW w:w="850" w:type="dxa"/>
          </w:tcPr>
          <w:p>
            <w:pPr>
              <w:spacing w:after="0" w:line="240" w:lineRule="auto"/>
              <w:jc w:val="center"/>
            </w:pPr>
            <w:r>
              <w:rPr>
                <w:b w:val="0"/>
                <w:i w:val="0"/>
                <w:sz w:val="18"/>
              </w:rPr>
              <w:t>0</w:t>
            </w:r>
          </w:p>
        </w:tc>
        <w:tc>
          <w:tcPr>
            <w:tcW w:type="dxa" w:w="907"/>
            <w:tcW w:w="907" w:type="dxa"/>
          </w:tcPr>
          <w:p>
            <w:pPr>
              <w:spacing w:after="0" w:line="240" w:lineRule="auto"/>
              <w:jc w:val="center"/>
            </w:pPr>
            <w:r>
              <w:rPr>
                <w:b w:val="0"/>
                <w:i w:val="0"/>
                <w:sz w:val="18"/>
              </w:rPr>
              <w:t>36%</w:t>
            </w:r>
          </w:p>
        </w:tc>
        <w:tc>
          <w:tcPr>
            <w:tcW w:type="dxa" w:w="1020"/>
            <w:tcW w:w="1020" w:type="dxa"/>
          </w:tcPr>
          <w:p>
            <w:pPr>
              <w:spacing w:after="0" w:line="240" w:lineRule="auto"/>
              <w:jc w:val="center"/>
            </w:pPr>
            <w:r>
              <w:rPr>
                <w:b w:val="0"/>
                <w:i w:val="0"/>
                <w:sz w:val="18"/>
              </w:rPr>
              <w:t>7</w:t>
            </w:r>
          </w:p>
        </w:tc>
      </w:tr>
      <w:tr>
        <w:trPr>
          <w:cantSplit/>
        </w:trPr>
        <w:tc>
          <w:tcPr>
            <w:tcW w:type="dxa" w:w="3061"/>
            <w:tcW w:w="3061" w:type="dxa"/>
            <w:shd w:val="clear" w:color="auto" w:fill="F5F7FB"/>
          </w:tcPr>
          <w:p>
            <w:pPr>
              <w:spacing w:after="0" w:line="240" w:lineRule="auto"/>
            </w:pPr>
            <w:r>
              <w:rPr>
                <w:b w:val="0"/>
                <w:i w:val="0"/>
                <w:sz w:val="18"/>
              </w:rPr>
              <w:t>M8 Navigation</w:t>
            </w:r>
          </w:p>
        </w:tc>
        <w:tc>
          <w:tcPr>
            <w:tcW w:type="dxa" w:w="1587"/>
            <w:tcW w:w="1587" w:type="dxa"/>
            <w:shd w:val="clear" w:color="auto" w:fill="F5F7FB"/>
          </w:tcPr>
          <w:p>
            <w:pPr>
              <w:spacing w:after="0" w:line="240" w:lineRule="auto"/>
            </w:pPr>
            <w:r>
              <w:rPr>
                <w:b w:val="0"/>
                <w:i w:val="0"/>
                <w:sz w:val="18"/>
              </w:rPr>
              <w:t>Faizan Ali</w:t>
            </w:r>
          </w:p>
        </w:tc>
        <w:tc>
          <w:tcPr>
            <w:tcW w:type="dxa" w:w="737"/>
            <w:tcW w:w="737" w:type="dxa"/>
            <w:shd w:val="clear" w:color="auto" w:fill="F5F7FB"/>
          </w:tcPr>
          <w:p>
            <w:pPr>
              <w:spacing w:after="0" w:line="240" w:lineRule="auto"/>
              <w:jc w:val="center"/>
            </w:pPr>
            <w:r>
              <w:rPr>
                <w:b w:val="0"/>
                <w:i w:val="0"/>
                <w:sz w:val="18"/>
              </w:rPr>
              <w:t>3</w:t>
            </w:r>
          </w:p>
        </w:tc>
        <w:tc>
          <w:tcPr>
            <w:tcW w:type="dxa" w:w="737"/>
            <w:tcW w:w="737" w:type="dxa"/>
            <w:shd w:val="clear" w:color="auto" w:fill="F5F7FB"/>
          </w:tcPr>
          <w:p>
            <w:pPr>
              <w:spacing w:after="0" w:line="240" w:lineRule="auto"/>
              <w:jc w:val="center"/>
            </w:pPr>
            <w:r>
              <w:rPr>
                <w:b w:val="0"/>
                <w:i w:val="0"/>
                <w:sz w:val="18"/>
              </w:rPr>
              <w:t>1</w:t>
            </w:r>
          </w:p>
        </w:tc>
        <w:tc>
          <w:tcPr>
            <w:tcW w:type="dxa" w:w="737"/>
            <w:tcW w:w="737" w:type="dxa"/>
            <w:shd w:val="clear" w:color="auto" w:fill="F5F7FB"/>
          </w:tcPr>
          <w:p>
            <w:pPr>
              <w:spacing w:after="0" w:line="240" w:lineRule="auto"/>
              <w:jc w:val="center"/>
            </w:pPr>
            <w:r>
              <w:rPr>
                <w:b w:val="0"/>
                <w:i w:val="0"/>
                <w:sz w:val="18"/>
              </w:rPr>
              <w:t>2</w:t>
            </w:r>
          </w:p>
        </w:tc>
        <w:tc>
          <w:tcPr>
            <w:tcW w:type="dxa" w:w="850"/>
            <w:tcW w:w="850" w:type="dxa"/>
            <w:shd w:val="clear" w:color="auto" w:fill="F5F7FB"/>
          </w:tcPr>
          <w:p>
            <w:pPr>
              <w:spacing w:after="0" w:line="240" w:lineRule="auto"/>
              <w:jc w:val="center"/>
            </w:pPr>
            <w:r>
              <w:rPr>
                <w:b w:val="0"/>
                <w:i w:val="0"/>
                <w:sz w:val="18"/>
              </w:rPr>
              <w:t>0</w:t>
            </w:r>
          </w:p>
        </w:tc>
        <w:tc>
          <w:tcPr>
            <w:tcW w:type="dxa" w:w="907"/>
            <w:tcW w:w="907" w:type="dxa"/>
            <w:shd w:val="clear" w:color="auto" w:fill="F5F7FB"/>
          </w:tcPr>
          <w:p>
            <w:pPr>
              <w:spacing w:after="0" w:line="240" w:lineRule="auto"/>
              <w:jc w:val="center"/>
            </w:pPr>
            <w:r>
              <w:rPr>
                <w:b w:val="0"/>
                <w:i w:val="0"/>
                <w:sz w:val="18"/>
              </w:rPr>
              <w:t>33%</w:t>
            </w:r>
          </w:p>
        </w:tc>
        <w:tc>
          <w:tcPr>
            <w:tcW w:type="dxa" w:w="1020"/>
            <w:tcW w:w="1020" w:type="dxa"/>
            <w:shd w:val="clear" w:color="auto" w:fill="F5F7FB"/>
          </w:tcPr>
          <w:p>
            <w:pPr>
              <w:spacing w:after="0" w:line="240" w:lineRule="auto"/>
              <w:jc w:val="center"/>
            </w:pPr>
            <w:r>
              <w:rPr>
                <w:b w:val="0"/>
                <w:i w:val="0"/>
                <w:sz w:val="18"/>
              </w:rPr>
              <w:t>1</w:t>
            </w:r>
          </w:p>
        </w:tc>
      </w:tr>
      <w:tr>
        <w:trPr>
          <w:cantSplit/>
        </w:trPr>
        <w:tc>
          <w:tcPr>
            <w:tcW w:type="dxa" w:w="3061"/>
            <w:tcW w:w="3061" w:type="dxa"/>
          </w:tcPr>
          <w:p>
            <w:pPr>
              <w:spacing w:after="0" w:line="240" w:lineRule="auto"/>
            </w:pPr>
            <w:r>
              <w:rPr>
                <w:b w:val="0"/>
                <w:i w:val="0"/>
                <w:sz w:val="18"/>
              </w:rPr>
              <w:t>Total</w:t>
            </w:r>
          </w:p>
        </w:tc>
        <w:tc>
          <w:tcPr>
            <w:tcW w:type="dxa" w:w="1587"/>
            <w:tcW w:w="1587" w:type="dxa"/>
          </w:tcPr>
          <w:p>
            <w:pPr>
              <w:spacing w:after="0" w:line="240" w:lineRule="auto"/>
            </w:pPr>
          </w:p>
        </w:tc>
        <w:tc>
          <w:tcPr>
            <w:tcW w:type="dxa" w:w="737"/>
            <w:tcW w:w="737" w:type="dxa"/>
          </w:tcPr>
          <w:p>
            <w:pPr>
              <w:spacing w:after="0" w:line="240" w:lineRule="auto"/>
              <w:jc w:val="center"/>
            </w:pPr>
            <w:r>
              <w:rPr>
                <w:b w:val="0"/>
                <w:i w:val="0"/>
                <w:sz w:val="18"/>
              </w:rPr>
              <w:t>77</w:t>
            </w:r>
          </w:p>
        </w:tc>
        <w:tc>
          <w:tcPr>
            <w:tcW w:type="dxa" w:w="737"/>
            <w:tcW w:w="737" w:type="dxa"/>
          </w:tcPr>
          <w:p>
            <w:pPr>
              <w:spacing w:after="0" w:line="240" w:lineRule="auto"/>
              <w:jc w:val="center"/>
            </w:pPr>
            <w:r>
              <w:rPr>
                <w:b w:val="0"/>
                <w:i w:val="0"/>
                <w:sz w:val="18"/>
              </w:rPr>
              <w:t>45</w:t>
            </w:r>
          </w:p>
        </w:tc>
        <w:tc>
          <w:tcPr>
            <w:tcW w:type="dxa" w:w="737"/>
            <w:tcW w:w="737" w:type="dxa"/>
          </w:tcPr>
          <w:p>
            <w:pPr>
              <w:spacing w:after="0" w:line="240" w:lineRule="auto"/>
              <w:jc w:val="center"/>
            </w:pPr>
            <w:r>
              <w:rPr>
                <w:b w:val="0"/>
                <w:i w:val="0"/>
                <w:sz w:val="18"/>
              </w:rPr>
              <w:t>32</w:t>
            </w:r>
          </w:p>
        </w:tc>
        <w:tc>
          <w:tcPr>
            <w:tcW w:type="dxa" w:w="850"/>
            <w:tcW w:w="850" w:type="dxa"/>
          </w:tcPr>
          <w:p>
            <w:pPr>
              <w:spacing w:after="0" w:line="240" w:lineRule="auto"/>
              <w:jc w:val="center"/>
            </w:pPr>
            <w:r>
              <w:rPr>
                <w:b w:val="0"/>
                <w:i w:val="0"/>
                <w:sz w:val="18"/>
              </w:rPr>
              <w:t>0</w:t>
            </w:r>
          </w:p>
        </w:tc>
        <w:tc>
          <w:tcPr>
            <w:tcW w:type="dxa" w:w="907"/>
            <w:tcW w:w="907" w:type="dxa"/>
          </w:tcPr>
          <w:p>
            <w:pPr>
              <w:spacing w:after="0" w:line="240" w:lineRule="auto"/>
              <w:jc w:val="center"/>
            </w:pPr>
            <w:r>
              <w:rPr>
                <w:b w:val="0"/>
                <w:i w:val="0"/>
                <w:sz w:val="18"/>
              </w:rPr>
              <w:t>58%</w:t>
            </w:r>
          </w:p>
        </w:tc>
        <w:tc>
          <w:tcPr>
            <w:tcW w:type="dxa" w:w="1020"/>
            <w:tcW w:w="1020" w:type="dxa"/>
          </w:tcPr>
          <w:p>
            <w:pPr>
              <w:spacing w:after="0" w:line="240" w:lineRule="auto"/>
              <w:jc w:val="center"/>
            </w:pPr>
            <w:r>
              <w:rPr>
                <w:b w:val="0"/>
                <w:i w:val="0"/>
                <w:sz w:val="18"/>
              </w:rPr>
              <w:t>34</w:t>
            </w:r>
          </w:p>
        </w:tc>
      </w:tr>
    </w:tbl>
    <w:p>
      <w:pPr>
        <w:spacing w:after="40"/>
      </w:pPr>
    </w:p>
    <w:p>
      <w:pPr>
        <w:keepNext/>
        <w:jc w:val="center"/>
      </w:pPr>
      <w:r>
        <w:drawing>
          <wp:inline xmlns:a="http://schemas.openxmlformats.org/drawingml/2006/main" xmlns:pic="http://schemas.openxmlformats.org/drawingml/2006/picture">
            <wp:extent cx="5760000" cy="2955789"/>
            <wp:docPr id="2" name="Picture 2"/>
            <wp:cNvGraphicFramePr>
              <a:graphicFrameLocks noChangeAspect="1"/>
            </wp:cNvGraphicFramePr>
            <a:graphic>
              <a:graphicData uri="http://schemas.openxmlformats.org/drawingml/2006/picture">
                <pic:pic>
                  <pic:nvPicPr>
                    <pic:cNvPr id="0" name="module_results.png"/>
                    <pic:cNvPicPr/>
                  </pic:nvPicPr>
                  <pic:blipFill>
                    <a:blip r:embed="rId12"/>
                    <a:stretch>
                      <a:fillRect/>
                    </a:stretch>
                  </pic:blipFill>
                  <pic:spPr>
                    <a:xfrm>
                      <a:off x="0" y="0"/>
                      <a:ext cx="5760000" cy="2955789"/>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 xml:space="preserve">2</w:t>
      </w:r>
      <w:r>
        <w:fldChar w:fldCharType="end"/>
      </w:r>
      <w:r>
        <w:t>: Passed and failed test cases per module</w:t>
      </w:r>
    </w:p>
    <w:p>
      <w:pPr>
        <w:pStyle w:val="Heading2"/>
      </w:pPr>
      <w:r>
        <w:t>4.3 Requirement coverage</w:t>
      </w:r>
    </w:p>
    <w:p>
      <w:r>
        <w:rPr>
          <w:b w:val="0"/>
          <w:i w:val="0"/>
        </w:rPr>
        <w:t>All 46 requirements are covered by at least one test case. 20 requirements are fully met (every linked case passed) and 26 have at least one failing case. The complete traceability matrix is in Appendix B.</w:t>
      </w:r>
    </w:p>
    <w:p>
      <w:pPr>
        <w:pStyle w:val="Heading2"/>
      </w:pPr>
      <w:r>
        <w:t>4.4 Notes on execution</w:t>
      </w:r>
    </w:p>
    <w:p>
      <w:pPr>
        <w:pStyle w:val="ListBullet"/>
        <w:spacing w:after="40"/>
      </w:pPr>
      <w:r>
        <w:rPr>
          <w:b w:val="0"/>
          <w:i w:val="0"/>
        </w:rPr>
        <w:t>TC-077 was added during execution, when exploring TC-017 showed that 'Maintain instead' leads to an endless spinner; it is designed, traced and reported like every other case.</w:t>
      </w:r>
    </w:p>
    <w:p>
      <w:pPr>
        <w:pStyle w:val="ListBullet"/>
        <w:spacing w:after="40"/>
      </w:pPr>
      <w:r>
        <w:rPr>
          <w:b w:val="0"/>
          <w:i w:val="0"/>
        </w:rPr>
        <w:t>Two test cases had their test data adjusted to match the product: the quantity stepper moves in 0.5 steps, so TC-032 compares 1 with 1.5 servings; TC-066/TC-067 ran on the review screen of TC-064 so that no extra paid photo call was needed.</w:t>
      </w:r>
    </w:p>
    <w:p>
      <w:pPr>
        <w:pStyle w:val="ListBullet"/>
        <w:spacing w:after="40"/>
      </w:pPr>
      <w:r>
        <w:rPr>
          <w:b w:val="0"/>
          <w:i w:val="0"/>
        </w:rPr>
        <w:t>Calculation cases were checked against the oracle; all matched exactly except where a defect is reported (TC-056 / DEF-24).</w:t>
      </w:r>
    </w:p>
    <w:p>
      <w:pPr>
        <w:pStyle w:val="ListBullet"/>
        <w:spacing w:after="40"/>
      </w:pPr>
      <w:r>
        <w:rPr>
          <w:b w:val="0"/>
          <w:i w:val="0"/>
        </w:rPr>
        <w:t>Each onboarding scenario started from cleared app data so that earlier answers could not influence the result.</w:t>
      </w:r>
    </w:p>
    <w:p>
      <w:pPr>
        <w:pStyle w:val="Heading1"/>
      </w:pPr>
      <w:r>
        <w:t>5. Defect Summary</w:t>
      </w:r>
    </w:p>
    <w:p>
      <w:r>
        <w:rPr>
          <w:b w:val="0"/>
          <w:i w:val="0"/>
        </w:rPr>
        <w:t xml:space="preserve">34 defects were logged, each reproduced on the device with screenshot evidence (two also have screen video). All are </w:t>
      </w:r>
      <w:r>
        <w:rPr>
          <w:b/>
          <w:i w:val="0"/>
        </w:rPr>
        <w:t>Open</w:t>
      </w:r>
      <w:r>
        <w:rPr>
          <w:b w:val="0"/>
          <w:i w:val="0"/>
        </w:rPr>
        <w:t>: this cycle tested a fixed historical build, so no fixes were delivered during testing.</w:t>
      </w:r>
    </w:p>
    <w:p>
      <w:pPr>
        <w:pStyle w:val="Caption"/>
        <w:keepNext/>
        <w:spacing w:before="120"/>
        <w:jc w:val="left"/>
      </w:pPr>
      <w:r>
        <w:t xml:space="preserve">Table </w:t>
      </w:r>
      <w:r>
        <w:fldChar w:fldCharType="begin"/>
      </w:r>
      <w:r>
        <w:instrText xml:space="preserve"> SEQ Table \* ARABIC </w:instrText>
      </w:r>
      <w:r>
        <w:fldChar w:fldCharType="separate"/>
      </w:r>
      <w:r>
        <w:t xml:space="preserve">13</w:t>
      </w:r>
      <w:r>
        <w:fldChar w:fldCharType="end"/>
      </w:r>
      <w:r>
        <w:t>: Defects by severity</w:t>
      </w:r>
    </w:p>
    <w:tbl>
      <w:tblPr>
        <w:tblStyle w:val="TableGrid"/>
        <w:tblW w:type="auto" w:w="0"/>
        <w:jc w:val="center"/>
        <w:tblLayout w:type="fixed"/>
        <w:tblLook w:firstColumn="1" w:firstRow="1" w:lastColumn="0" w:lastRow="0" w:noHBand="0" w:noVBand="1" w:val="04A0"/>
        <w:tblW w:w="9639" w:type="dxa"/>
      </w:tblPr>
      <w:tblGrid>
        <w:gridCol w:w="1701"/>
        <w:gridCol w:w="1134"/>
        <w:gridCol w:w="6804"/>
      </w:tblGrid>
      <w:tr>
        <w:trPr>
          <w:tblHeader w:val="true"/>
        </w:trPr>
        <w:tc>
          <w:tcPr>
            <w:tcW w:type="dxa" w:w="3213"/>
            <w:tcW w:w="1701" w:type="dxa"/>
            <w:shd w:val="clear" w:color="auto" w:fill="D9E2F3"/>
          </w:tcPr>
          <w:p>
            <w:pPr>
              <w:spacing w:after="0"/>
            </w:pPr>
            <w:r>
              <w:rPr>
                <w:b/>
                <w:sz w:val="18"/>
              </w:rPr>
              <w:t>Severity</w:t>
            </w:r>
          </w:p>
        </w:tc>
        <w:tc>
          <w:tcPr>
            <w:tcW w:type="dxa" w:w="3213"/>
            <w:tcW w:w="1134" w:type="dxa"/>
            <w:shd w:val="clear" w:color="auto" w:fill="D9E2F3"/>
          </w:tcPr>
          <w:p>
            <w:pPr>
              <w:spacing w:after="0"/>
            </w:pPr>
            <w:r>
              <w:rPr>
                <w:b/>
                <w:sz w:val="18"/>
              </w:rPr>
              <w:t>Count</w:t>
            </w:r>
          </w:p>
        </w:tc>
        <w:tc>
          <w:tcPr>
            <w:tcW w:type="dxa" w:w="3213"/>
            <w:tcW w:w="6804" w:type="dxa"/>
            <w:shd w:val="clear" w:color="auto" w:fill="D9E2F3"/>
          </w:tcPr>
          <w:p>
            <w:pPr>
              <w:spacing w:after="0"/>
            </w:pPr>
            <w:r>
              <w:rPr>
                <w:b/>
                <w:sz w:val="18"/>
              </w:rPr>
              <w:t>Meaning</w:t>
            </w:r>
          </w:p>
        </w:tc>
      </w:tr>
      <w:tr>
        <w:trPr>
          <w:cantSplit/>
        </w:trPr>
        <w:tc>
          <w:tcPr>
            <w:tcW w:type="dxa" w:w="1701"/>
            <w:tcW w:w="1701" w:type="dxa"/>
          </w:tcPr>
          <w:p>
            <w:pPr>
              <w:spacing w:after="0" w:line="240" w:lineRule="auto"/>
            </w:pPr>
            <w:r>
              <w:rPr>
                <w:b w:val="0"/>
                <w:i w:val="0"/>
                <w:sz w:val="18"/>
              </w:rPr>
              <w:t>Critical</w:t>
            </w:r>
          </w:p>
        </w:tc>
        <w:tc>
          <w:tcPr>
            <w:tcW w:type="dxa" w:w="1134"/>
            <w:tcW w:w="1134" w:type="dxa"/>
          </w:tcPr>
          <w:p>
            <w:pPr>
              <w:spacing w:after="0" w:line="240" w:lineRule="auto"/>
              <w:jc w:val="center"/>
            </w:pPr>
            <w:r>
              <w:rPr>
                <w:b w:val="0"/>
                <w:i w:val="0"/>
                <w:sz w:val="18"/>
              </w:rPr>
              <w:t>1</w:t>
            </w:r>
          </w:p>
        </w:tc>
        <w:tc>
          <w:tcPr>
            <w:tcW w:type="dxa" w:w="6804"/>
            <w:tcW w:w="6804" w:type="dxa"/>
          </w:tcPr>
          <w:p>
            <w:pPr>
              <w:spacing w:after="0" w:line="240" w:lineRule="auto"/>
            </w:pPr>
            <w:r>
              <w:rPr>
                <w:b w:val="0"/>
                <w:i w:val="0"/>
                <w:sz w:val="18"/>
              </w:rPr>
              <w:t>Blocks a core flow for a group of users with no workaround</w:t>
            </w:r>
          </w:p>
        </w:tc>
      </w:tr>
      <w:tr>
        <w:trPr>
          <w:cantSplit/>
        </w:trPr>
        <w:tc>
          <w:tcPr>
            <w:tcW w:type="dxa" w:w="1701"/>
            <w:tcW w:w="1701" w:type="dxa"/>
            <w:shd w:val="clear" w:color="auto" w:fill="F5F7FB"/>
          </w:tcPr>
          <w:p>
            <w:pPr>
              <w:spacing w:after="0" w:line="240" w:lineRule="auto"/>
            </w:pPr>
            <w:r>
              <w:rPr>
                <w:b w:val="0"/>
                <w:i w:val="0"/>
                <w:sz w:val="18"/>
              </w:rPr>
              <w:t>Major</w:t>
            </w:r>
          </w:p>
        </w:tc>
        <w:tc>
          <w:tcPr>
            <w:tcW w:type="dxa" w:w="1134"/>
            <w:tcW w:w="1134" w:type="dxa"/>
            <w:shd w:val="clear" w:color="auto" w:fill="F5F7FB"/>
          </w:tcPr>
          <w:p>
            <w:pPr>
              <w:spacing w:after="0" w:line="240" w:lineRule="auto"/>
              <w:jc w:val="center"/>
            </w:pPr>
            <w:r>
              <w:rPr>
                <w:b w:val="0"/>
                <w:i w:val="0"/>
                <w:sz w:val="18"/>
              </w:rPr>
              <w:t>14</w:t>
            </w:r>
          </w:p>
        </w:tc>
        <w:tc>
          <w:tcPr>
            <w:tcW w:type="dxa" w:w="6804"/>
            <w:tcW w:w="6804" w:type="dxa"/>
            <w:shd w:val="clear" w:color="auto" w:fill="F5F7FB"/>
          </w:tcPr>
          <w:p>
            <w:pPr>
              <w:spacing w:after="0" w:line="240" w:lineRule="auto"/>
            </w:pPr>
            <w:r>
              <w:rPr>
                <w:b w:val="0"/>
                <w:i w:val="0"/>
                <w:sz w:val="18"/>
              </w:rPr>
              <w:t>Wrong result, data loss or a broken feature; a workaround may exist</w:t>
            </w:r>
          </w:p>
        </w:tc>
      </w:tr>
      <w:tr>
        <w:trPr>
          <w:cantSplit/>
        </w:trPr>
        <w:tc>
          <w:tcPr>
            <w:tcW w:type="dxa" w:w="1701"/>
            <w:tcW w:w="1701" w:type="dxa"/>
          </w:tcPr>
          <w:p>
            <w:pPr>
              <w:spacing w:after="0" w:line="240" w:lineRule="auto"/>
            </w:pPr>
            <w:r>
              <w:rPr>
                <w:b w:val="0"/>
                <w:i w:val="0"/>
                <w:sz w:val="18"/>
              </w:rPr>
              <w:t>Minor</w:t>
            </w:r>
          </w:p>
        </w:tc>
        <w:tc>
          <w:tcPr>
            <w:tcW w:type="dxa" w:w="1134"/>
            <w:tcW w:w="1134" w:type="dxa"/>
          </w:tcPr>
          <w:p>
            <w:pPr>
              <w:spacing w:after="0" w:line="240" w:lineRule="auto"/>
              <w:jc w:val="center"/>
            </w:pPr>
            <w:r>
              <w:rPr>
                <w:b w:val="0"/>
                <w:i w:val="0"/>
                <w:sz w:val="18"/>
              </w:rPr>
              <w:t>15</w:t>
            </w:r>
          </w:p>
        </w:tc>
        <w:tc>
          <w:tcPr>
            <w:tcW w:type="dxa" w:w="6804"/>
            <w:tcW w:w="6804" w:type="dxa"/>
          </w:tcPr>
          <w:p>
            <w:pPr>
              <w:spacing w:after="0" w:line="240" w:lineRule="auto"/>
            </w:pPr>
            <w:r>
              <w:rPr>
                <w:b w:val="0"/>
                <w:i w:val="0"/>
                <w:sz w:val="18"/>
              </w:rPr>
              <w:t>Incorrect behaviour in validation, wording or a secondary feature</w:t>
            </w:r>
          </w:p>
        </w:tc>
      </w:tr>
      <w:tr>
        <w:trPr>
          <w:cantSplit/>
        </w:trPr>
        <w:tc>
          <w:tcPr>
            <w:tcW w:type="dxa" w:w="1701"/>
            <w:tcW w:w="1701" w:type="dxa"/>
            <w:shd w:val="clear" w:color="auto" w:fill="F5F7FB"/>
          </w:tcPr>
          <w:p>
            <w:pPr>
              <w:spacing w:after="0" w:line="240" w:lineRule="auto"/>
            </w:pPr>
            <w:r>
              <w:rPr>
                <w:b w:val="0"/>
                <w:i w:val="0"/>
                <w:sz w:val="18"/>
              </w:rPr>
              <w:t>Trivial</w:t>
            </w:r>
          </w:p>
        </w:tc>
        <w:tc>
          <w:tcPr>
            <w:tcW w:type="dxa" w:w="1134"/>
            <w:tcW w:w="1134" w:type="dxa"/>
            <w:shd w:val="clear" w:color="auto" w:fill="F5F7FB"/>
          </w:tcPr>
          <w:p>
            <w:pPr>
              <w:spacing w:after="0" w:line="240" w:lineRule="auto"/>
              <w:jc w:val="center"/>
            </w:pPr>
            <w:r>
              <w:rPr>
                <w:b w:val="0"/>
                <w:i w:val="0"/>
                <w:sz w:val="18"/>
              </w:rPr>
              <w:t>4</w:t>
            </w:r>
          </w:p>
        </w:tc>
        <w:tc>
          <w:tcPr>
            <w:tcW w:type="dxa" w:w="6804"/>
            <w:tcW w:w="6804" w:type="dxa"/>
            <w:shd w:val="clear" w:color="auto" w:fill="F5F7FB"/>
          </w:tcPr>
          <w:p>
            <w:pPr>
              <w:spacing w:after="0" w:line="240" w:lineRule="auto"/>
            </w:pPr>
            <w:r>
              <w:rPr>
                <w:b w:val="0"/>
                <w:i w:val="0"/>
                <w:sz w:val="18"/>
              </w:rPr>
              <w:t>Cosmetic</w:t>
            </w:r>
          </w:p>
        </w:tc>
      </w:tr>
      <w:tr>
        <w:trPr>
          <w:cantSplit/>
        </w:trPr>
        <w:tc>
          <w:tcPr>
            <w:tcW w:type="dxa" w:w="1701"/>
            <w:tcW w:w="1701" w:type="dxa"/>
          </w:tcPr>
          <w:p>
            <w:pPr>
              <w:spacing w:after="0" w:line="240" w:lineRule="auto"/>
            </w:pPr>
            <w:r>
              <w:rPr>
                <w:b w:val="0"/>
                <w:i w:val="0"/>
                <w:sz w:val="18"/>
              </w:rPr>
              <w:t>Total</w:t>
            </w:r>
          </w:p>
        </w:tc>
        <w:tc>
          <w:tcPr>
            <w:tcW w:type="dxa" w:w="1134"/>
            <w:tcW w:w="1134" w:type="dxa"/>
          </w:tcPr>
          <w:p>
            <w:pPr>
              <w:spacing w:after="0" w:line="240" w:lineRule="auto"/>
              <w:jc w:val="center"/>
            </w:pPr>
            <w:r>
              <w:rPr>
                <w:b w:val="0"/>
                <w:i w:val="0"/>
                <w:sz w:val="18"/>
              </w:rPr>
              <w:t>34</w:t>
            </w:r>
          </w:p>
        </w:tc>
        <w:tc>
          <w:tcPr>
            <w:tcW w:type="dxa" w:w="6804"/>
            <w:tcW w:w="6804" w:type="dxa"/>
          </w:tcPr>
          <w:p>
            <w:pPr>
              <w:spacing w:after="0" w:line="240" w:lineRule="auto"/>
            </w:pPr>
          </w:p>
        </w:tc>
      </w:tr>
    </w:tbl>
    <w:p>
      <w:pPr>
        <w:spacing w:after="40"/>
      </w:pPr>
    </w:p>
    <w:p>
      <w:pPr>
        <w:pStyle w:val="Caption"/>
        <w:keepNext/>
        <w:spacing w:before="120"/>
        <w:jc w:val="left"/>
      </w:pPr>
      <w:r>
        <w:t xml:space="preserve">Table </w:t>
      </w:r>
      <w:r>
        <w:fldChar w:fldCharType="begin"/>
      </w:r>
      <w:r>
        <w:instrText xml:space="preserve"> SEQ Table \* ARABIC </w:instrText>
      </w:r>
      <w:r>
        <w:fldChar w:fldCharType="separate"/>
      </w:r>
      <w:r>
        <w:t xml:space="preserve">14</w:t>
      </w:r>
      <w:r>
        <w:fldChar w:fldCharType="end"/>
      </w:r>
      <w:r>
        <w:t>: Defects by priority and by status</w:t>
      </w:r>
    </w:p>
    <w:tbl>
      <w:tblPr>
        <w:tblStyle w:val="TableGrid"/>
        <w:tblW w:type="auto" w:w="0"/>
        <w:jc w:val="center"/>
        <w:tblLayout w:type="fixed"/>
        <w:tblLook w:firstColumn="1" w:firstRow="1" w:lastColumn="0" w:lastRow="0" w:noHBand="0" w:noVBand="1" w:val="04A0"/>
        <w:tblW w:w="7938" w:type="dxa"/>
      </w:tblPr>
      <w:tblGrid>
        <w:gridCol w:w="1701"/>
        <w:gridCol w:w="1134"/>
        <w:gridCol w:w="3969"/>
        <w:gridCol w:w="1134"/>
      </w:tblGrid>
      <w:tr>
        <w:trPr>
          <w:tblHeader w:val="true"/>
        </w:trPr>
        <w:tc>
          <w:tcPr>
            <w:tcW w:type="dxa" w:w="2409"/>
            <w:tcW w:w="1701" w:type="dxa"/>
            <w:shd w:val="clear" w:color="auto" w:fill="D9E2F3"/>
          </w:tcPr>
          <w:p>
            <w:pPr>
              <w:spacing w:after="0"/>
            </w:pPr>
            <w:r>
              <w:rPr>
                <w:b/>
                <w:sz w:val="18"/>
              </w:rPr>
              <w:t>Priority</w:t>
            </w:r>
          </w:p>
        </w:tc>
        <w:tc>
          <w:tcPr>
            <w:tcW w:type="dxa" w:w="2409"/>
            <w:tcW w:w="1134" w:type="dxa"/>
            <w:shd w:val="clear" w:color="auto" w:fill="D9E2F3"/>
          </w:tcPr>
          <w:p>
            <w:pPr>
              <w:spacing w:after="0"/>
            </w:pPr>
            <w:r>
              <w:rPr>
                <w:b/>
                <w:sz w:val="18"/>
              </w:rPr>
              <w:t>Count</w:t>
            </w:r>
          </w:p>
        </w:tc>
        <w:tc>
          <w:tcPr>
            <w:tcW w:type="dxa" w:w="2409"/>
            <w:tcW w:w="3969" w:type="dxa"/>
            <w:shd w:val="clear" w:color="auto" w:fill="D9E2F3"/>
          </w:tcPr>
          <w:p>
            <w:pPr>
              <w:spacing w:after="0"/>
            </w:pPr>
            <w:r>
              <w:rPr>
                <w:b/>
                <w:sz w:val="18"/>
              </w:rPr>
              <w:t>Status</w:t>
            </w:r>
          </w:p>
        </w:tc>
        <w:tc>
          <w:tcPr>
            <w:tcW w:type="dxa" w:w="2409"/>
            <w:tcW w:w="1134" w:type="dxa"/>
            <w:shd w:val="clear" w:color="auto" w:fill="D9E2F3"/>
          </w:tcPr>
          <w:p>
            <w:pPr>
              <w:spacing w:after="0"/>
            </w:pPr>
            <w:r>
              <w:rPr>
                <w:b/>
                <w:sz w:val="18"/>
              </w:rPr>
              <w:t>Count</w:t>
            </w:r>
          </w:p>
        </w:tc>
      </w:tr>
      <w:tr>
        <w:trPr>
          <w:cantSplit/>
        </w:trPr>
        <w:tc>
          <w:tcPr>
            <w:tcW w:type="dxa" w:w="1701"/>
            <w:tcW w:w="1701" w:type="dxa"/>
          </w:tcPr>
          <w:p>
            <w:pPr>
              <w:spacing w:after="0" w:line="240" w:lineRule="auto"/>
            </w:pPr>
            <w:r>
              <w:rPr>
                <w:b w:val="0"/>
                <w:i w:val="0"/>
                <w:sz w:val="18"/>
              </w:rPr>
              <w:t>High</w:t>
            </w:r>
          </w:p>
        </w:tc>
        <w:tc>
          <w:tcPr>
            <w:tcW w:type="dxa" w:w="1134"/>
            <w:tcW w:w="1134" w:type="dxa"/>
          </w:tcPr>
          <w:p>
            <w:pPr>
              <w:spacing w:after="0" w:line="240" w:lineRule="auto"/>
              <w:jc w:val="center"/>
            </w:pPr>
            <w:r>
              <w:rPr>
                <w:b w:val="0"/>
                <w:i w:val="0"/>
                <w:sz w:val="18"/>
              </w:rPr>
              <w:t>9</w:t>
            </w:r>
          </w:p>
        </w:tc>
        <w:tc>
          <w:tcPr>
            <w:tcW w:type="dxa" w:w="3969"/>
            <w:tcW w:w="3969" w:type="dxa"/>
          </w:tcPr>
          <w:p>
            <w:pPr>
              <w:spacing w:after="0" w:line="240" w:lineRule="auto"/>
            </w:pPr>
            <w:r>
              <w:rPr>
                <w:b w:val="0"/>
                <w:i w:val="0"/>
                <w:sz w:val="18"/>
              </w:rPr>
              <w:t>Open</w:t>
            </w:r>
          </w:p>
        </w:tc>
        <w:tc>
          <w:tcPr>
            <w:tcW w:type="dxa" w:w="1134"/>
            <w:tcW w:w="1134" w:type="dxa"/>
          </w:tcPr>
          <w:p>
            <w:pPr>
              <w:spacing w:after="0" w:line="240" w:lineRule="auto"/>
              <w:jc w:val="center"/>
            </w:pPr>
            <w:r>
              <w:rPr>
                <w:b w:val="0"/>
                <w:i w:val="0"/>
                <w:sz w:val="18"/>
              </w:rPr>
              <w:t>34</w:t>
            </w:r>
          </w:p>
        </w:tc>
      </w:tr>
      <w:tr>
        <w:trPr>
          <w:cantSplit/>
        </w:trPr>
        <w:tc>
          <w:tcPr>
            <w:tcW w:type="dxa" w:w="1701"/>
            <w:tcW w:w="1701" w:type="dxa"/>
            <w:shd w:val="clear" w:color="auto" w:fill="F5F7FB"/>
          </w:tcPr>
          <w:p>
            <w:pPr>
              <w:spacing w:after="0" w:line="240" w:lineRule="auto"/>
            </w:pPr>
            <w:r>
              <w:rPr>
                <w:b w:val="0"/>
                <w:i w:val="0"/>
                <w:sz w:val="18"/>
              </w:rPr>
              <w:t>Medium</w:t>
            </w:r>
          </w:p>
        </w:tc>
        <w:tc>
          <w:tcPr>
            <w:tcW w:type="dxa" w:w="1134"/>
            <w:tcW w:w="1134" w:type="dxa"/>
            <w:shd w:val="clear" w:color="auto" w:fill="F5F7FB"/>
          </w:tcPr>
          <w:p>
            <w:pPr>
              <w:spacing w:after="0" w:line="240" w:lineRule="auto"/>
              <w:jc w:val="center"/>
            </w:pPr>
            <w:r>
              <w:rPr>
                <w:b w:val="0"/>
                <w:i w:val="0"/>
                <w:sz w:val="18"/>
              </w:rPr>
              <w:t>15</w:t>
            </w:r>
          </w:p>
        </w:tc>
        <w:tc>
          <w:tcPr>
            <w:tcW w:type="dxa" w:w="3969"/>
            <w:tcW w:w="3969" w:type="dxa"/>
            <w:shd w:val="clear" w:color="auto" w:fill="F5F7FB"/>
          </w:tcPr>
          <w:p>
            <w:pPr>
              <w:spacing w:after="0" w:line="240" w:lineRule="auto"/>
            </w:pPr>
            <w:r>
              <w:rPr>
                <w:b w:val="0"/>
                <w:i w:val="0"/>
                <w:sz w:val="18"/>
              </w:rPr>
              <w:t>Fixed</w:t>
            </w:r>
          </w:p>
        </w:tc>
        <w:tc>
          <w:tcPr>
            <w:tcW w:type="dxa" w:w="1134"/>
            <w:tcW w:w="1134" w:type="dxa"/>
            <w:shd w:val="clear" w:color="auto" w:fill="F5F7FB"/>
          </w:tcPr>
          <w:p>
            <w:pPr>
              <w:spacing w:after="0" w:line="240" w:lineRule="auto"/>
              <w:jc w:val="center"/>
            </w:pPr>
            <w:r>
              <w:rPr>
                <w:b w:val="0"/>
                <w:i w:val="0"/>
                <w:sz w:val="18"/>
              </w:rPr>
              <w:t>0</w:t>
            </w:r>
          </w:p>
        </w:tc>
      </w:tr>
      <w:tr>
        <w:trPr>
          <w:cantSplit/>
        </w:trPr>
        <w:tc>
          <w:tcPr>
            <w:tcW w:type="dxa" w:w="1701"/>
            <w:tcW w:w="1701" w:type="dxa"/>
          </w:tcPr>
          <w:p>
            <w:pPr>
              <w:spacing w:after="0" w:line="240" w:lineRule="auto"/>
            </w:pPr>
            <w:r>
              <w:rPr>
                <w:b w:val="0"/>
                <w:i w:val="0"/>
                <w:sz w:val="18"/>
              </w:rPr>
              <w:t>Low</w:t>
            </w:r>
          </w:p>
        </w:tc>
        <w:tc>
          <w:tcPr>
            <w:tcW w:type="dxa" w:w="1134"/>
            <w:tcW w:w="1134" w:type="dxa"/>
          </w:tcPr>
          <w:p>
            <w:pPr>
              <w:spacing w:after="0" w:line="240" w:lineRule="auto"/>
              <w:jc w:val="center"/>
            </w:pPr>
            <w:r>
              <w:rPr>
                <w:b w:val="0"/>
                <w:i w:val="0"/>
                <w:sz w:val="18"/>
              </w:rPr>
              <w:t>10</w:t>
            </w:r>
          </w:p>
        </w:tc>
        <w:tc>
          <w:tcPr>
            <w:tcW w:type="dxa" w:w="3969"/>
            <w:tcW w:w="3969" w:type="dxa"/>
          </w:tcPr>
          <w:p>
            <w:pPr>
              <w:spacing w:after="0" w:line="240" w:lineRule="auto"/>
            </w:pPr>
            <w:r>
              <w:rPr>
                <w:b w:val="0"/>
                <w:i w:val="0"/>
                <w:sz w:val="18"/>
              </w:rPr>
              <w:t>Closed / Rejected / Deferred</w:t>
            </w:r>
          </w:p>
        </w:tc>
        <w:tc>
          <w:tcPr>
            <w:tcW w:type="dxa" w:w="1134"/>
            <w:tcW w:w="1134" w:type="dxa"/>
          </w:tcPr>
          <w:p>
            <w:pPr>
              <w:spacing w:after="0" w:line="240" w:lineRule="auto"/>
              <w:jc w:val="center"/>
            </w:pPr>
            <w:r>
              <w:rPr>
                <w:b w:val="0"/>
                <w:i w:val="0"/>
                <w:sz w:val="18"/>
              </w:rPr>
              <w:t>0</w:t>
            </w:r>
          </w:p>
        </w:tc>
      </w:tr>
    </w:tbl>
    <w:p>
      <w:pPr>
        <w:spacing w:after="40"/>
      </w:pPr>
    </w:p>
    <w:p>
      <w:pPr>
        <w:pStyle w:val="Caption"/>
        <w:keepNext/>
        <w:spacing w:before="120"/>
        <w:jc w:val="left"/>
      </w:pPr>
      <w:r>
        <w:t xml:space="preserve">Table </w:t>
      </w:r>
      <w:r>
        <w:fldChar w:fldCharType="begin"/>
      </w:r>
      <w:r>
        <w:instrText xml:space="preserve"> SEQ Table \* ARABIC </w:instrText>
      </w:r>
      <w:r>
        <w:fldChar w:fldCharType="separate"/>
      </w:r>
      <w:r>
        <w:t xml:space="preserve">15</w:t>
      </w:r>
      <w:r>
        <w:fldChar w:fldCharType="end"/>
      </w:r>
      <w:r>
        <w:t>: Defects by module and severity</w:t>
      </w:r>
    </w:p>
    <w:tbl>
      <w:tblPr>
        <w:tblStyle w:val="TableGrid"/>
        <w:tblW w:type="auto" w:w="0"/>
        <w:jc w:val="center"/>
        <w:tblLayout w:type="fixed"/>
        <w:tblLook w:firstColumn="1" w:firstRow="1" w:lastColumn="0" w:lastRow="0" w:noHBand="0" w:noVBand="1" w:val="04A0"/>
        <w:tblW w:w="9298" w:type="dxa"/>
      </w:tblPr>
      <w:tblGrid>
        <w:gridCol w:w="3628"/>
        <w:gridCol w:w="1134"/>
        <w:gridCol w:w="1134"/>
        <w:gridCol w:w="1134"/>
        <w:gridCol w:w="1134"/>
        <w:gridCol w:w="1134"/>
      </w:tblGrid>
      <w:tr>
        <w:trPr>
          <w:tblHeader w:val="true"/>
        </w:trPr>
        <w:tc>
          <w:tcPr>
            <w:tcW w:type="dxa" w:w="1606"/>
            <w:tcW w:w="3628" w:type="dxa"/>
            <w:shd w:val="clear" w:color="auto" w:fill="D9E2F3"/>
          </w:tcPr>
          <w:p>
            <w:pPr>
              <w:spacing w:after="0"/>
            </w:pPr>
            <w:r>
              <w:rPr>
                <w:b/>
                <w:sz w:val="18"/>
              </w:rPr>
              <w:t>Module</w:t>
            </w:r>
          </w:p>
        </w:tc>
        <w:tc>
          <w:tcPr>
            <w:tcW w:type="dxa" w:w="1606"/>
            <w:tcW w:w="1134" w:type="dxa"/>
            <w:shd w:val="clear" w:color="auto" w:fill="D9E2F3"/>
          </w:tcPr>
          <w:p>
            <w:pPr>
              <w:spacing w:after="0"/>
            </w:pPr>
            <w:r>
              <w:rPr>
                <w:b/>
                <w:sz w:val="18"/>
              </w:rPr>
              <w:t>Critical</w:t>
            </w:r>
          </w:p>
        </w:tc>
        <w:tc>
          <w:tcPr>
            <w:tcW w:type="dxa" w:w="1606"/>
            <w:tcW w:w="1134" w:type="dxa"/>
            <w:shd w:val="clear" w:color="auto" w:fill="D9E2F3"/>
          </w:tcPr>
          <w:p>
            <w:pPr>
              <w:spacing w:after="0"/>
            </w:pPr>
            <w:r>
              <w:rPr>
                <w:b/>
                <w:sz w:val="18"/>
              </w:rPr>
              <w:t>Major</w:t>
            </w:r>
          </w:p>
        </w:tc>
        <w:tc>
          <w:tcPr>
            <w:tcW w:type="dxa" w:w="1606"/>
            <w:tcW w:w="1134" w:type="dxa"/>
            <w:shd w:val="clear" w:color="auto" w:fill="D9E2F3"/>
          </w:tcPr>
          <w:p>
            <w:pPr>
              <w:spacing w:after="0"/>
            </w:pPr>
            <w:r>
              <w:rPr>
                <w:b/>
                <w:sz w:val="18"/>
              </w:rPr>
              <w:t>Minor</w:t>
            </w:r>
          </w:p>
        </w:tc>
        <w:tc>
          <w:tcPr>
            <w:tcW w:type="dxa" w:w="1606"/>
            <w:tcW w:w="1134" w:type="dxa"/>
            <w:shd w:val="clear" w:color="auto" w:fill="D9E2F3"/>
          </w:tcPr>
          <w:p>
            <w:pPr>
              <w:spacing w:after="0"/>
            </w:pPr>
            <w:r>
              <w:rPr>
                <w:b/>
                <w:sz w:val="18"/>
              </w:rPr>
              <w:t>Trivial</w:t>
            </w:r>
          </w:p>
        </w:tc>
        <w:tc>
          <w:tcPr>
            <w:tcW w:type="dxa" w:w="1606"/>
            <w:tcW w:w="1134" w:type="dxa"/>
            <w:shd w:val="clear" w:color="auto" w:fill="D9E2F3"/>
          </w:tcPr>
          <w:p>
            <w:pPr>
              <w:spacing w:after="0"/>
            </w:pPr>
            <w:r>
              <w:rPr>
                <w:b/>
                <w:sz w:val="18"/>
              </w:rPr>
              <w:t>Total</w:t>
            </w:r>
          </w:p>
        </w:tc>
      </w:tr>
      <w:tr>
        <w:trPr>
          <w:cantSplit/>
        </w:trPr>
        <w:tc>
          <w:tcPr>
            <w:tcW w:type="dxa" w:w="3628"/>
            <w:tcW w:w="3628" w:type="dxa"/>
          </w:tcPr>
          <w:p>
            <w:pPr>
              <w:spacing w:after="0" w:line="240" w:lineRule="auto"/>
            </w:pPr>
            <w:r>
              <w:rPr>
                <w:b w:val="0"/>
                <w:i w:val="0"/>
                <w:sz w:val="18"/>
              </w:rPr>
              <w:t>M1 Onboarding – Profile Entry</w:t>
            </w:r>
          </w:p>
        </w:tc>
        <w:tc>
          <w:tcPr>
            <w:tcW w:type="dxa" w:w="1134"/>
            <w:tcW w:w="1134" w:type="dxa"/>
          </w:tcPr>
          <w:p>
            <w:pPr>
              <w:spacing w:after="0" w:line="240" w:lineRule="auto"/>
              <w:jc w:val="center"/>
            </w:pPr>
            <w:r>
              <w:rPr>
                <w:b w:val="0"/>
                <w:i w:val="0"/>
                <w:sz w:val="18"/>
              </w:rPr>
              <w:t>0</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2</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4</w:t>
            </w:r>
          </w:p>
        </w:tc>
      </w:tr>
      <w:tr>
        <w:trPr>
          <w:cantSplit/>
        </w:trPr>
        <w:tc>
          <w:tcPr>
            <w:tcW w:type="dxa" w:w="3628"/>
            <w:tcW w:w="3628" w:type="dxa"/>
            <w:shd w:val="clear" w:color="auto" w:fill="F5F7FB"/>
          </w:tcPr>
          <w:p>
            <w:pPr>
              <w:spacing w:after="0" w:line="240" w:lineRule="auto"/>
            </w:pPr>
            <w:r>
              <w:rPr>
                <w:b w:val="0"/>
                <w:i w:val="0"/>
                <w:sz w:val="18"/>
              </w:rPr>
              <w:t>M2 Goal Engine &amp; Safety Rules</w:t>
            </w:r>
          </w:p>
        </w:tc>
        <w:tc>
          <w:tcPr>
            <w:tcW w:type="dxa" w:w="1134"/>
            <w:tcW w:w="1134" w:type="dxa"/>
            <w:shd w:val="clear" w:color="auto" w:fill="F5F7FB"/>
          </w:tcPr>
          <w:p>
            <w:pPr>
              <w:spacing w:after="0" w:line="240" w:lineRule="auto"/>
              <w:jc w:val="center"/>
            </w:pPr>
            <w:r>
              <w:rPr>
                <w:b w:val="0"/>
                <w:i w:val="0"/>
                <w:sz w:val="18"/>
              </w:rPr>
              <w:t>1</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3</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4</w:t>
            </w:r>
          </w:p>
        </w:tc>
      </w:tr>
      <w:tr>
        <w:trPr>
          <w:cantSplit/>
        </w:trPr>
        <w:tc>
          <w:tcPr>
            <w:tcW w:type="dxa" w:w="3628"/>
            <w:tcW w:w="3628" w:type="dxa"/>
          </w:tcPr>
          <w:p>
            <w:pPr>
              <w:spacing w:after="0" w:line="240" w:lineRule="auto"/>
            </w:pPr>
            <w:r>
              <w:rPr>
                <w:b w:val="0"/>
                <w:i w:val="0"/>
                <w:sz w:val="18"/>
              </w:rPr>
              <w:t>M3 Manual Food Logging</w:t>
            </w:r>
          </w:p>
        </w:tc>
        <w:tc>
          <w:tcPr>
            <w:tcW w:type="dxa" w:w="1134"/>
            <w:tcW w:w="1134" w:type="dxa"/>
          </w:tcPr>
          <w:p>
            <w:pPr>
              <w:spacing w:after="0" w:line="240" w:lineRule="auto"/>
              <w:jc w:val="center"/>
            </w:pPr>
            <w:r>
              <w:rPr>
                <w:b w:val="0"/>
                <w:i w:val="0"/>
                <w:sz w:val="18"/>
              </w:rPr>
              <w:t>0</w:t>
            </w:r>
          </w:p>
        </w:tc>
        <w:tc>
          <w:tcPr>
            <w:tcW w:type="dxa" w:w="1134"/>
            <w:tcW w:w="1134" w:type="dxa"/>
          </w:tcPr>
          <w:p>
            <w:pPr>
              <w:spacing w:after="0" w:line="240" w:lineRule="auto"/>
              <w:jc w:val="center"/>
            </w:pPr>
            <w:r>
              <w:rPr>
                <w:b w:val="0"/>
                <w:i w:val="0"/>
                <w:sz w:val="18"/>
              </w:rPr>
              <w:t>2</w:t>
            </w:r>
          </w:p>
        </w:tc>
        <w:tc>
          <w:tcPr>
            <w:tcW w:type="dxa" w:w="1134"/>
            <w:tcW w:w="1134" w:type="dxa"/>
          </w:tcPr>
          <w:p>
            <w:pPr>
              <w:spacing w:after="0" w:line="240" w:lineRule="auto"/>
              <w:jc w:val="center"/>
            </w:pPr>
            <w:r>
              <w:rPr>
                <w:b w:val="0"/>
                <w:i w:val="0"/>
                <w:sz w:val="18"/>
              </w:rPr>
              <w:t>3</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6</w:t>
            </w:r>
          </w:p>
        </w:tc>
      </w:tr>
      <w:tr>
        <w:trPr>
          <w:cantSplit/>
        </w:trPr>
        <w:tc>
          <w:tcPr>
            <w:tcW w:type="dxa" w:w="3628"/>
            <w:tcW w:w="3628" w:type="dxa"/>
            <w:shd w:val="clear" w:color="auto" w:fill="F5F7FB"/>
          </w:tcPr>
          <w:p>
            <w:pPr>
              <w:spacing w:after="0" w:line="240" w:lineRule="auto"/>
            </w:pPr>
            <w:r>
              <w:rPr>
                <w:b w:val="0"/>
                <w:i w:val="0"/>
                <w:sz w:val="18"/>
              </w:rPr>
              <w:t>M4 Day View &amp; Entry Editing</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1</w:t>
            </w:r>
          </w:p>
        </w:tc>
        <w:tc>
          <w:tcPr>
            <w:tcW w:type="dxa" w:w="1134"/>
            <w:tcW w:w="1134" w:type="dxa"/>
            <w:shd w:val="clear" w:color="auto" w:fill="F5F7FB"/>
          </w:tcPr>
          <w:p>
            <w:pPr>
              <w:spacing w:after="0" w:line="240" w:lineRule="auto"/>
              <w:jc w:val="center"/>
            </w:pPr>
            <w:r>
              <w:rPr>
                <w:b w:val="0"/>
                <w:i w:val="0"/>
                <w:sz w:val="18"/>
              </w:rPr>
              <w:t>3</w:t>
            </w:r>
          </w:p>
        </w:tc>
        <w:tc>
          <w:tcPr>
            <w:tcW w:type="dxa" w:w="1134"/>
            <w:tcW w:w="1134" w:type="dxa"/>
            <w:shd w:val="clear" w:color="auto" w:fill="F5F7FB"/>
          </w:tcPr>
          <w:p>
            <w:pPr>
              <w:spacing w:after="0" w:line="240" w:lineRule="auto"/>
              <w:jc w:val="center"/>
            </w:pPr>
            <w:r>
              <w:rPr>
                <w:b w:val="0"/>
                <w:i w:val="0"/>
                <w:sz w:val="18"/>
              </w:rPr>
              <w:t>1</w:t>
            </w:r>
          </w:p>
        </w:tc>
        <w:tc>
          <w:tcPr>
            <w:tcW w:type="dxa" w:w="1134"/>
            <w:tcW w:w="1134" w:type="dxa"/>
            <w:shd w:val="clear" w:color="auto" w:fill="F5F7FB"/>
          </w:tcPr>
          <w:p>
            <w:pPr>
              <w:spacing w:after="0" w:line="240" w:lineRule="auto"/>
              <w:jc w:val="center"/>
            </w:pPr>
            <w:r>
              <w:rPr>
                <w:b w:val="0"/>
                <w:i w:val="0"/>
                <w:sz w:val="18"/>
              </w:rPr>
              <w:t>5</w:t>
            </w:r>
          </w:p>
        </w:tc>
      </w:tr>
      <w:tr>
        <w:trPr>
          <w:cantSplit/>
        </w:trPr>
        <w:tc>
          <w:tcPr>
            <w:tcW w:type="dxa" w:w="3628"/>
            <w:tcW w:w="3628" w:type="dxa"/>
          </w:tcPr>
          <w:p>
            <w:pPr>
              <w:spacing w:after="0" w:line="240" w:lineRule="auto"/>
            </w:pPr>
            <w:r>
              <w:rPr>
                <w:b w:val="0"/>
                <w:i w:val="0"/>
                <w:sz w:val="18"/>
              </w:rPr>
              <w:t>M5 Calendar</w:t>
            </w:r>
          </w:p>
        </w:tc>
        <w:tc>
          <w:tcPr>
            <w:tcW w:type="dxa" w:w="1134"/>
            <w:tcW w:w="1134" w:type="dxa"/>
          </w:tcPr>
          <w:p>
            <w:pPr>
              <w:spacing w:after="0" w:line="240" w:lineRule="auto"/>
              <w:jc w:val="center"/>
            </w:pPr>
            <w:r>
              <w:rPr>
                <w:b w:val="0"/>
                <w:i w:val="0"/>
                <w:sz w:val="18"/>
              </w:rPr>
              <w:t>0</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3</w:t>
            </w:r>
          </w:p>
        </w:tc>
      </w:tr>
      <w:tr>
        <w:trPr>
          <w:cantSplit/>
        </w:trPr>
        <w:tc>
          <w:tcPr>
            <w:tcW w:type="dxa" w:w="3628"/>
            <w:tcW w:w="3628" w:type="dxa"/>
            <w:shd w:val="clear" w:color="auto" w:fill="F5F7FB"/>
          </w:tcPr>
          <w:p>
            <w:pPr>
              <w:spacing w:after="0" w:line="240" w:lineRule="auto"/>
            </w:pPr>
            <w:r>
              <w:rPr>
                <w:b w:val="0"/>
                <w:i w:val="0"/>
                <w:sz w:val="18"/>
              </w:rPr>
              <w:t>M6 Goal Management</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2</w:t>
            </w:r>
          </w:p>
        </w:tc>
        <w:tc>
          <w:tcPr>
            <w:tcW w:type="dxa" w:w="1134"/>
            <w:tcW w:w="1134" w:type="dxa"/>
            <w:shd w:val="clear" w:color="auto" w:fill="F5F7FB"/>
          </w:tcPr>
          <w:p>
            <w:pPr>
              <w:spacing w:after="0" w:line="240" w:lineRule="auto"/>
              <w:jc w:val="center"/>
            </w:pPr>
            <w:r>
              <w:rPr>
                <w:b w:val="0"/>
                <w:i w:val="0"/>
                <w:sz w:val="18"/>
              </w:rPr>
              <w:t>2</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4</w:t>
            </w:r>
          </w:p>
        </w:tc>
      </w:tr>
      <w:tr>
        <w:trPr>
          <w:cantSplit/>
        </w:trPr>
        <w:tc>
          <w:tcPr>
            <w:tcW w:type="dxa" w:w="3628"/>
            <w:tcW w:w="3628" w:type="dxa"/>
          </w:tcPr>
          <w:p>
            <w:pPr>
              <w:spacing w:after="0" w:line="240" w:lineRule="auto"/>
            </w:pPr>
            <w:r>
              <w:rPr>
                <w:b w:val="0"/>
                <w:i w:val="0"/>
                <w:sz w:val="18"/>
              </w:rPr>
              <w:t>M7 Photo Logging</w:t>
            </w:r>
          </w:p>
        </w:tc>
        <w:tc>
          <w:tcPr>
            <w:tcW w:type="dxa" w:w="1134"/>
            <w:tcW w:w="1134" w:type="dxa"/>
          </w:tcPr>
          <w:p>
            <w:pPr>
              <w:spacing w:after="0" w:line="240" w:lineRule="auto"/>
              <w:jc w:val="center"/>
            </w:pPr>
            <w:r>
              <w:rPr>
                <w:b w:val="0"/>
                <w:i w:val="0"/>
                <w:sz w:val="18"/>
              </w:rPr>
              <w:t>0</w:t>
            </w:r>
          </w:p>
        </w:tc>
        <w:tc>
          <w:tcPr>
            <w:tcW w:type="dxa" w:w="1134"/>
            <w:tcW w:w="1134" w:type="dxa"/>
          </w:tcPr>
          <w:p>
            <w:pPr>
              <w:spacing w:after="0" w:line="240" w:lineRule="auto"/>
              <w:jc w:val="center"/>
            </w:pPr>
            <w:r>
              <w:rPr>
                <w:b w:val="0"/>
                <w:i w:val="0"/>
                <w:sz w:val="18"/>
              </w:rPr>
              <w:t>6</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0</w:t>
            </w:r>
          </w:p>
        </w:tc>
        <w:tc>
          <w:tcPr>
            <w:tcW w:type="dxa" w:w="1134"/>
            <w:tcW w:w="1134" w:type="dxa"/>
          </w:tcPr>
          <w:p>
            <w:pPr>
              <w:spacing w:after="0" w:line="240" w:lineRule="auto"/>
              <w:jc w:val="center"/>
            </w:pPr>
            <w:r>
              <w:rPr>
                <w:b w:val="0"/>
                <w:i w:val="0"/>
                <w:sz w:val="18"/>
              </w:rPr>
              <w:t>7</w:t>
            </w:r>
          </w:p>
        </w:tc>
      </w:tr>
      <w:tr>
        <w:trPr>
          <w:cantSplit/>
        </w:trPr>
        <w:tc>
          <w:tcPr>
            <w:tcW w:type="dxa" w:w="3628"/>
            <w:tcW w:w="3628" w:type="dxa"/>
            <w:shd w:val="clear" w:color="auto" w:fill="F5F7FB"/>
          </w:tcPr>
          <w:p>
            <w:pPr>
              <w:spacing w:after="0" w:line="240" w:lineRule="auto"/>
            </w:pPr>
            <w:r>
              <w:rPr>
                <w:b w:val="0"/>
                <w:i w:val="0"/>
                <w:sz w:val="18"/>
              </w:rPr>
              <w:t>M8 Navigation</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1</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0</w:t>
            </w:r>
          </w:p>
        </w:tc>
        <w:tc>
          <w:tcPr>
            <w:tcW w:type="dxa" w:w="1134"/>
            <w:tcW w:w="1134" w:type="dxa"/>
            <w:shd w:val="clear" w:color="auto" w:fill="F5F7FB"/>
          </w:tcPr>
          <w:p>
            <w:pPr>
              <w:spacing w:after="0" w:line="240" w:lineRule="auto"/>
              <w:jc w:val="center"/>
            </w:pPr>
            <w:r>
              <w:rPr>
                <w:b w:val="0"/>
                <w:i w:val="0"/>
                <w:sz w:val="18"/>
              </w:rPr>
              <w:t>1</w:t>
            </w:r>
          </w:p>
        </w:tc>
      </w:tr>
      <w:tr>
        <w:trPr>
          <w:cantSplit/>
        </w:trPr>
        <w:tc>
          <w:tcPr>
            <w:tcW w:type="dxa" w:w="3628"/>
            <w:tcW w:w="3628" w:type="dxa"/>
          </w:tcPr>
          <w:p>
            <w:pPr>
              <w:spacing w:after="0" w:line="240" w:lineRule="auto"/>
            </w:pPr>
            <w:r>
              <w:rPr>
                <w:b w:val="0"/>
                <w:i w:val="0"/>
                <w:sz w:val="18"/>
              </w:rPr>
              <w:t>Total</w:t>
            </w:r>
          </w:p>
        </w:tc>
        <w:tc>
          <w:tcPr>
            <w:tcW w:type="dxa" w:w="1134"/>
            <w:tcW w:w="1134" w:type="dxa"/>
          </w:tcPr>
          <w:p>
            <w:pPr>
              <w:spacing w:after="0" w:line="240" w:lineRule="auto"/>
              <w:jc w:val="center"/>
            </w:pPr>
            <w:r>
              <w:rPr>
                <w:b w:val="0"/>
                <w:i w:val="0"/>
                <w:sz w:val="18"/>
              </w:rPr>
              <w:t>1</w:t>
            </w:r>
          </w:p>
        </w:tc>
        <w:tc>
          <w:tcPr>
            <w:tcW w:type="dxa" w:w="1134"/>
            <w:tcW w:w="1134" w:type="dxa"/>
          </w:tcPr>
          <w:p>
            <w:pPr>
              <w:spacing w:after="0" w:line="240" w:lineRule="auto"/>
              <w:jc w:val="center"/>
            </w:pPr>
            <w:r>
              <w:rPr>
                <w:b w:val="0"/>
                <w:i w:val="0"/>
                <w:sz w:val="18"/>
              </w:rPr>
              <w:t>14</w:t>
            </w:r>
          </w:p>
        </w:tc>
        <w:tc>
          <w:tcPr>
            <w:tcW w:type="dxa" w:w="1134"/>
            <w:tcW w:w="1134" w:type="dxa"/>
          </w:tcPr>
          <w:p>
            <w:pPr>
              <w:spacing w:after="0" w:line="240" w:lineRule="auto"/>
              <w:jc w:val="center"/>
            </w:pPr>
            <w:r>
              <w:rPr>
                <w:b w:val="0"/>
                <w:i w:val="0"/>
                <w:sz w:val="18"/>
              </w:rPr>
              <w:t>15</w:t>
            </w:r>
          </w:p>
        </w:tc>
        <w:tc>
          <w:tcPr>
            <w:tcW w:type="dxa" w:w="1134"/>
            <w:tcW w:w="1134" w:type="dxa"/>
          </w:tcPr>
          <w:p>
            <w:pPr>
              <w:spacing w:after="0" w:line="240" w:lineRule="auto"/>
              <w:jc w:val="center"/>
            </w:pPr>
            <w:r>
              <w:rPr>
                <w:b w:val="0"/>
                <w:i w:val="0"/>
                <w:sz w:val="18"/>
              </w:rPr>
              <w:t>4</w:t>
            </w:r>
          </w:p>
        </w:tc>
        <w:tc>
          <w:tcPr>
            <w:tcW w:type="dxa" w:w="1134"/>
            <w:tcW w:w="1134" w:type="dxa"/>
          </w:tcPr>
          <w:p>
            <w:pPr>
              <w:spacing w:after="0" w:line="240" w:lineRule="auto"/>
              <w:jc w:val="center"/>
            </w:pPr>
            <w:r>
              <w:rPr>
                <w:b w:val="0"/>
                <w:i w:val="0"/>
                <w:sz w:val="18"/>
              </w:rPr>
              <w:t>34</w:t>
            </w:r>
          </w:p>
        </w:tc>
      </w:tr>
    </w:tbl>
    <w:p>
      <w:pPr>
        <w:spacing w:after="40"/>
      </w:pPr>
    </w:p>
    <w:p>
      <w:pPr>
        <w:keepNext/>
        <w:jc w:val="center"/>
      </w:pPr>
      <w:r>
        <w:drawing>
          <wp:inline xmlns:a="http://schemas.openxmlformats.org/drawingml/2006/main" xmlns:pic="http://schemas.openxmlformats.org/drawingml/2006/picture">
            <wp:extent cx="5580000" cy="2643158"/>
            <wp:docPr id="3" name="Picture 3"/>
            <wp:cNvGraphicFramePr>
              <a:graphicFrameLocks noChangeAspect="1"/>
            </wp:cNvGraphicFramePr>
            <a:graphic>
              <a:graphicData uri="http://schemas.openxmlformats.org/drawingml/2006/picture">
                <pic:pic>
                  <pic:nvPicPr>
                    <pic:cNvPr id="0" name="defects_by_module.png"/>
                    <pic:cNvPicPr/>
                  </pic:nvPicPr>
                  <pic:blipFill>
                    <a:blip r:embed="rId13"/>
                    <a:stretch>
                      <a:fillRect/>
                    </a:stretch>
                  </pic:blipFill>
                  <pic:spPr>
                    <a:xfrm>
                      <a:off x="0" y="0"/>
                      <a:ext cx="5580000" cy="2643158"/>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 xml:space="preserve">3</w:t>
      </w:r>
      <w:r>
        <w:fldChar w:fldCharType="end"/>
      </w:r>
      <w:r>
        <w:t>: Defects by module</w:t>
      </w:r>
    </w:p>
    <w:p>
      <w:pPr>
        <w:keepNext/>
        <w:jc w:val="center"/>
      </w:pPr>
      <w:r>
        <w:drawing>
          <wp:inline xmlns:a="http://schemas.openxmlformats.org/drawingml/2006/main" xmlns:pic="http://schemas.openxmlformats.org/drawingml/2006/picture">
            <wp:extent cx="5580000" cy="2202632"/>
            <wp:docPr id="4" name="Picture 4"/>
            <wp:cNvGraphicFramePr>
              <a:graphicFrameLocks noChangeAspect="1"/>
            </wp:cNvGraphicFramePr>
            <a:graphic>
              <a:graphicData uri="http://schemas.openxmlformats.org/drawingml/2006/picture">
                <pic:pic>
                  <pic:nvPicPr>
                    <pic:cNvPr id="0" name="severity_priority.png"/>
                    <pic:cNvPicPr/>
                  </pic:nvPicPr>
                  <pic:blipFill>
                    <a:blip r:embed="rId14"/>
                    <a:stretch>
                      <a:fillRect/>
                    </a:stretch>
                  </pic:blipFill>
                  <pic:spPr>
                    <a:xfrm>
                      <a:off x="0" y="0"/>
                      <a:ext cx="5580000" cy="2202632"/>
                    </a:xfrm>
                    <a:prstGeom prst="rect"/>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 xml:space="preserve">4</w:t>
      </w:r>
      <w:r>
        <w:fldChar w:fldCharType="end"/>
      </w:r>
      <w:r>
        <w:t>: Defects by severity and by priority</w:t>
      </w:r>
    </w:p>
    <w:p>
      <w:pPr>
        <w:pStyle w:val="Heading2"/>
      </w:pPr>
      <w:r>
        <w:t>5.1 Top five most critical defects</w:t>
      </w:r>
    </w:p>
    <w:p>
      <w:pPr>
        <w:pStyle w:val="Caption"/>
        <w:keepNext/>
        <w:spacing w:before="120"/>
        <w:jc w:val="left"/>
      </w:pPr>
      <w:r>
        <w:t xml:space="preserve">Table </w:t>
      </w:r>
      <w:r>
        <w:fldChar w:fldCharType="begin"/>
      </w:r>
      <w:r>
        <w:instrText xml:space="preserve"> SEQ Table \* ARABIC </w:instrText>
      </w:r>
      <w:r>
        <w:fldChar w:fldCharType="separate"/>
      </w:r>
      <w:r>
        <w:t xml:space="preserve">16</w:t>
      </w:r>
      <w:r>
        <w:fldChar w:fldCharType="end"/>
      </w:r>
      <w:r>
        <w:t>: Top five most critical defects</w:t>
      </w:r>
    </w:p>
    <w:tbl>
      <w:tblPr>
        <w:tblStyle w:val="TableGrid"/>
        <w:tblW w:type="auto" w:w="0"/>
        <w:jc w:val="center"/>
        <w:tblLayout w:type="fixed"/>
        <w:tblLook w:firstColumn="1" w:firstRow="1" w:lastColumn="0" w:lastRow="0" w:noHBand="0" w:noVBand="1" w:val="04A0"/>
        <w:tblW w:w="9639" w:type="dxa"/>
      </w:tblPr>
      <w:tblGrid>
        <w:gridCol w:w="907"/>
        <w:gridCol w:w="3402"/>
        <w:gridCol w:w="1474"/>
        <w:gridCol w:w="3855"/>
      </w:tblGrid>
      <w:tr>
        <w:trPr>
          <w:tblHeader w:val="true"/>
        </w:trPr>
        <w:tc>
          <w:tcPr>
            <w:tcW w:type="dxa" w:w="2409"/>
            <w:tcW w:w="907" w:type="dxa"/>
            <w:shd w:val="clear" w:color="auto" w:fill="D9E2F3"/>
          </w:tcPr>
          <w:p>
            <w:pPr>
              <w:spacing w:after="0"/>
            </w:pPr>
            <w:r>
              <w:rPr>
                <w:b/>
                <w:sz w:val="18"/>
              </w:rPr>
              <w:t>ID</w:t>
            </w:r>
          </w:p>
        </w:tc>
        <w:tc>
          <w:tcPr>
            <w:tcW w:type="dxa" w:w="2409"/>
            <w:tcW w:w="3402" w:type="dxa"/>
            <w:shd w:val="clear" w:color="auto" w:fill="D9E2F3"/>
          </w:tcPr>
          <w:p>
            <w:pPr>
              <w:spacing w:after="0"/>
            </w:pPr>
            <w:r>
              <w:rPr>
                <w:b/>
                <w:sz w:val="18"/>
              </w:rPr>
              <w:t>Title</w:t>
            </w:r>
          </w:p>
        </w:tc>
        <w:tc>
          <w:tcPr>
            <w:tcW w:type="dxa" w:w="2409"/>
            <w:tcW w:w="1474" w:type="dxa"/>
            <w:shd w:val="clear" w:color="auto" w:fill="D9E2F3"/>
          </w:tcPr>
          <w:p>
            <w:pPr>
              <w:spacing w:after="0"/>
            </w:pPr>
            <w:r>
              <w:rPr>
                <w:b/>
                <w:sz w:val="18"/>
              </w:rPr>
              <w:t>Severity / priority</w:t>
            </w:r>
          </w:p>
        </w:tc>
        <w:tc>
          <w:tcPr>
            <w:tcW w:type="dxa" w:w="2409"/>
            <w:tcW w:w="3855" w:type="dxa"/>
            <w:shd w:val="clear" w:color="auto" w:fill="D9E2F3"/>
          </w:tcPr>
          <w:p>
            <w:pPr>
              <w:spacing w:after="0"/>
            </w:pPr>
            <w:r>
              <w:rPr>
                <w:b/>
                <w:sz w:val="18"/>
              </w:rPr>
              <w:t>Impact</w:t>
            </w:r>
          </w:p>
        </w:tc>
      </w:tr>
      <w:tr>
        <w:trPr>
          <w:cantSplit/>
        </w:trPr>
        <w:tc>
          <w:tcPr>
            <w:tcW w:type="dxa" w:w="907"/>
            <w:tcW w:w="907" w:type="dxa"/>
          </w:tcPr>
          <w:p>
            <w:pPr>
              <w:spacing w:after="0" w:line="240" w:lineRule="auto"/>
            </w:pPr>
            <w:r>
              <w:rPr>
                <w:b w:val="0"/>
                <w:i w:val="0"/>
                <w:sz w:val="18"/>
              </w:rPr>
              <w:t>DEF-06</w:t>
            </w:r>
          </w:p>
        </w:tc>
        <w:tc>
          <w:tcPr>
            <w:tcW w:type="dxa" w:w="3402"/>
            <w:tcW w:w="3402" w:type="dxa"/>
          </w:tcPr>
          <w:p>
            <w:pPr>
              <w:spacing w:after="0" w:line="240" w:lineRule="auto"/>
            </w:pPr>
            <w:r>
              <w:rPr>
                <w:b w:val="0"/>
                <w:i w:val="0"/>
                <w:sz w:val="18"/>
              </w:rPr>
              <w:t>Underweight users' offered alternatives end on an endless loading spinner</w:t>
            </w:r>
          </w:p>
        </w:tc>
        <w:tc>
          <w:tcPr>
            <w:tcW w:type="dxa" w:w="1474"/>
            <w:tcW w:w="1474" w:type="dxa"/>
          </w:tcPr>
          <w:p>
            <w:pPr>
              <w:spacing w:after="0" w:line="240" w:lineRule="auto"/>
            </w:pPr>
            <w:r>
              <w:rPr>
                <w:b w:val="0"/>
                <w:i w:val="0"/>
                <w:sz w:val="18"/>
              </w:rPr>
              <w:t>Critical / High</w:t>
            </w:r>
          </w:p>
        </w:tc>
        <w:tc>
          <w:tcPr>
            <w:tcW w:type="dxa" w:w="3855"/>
            <w:tcW w:w="3855" w:type="dxa"/>
          </w:tcPr>
          <w:p>
            <w:pPr>
              <w:spacing w:after="0" w:line="240" w:lineRule="auto"/>
            </w:pPr>
            <w:r>
              <w:rPr>
                <w:b w:val="0"/>
                <w:i w:val="0"/>
                <w:sz w:val="18"/>
              </w:rPr>
              <w:t>Any user under BMI 18.5 cannot finish onboarding at all, using the very options the app recommends.</w:t>
            </w:r>
          </w:p>
        </w:tc>
      </w:tr>
      <w:tr>
        <w:trPr>
          <w:cantSplit/>
        </w:trPr>
        <w:tc>
          <w:tcPr>
            <w:tcW w:type="dxa" w:w="907"/>
            <w:tcW w:w="907" w:type="dxa"/>
            <w:shd w:val="clear" w:color="auto" w:fill="F5F7FB"/>
          </w:tcPr>
          <w:p>
            <w:pPr>
              <w:spacing w:after="0" w:line="240" w:lineRule="auto"/>
            </w:pPr>
            <w:r>
              <w:rPr>
                <w:b w:val="0"/>
                <w:i w:val="0"/>
                <w:sz w:val="18"/>
              </w:rPr>
              <w:t>DEF-02</w:t>
            </w:r>
          </w:p>
        </w:tc>
        <w:tc>
          <w:tcPr>
            <w:tcW w:type="dxa" w:w="3402"/>
            <w:tcW w:w="3402" w:type="dxa"/>
            <w:shd w:val="clear" w:color="auto" w:fill="F5F7FB"/>
          </w:tcPr>
          <w:p>
            <w:pPr>
              <w:spacing w:after="0" w:line="240" w:lineRule="auto"/>
            </w:pPr>
            <w:r>
              <w:rPr>
                <w:b w:val="0"/>
                <w:i w:val="0"/>
                <w:sz w:val="18"/>
              </w:rPr>
              <w:t>Under-18 refusal is forgotten when the app is restarted</w:t>
            </w:r>
          </w:p>
        </w:tc>
        <w:tc>
          <w:tcPr>
            <w:tcW w:type="dxa" w:w="1474"/>
            <w:tcW w:w="1474" w:type="dxa"/>
            <w:shd w:val="clear" w:color="auto" w:fill="F5F7FB"/>
          </w:tcPr>
          <w:p>
            <w:pPr>
              <w:spacing w:after="0" w:line="240" w:lineRule="auto"/>
            </w:pPr>
            <w:r>
              <w:rPr>
                <w:b w:val="0"/>
                <w:i w:val="0"/>
                <w:sz w:val="18"/>
              </w:rPr>
              <w:t>Major / High</w:t>
            </w:r>
          </w:p>
        </w:tc>
        <w:tc>
          <w:tcPr>
            <w:tcW w:type="dxa" w:w="3855"/>
            <w:tcW w:w="3855" w:type="dxa"/>
            <w:shd w:val="clear" w:color="auto" w:fill="F5F7FB"/>
          </w:tcPr>
          <w:p>
            <w:pPr>
              <w:spacing w:after="0" w:line="240" w:lineRule="auto"/>
            </w:pPr>
            <w:r>
              <w:rPr>
                <w:b w:val="0"/>
                <w:i w:val="0"/>
                <w:sz w:val="18"/>
              </w:rPr>
              <w:t>The app's only hard safety stop can be bypassed in seconds by closing and reopening it.</w:t>
            </w:r>
          </w:p>
        </w:tc>
      </w:tr>
      <w:tr>
        <w:trPr>
          <w:cantSplit/>
        </w:trPr>
        <w:tc>
          <w:tcPr>
            <w:tcW w:type="dxa" w:w="907"/>
            <w:tcW w:w="907" w:type="dxa"/>
          </w:tcPr>
          <w:p>
            <w:pPr>
              <w:spacing w:after="0" w:line="240" w:lineRule="auto"/>
            </w:pPr>
            <w:r>
              <w:rPr>
                <w:b w:val="0"/>
                <w:i w:val="0"/>
                <w:sz w:val="18"/>
              </w:rPr>
              <w:t>DEF-23</w:t>
            </w:r>
          </w:p>
        </w:tc>
        <w:tc>
          <w:tcPr>
            <w:tcW w:type="dxa" w:w="3402"/>
            <w:tcW w:w="3402" w:type="dxa"/>
          </w:tcPr>
          <w:p>
            <w:pPr>
              <w:spacing w:after="0" w:line="240" w:lineRule="auto"/>
            </w:pPr>
            <w:r>
              <w:rPr>
                <w:b w:val="0"/>
                <w:i w:val="0"/>
                <w:sz w:val="18"/>
              </w:rPr>
              <w:t>Switching the weight unit erases the goal date and hand-set calories</w:t>
            </w:r>
          </w:p>
        </w:tc>
        <w:tc>
          <w:tcPr>
            <w:tcW w:type="dxa" w:w="1474"/>
            <w:tcW w:w="1474" w:type="dxa"/>
          </w:tcPr>
          <w:p>
            <w:pPr>
              <w:spacing w:after="0" w:line="240" w:lineRule="auto"/>
            </w:pPr>
            <w:r>
              <w:rPr>
                <w:b w:val="0"/>
                <w:i w:val="0"/>
                <w:sz w:val="18"/>
              </w:rPr>
              <w:t>Major / High</w:t>
            </w:r>
          </w:p>
        </w:tc>
        <w:tc>
          <w:tcPr>
            <w:tcW w:type="dxa" w:w="3855"/>
            <w:tcW w:w="3855" w:type="dxa"/>
          </w:tcPr>
          <w:p>
            <w:pPr>
              <w:spacing w:after="0" w:line="240" w:lineRule="auto"/>
            </w:pPr>
            <w:r>
              <w:rPr>
                <w:b w:val="0"/>
                <w:i w:val="0"/>
                <w:sz w:val="18"/>
              </w:rPr>
              <w:t>A display preference silently rewrites the saved plan.</w:t>
            </w:r>
          </w:p>
        </w:tc>
      </w:tr>
      <w:tr>
        <w:trPr>
          <w:cantSplit/>
        </w:trPr>
        <w:tc>
          <w:tcPr>
            <w:tcW w:type="dxa" w:w="907"/>
            <w:tcW w:w="907" w:type="dxa"/>
            <w:shd w:val="clear" w:color="auto" w:fill="F5F7FB"/>
          </w:tcPr>
          <w:p>
            <w:pPr>
              <w:spacing w:after="0" w:line="240" w:lineRule="auto"/>
            </w:pPr>
            <w:r>
              <w:rPr>
                <w:b w:val="0"/>
                <w:i w:val="0"/>
                <w:sz w:val="18"/>
              </w:rPr>
              <w:t>DEF-24</w:t>
            </w:r>
          </w:p>
        </w:tc>
        <w:tc>
          <w:tcPr>
            <w:tcW w:type="dxa" w:w="3402"/>
            <w:tcW w:w="3402" w:type="dxa"/>
            <w:shd w:val="clear" w:color="auto" w:fill="F5F7FB"/>
          </w:tcPr>
          <w:p>
            <w:pPr>
              <w:spacing w:after="0" w:line="240" w:lineRule="auto"/>
            </w:pPr>
            <w:r>
              <w:rPr>
                <w:b w:val="0"/>
                <w:i w:val="0"/>
                <w:sz w:val="18"/>
              </w:rPr>
              <w:t>Goal screen ignores the chosen rate (target up to 220 kcal off)</w:t>
            </w:r>
          </w:p>
        </w:tc>
        <w:tc>
          <w:tcPr>
            <w:tcW w:type="dxa" w:w="1474"/>
            <w:tcW w:w="1474" w:type="dxa"/>
            <w:shd w:val="clear" w:color="auto" w:fill="F5F7FB"/>
          </w:tcPr>
          <w:p>
            <w:pPr>
              <w:spacing w:after="0" w:line="240" w:lineRule="auto"/>
            </w:pPr>
            <w:r>
              <w:rPr>
                <w:b w:val="0"/>
                <w:i w:val="0"/>
                <w:sz w:val="18"/>
              </w:rPr>
              <w:t>Major / High</w:t>
            </w:r>
          </w:p>
        </w:tc>
        <w:tc>
          <w:tcPr>
            <w:tcW w:type="dxa" w:w="3855"/>
            <w:tcW w:w="3855" w:type="dxa"/>
            <w:shd w:val="clear" w:color="auto" w:fill="F5F7FB"/>
          </w:tcPr>
          <w:p>
            <w:pPr>
              <w:spacing w:after="0" w:line="240" w:lineRule="auto"/>
            </w:pPr>
            <w:r>
              <w:rPr>
                <w:b w:val="0"/>
                <w:i w:val="0"/>
                <w:sz w:val="18"/>
              </w:rPr>
              <w:t>The core calculation does not honour the user's input.</w:t>
            </w:r>
          </w:p>
        </w:tc>
      </w:tr>
      <w:tr>
        <w:trPr>
          <w:cantSplit/>
        </w:trPr>
        <w:tc>
          <w:tcPr>
            <w:tcW w:type="dxa" w:w="907"/>
            <w:tcW w:w="907" w:type="dxa"/>
          </w:tcPr>
          <w:p>
            <w:pPr>
              <w:spacing w:after="0" w:line="240" w:lineRule="auto"/>
            </w:pPr>
            <w:r>
              <w:rPr>
                <w:b w:val="0"/>
                <w:i w:val="0"/>
                <w:sz w:val="18"/>
              </w:rPr>
              <w:t>DEF-11</w:t>
            </w:r>
          </w:p>
        </w:tc>
        <w:tc>
          <w:tcPr>
            <w:tcW w:type="dxa" w:w="3402"/>
            <w:tcW w:w="3402" w:type="dxa"/>
          </w:tcPr>
          <w:p>
            <w:pPr>
              <w:spacing w:after="0" w:line="240" w:lineRule="auto"/>
            </w:pPr>
            <w:r>
              <w:rPr>
                <w:b w:val="0"/>
                <w:i w:val="0"/>
                <w:sz w:val="18"/>
              </w:rPr>
              <w:t>'Add to log' stays stuck on 'Saving…' after the first manual add</w:t>
            </w:r>
          </w:p>
        </w:tc>
        <w:tc>
          <w:tcPr>
            <w:tcW w:type="dxa" w:w="1474"/>
            <w:tcW w:w="1474" w:type="dxa"/>
          </w:tcPr>
          <w:p>
            <w:pPr>
              <w:spacing w:after="0" w:line="240" w:lineRule="auto"/>
            </w:pPr>
            <w:r>
              <w:rPr>
                <w:b w:val="0"/>
                <w:i w:val="0"/>
                <w:sz w:val="18"/>
              </w:rPr>
              <w:t>Major / High</w:t>
            </w:r>
          </w:p>
        </w:tc>
        <w:tc>
          <w:tcPr>
            <w:tcW w:type="dxa" w:w="3855"/>
            <w:tcW w:w="3855" w:type="dxa"/>
          </w:tcPr>
          <w:p>
            <w:pPr>
              <w:spacing w:after="0" w:line="240" w:lineRule="auto"/>
            </w:pPr>
            <w:r>
              <w:rPr>
                <w:b w:val="0"/>
                <w:i w:val="0"/>
                <w:sz w:val="18"/>
              </w:rPr>
              <w:t>Repeat foods - the most common manual log - cannot be added again without a new search.</w:t>
            </w:r>
          </w:p>
        </w:tc>
      </w:tr>
    </w:tbl>
    <w:p>
      <w:pPr>
        <w:spacing w:after="40"/>
      </w:pPr>
    </w:p>
    <w:p>
      <w:r>
        <w:rPr>
          <w:b w:val="0"/>
          <w:i w:val="0"/>
        </w:rPr>
        <w:t>Close behind these are DEF-22 (past days re-judged against a new goal), DEF-21 (stale progress ring), DEF-26 (camera cannot be closed) and DEF-27 (photo estimates cannot be corrected before saving). The full defect log and one report per defect are in Appendix D.</w:t>
      </w:r>
    </w:p>
    <w:p>
      <w:pPr>
        <w:pStyle w:val="Heading1"/>
      </w:pPr>
      <w:r>
        <w:t>6. Observations and Recommendations</w:t>
      </w:r>
    </w:p>
    <w:p>
      <w:pPr>
        <w:pStyle w:val="Heading2"/>
      </w:pPr>
      <w:r>
        <w:t>6.1 Overall functional quality</w:t>
      </w:r>
    </w:p>
    <w:p>
      <w:r>
        <w:rPr>
          <w:b w:val="0"/>
          <w:i w:val="0"/>
        </w:rPr>
        <w:t>Calori's calculation core is sound: every target and macro split we checked against the formula matched to the kilocalorie, and the safety corrections say plainly what changed and why. Offline food search is a strength – fast, regional-name aware, and robust to odd input. The weaknesses cluster in three places:</w:t>
      </w:r>
    </w:p>
    <w:p>
      <w:pPr>
        <w:pStyle w:val="ListBullet"/>
        <w:spacing w:after="40"/>
      </w:pPr>
      <w:r>
        <w:rPr>
          <w:b/>
          <w:i w:val="0"/>
        </w:rPr>
        <w:t>Edges of the safety flow</w:t>
      </w:r>
      <w:r>
        <w:rPr>
          <w:b w:val="0"/>
          <w:i w:val="0"/>
        </w:rPr>
        <w:t xml:space="preserve"> – the underweight alternatives dead-end (DEF-06), the under-18 stop does not survive a restart (DEF-02), validation fails silently (DEF-01, DEF-04), and messages ignore the user's units or goal direction (DEF-07, DEF-08, DEF-09).</w:t>
      </w:r>
    </w:p>
    <w:p>
      <w:pPr>
        <w:pStyle w:val="ListBullet"/>
        <w:spacing w:after="40"/>
      </w:pPr>
      <w:r>
        <w:rPr>
          <w:b/>
          <w:i w:val="0"/>
        </w:rPr>
        <w:t>Consistency of saved data</w:t>
      </w:r>
      <w:r>
        <w:rPr>
          <w:b w:val="0"/>
          <w:i w:val="0"/>
        </w:rPr>
        <w:t xml:space="preserve"> – a unit preference rewrites the goal (DEF-23), the Goal screen miscalculates from the rate it shows (DEF-24), history is re-judged (DEF-22), displays go stale (DEF-21, DEF-18) and Undo is not a true undo (DEF-16).</w:t>
      </w:r>
    </w:p>
    <w:p>
      <w:pPr>
        <w:pStyle w:val="ListBullet"/>
        <w:spacing w:after="40"/>
      </w:pPr>
      <w:r>
        <w:rPr>
          <w:b/>
          <w:i w:val="0"/>
        </w:rPr>
        <w:t>The photo review step</w:t>
      </w:r>
      <w:r>
        <w:rPr>
          <w:b w:val="0"/>
          <w:i w:val="0"/>
        </w:rPr>
        <w:t xml:space="preserve"> – the UC-06 corrections are largely missing (DEF-27, DEF-28, DEF-31), details are dropped (DEF-30) and the camera screen's own controls are hard to use (DEF-25, DEF-26, DEF-29).</w:t>
      </w:r>
    </w:p>
    <w:p>
      <w:pPr>
        <w:pStyle w:val="Heading2"/>
      </w:pPr>
      <w:r>
        <w:t>6.2 Recommendations for fixes</w:t>
      </w:r>
    </w:p>
    <w:p>
      <w:pPr>
        <w:pStyle w:val="ListBullet"/>
        <w:spacing w:after="40"/>
      </w:pPr>
      <w:r>
        <w:rPr>
          <w:b/>
          <w:i w:val="0"/>
        </w:rPr>
        <w:t>Fix first (High priority):</w:t>
      </w:r>
      <w:r>
        <w:rPr>
          <w:b w:val="0"/>
          <w:i w:val="0"/>
        </w:rPr>
        <w:t xml:space="preserve"> DEF-06, DEF-02, DEF-23, DEF-24, DEF-22, DEF-21, DEF-11, DEF-26, DEF-27. Each either harms a user, corrupts the diary or blocks a core action.</w:t>
      </w:r>
    </w:p>
    <w:p>
      <w:pPr>
        <w:pStyle w:val="ListBullet"/>
        <w:spacing w:after="40"/>
      </w:pPr>
      <w:r>
        <w:rPr>
          <w:b/>
          <w:i w:val="0"/>
        </w:rPr>
        <w:t>Then:</w:t>
      </w:r>
      <w:r>
        <w:rPr>
          <w:b w:val="0"/>
          <w:i w:val="0"/>
        </w:rPr>
        <w:t xml:space="preserve"> the Medium-priority defects, starting with the photo review (DEF-28, DEF-30, DEF-31), data quality of the INDB rows (DEF-13) and system Back handling (DEF-03).</w:t>
      </w:r>
    </w:p>
    <w:p>
      <w:pPr>
        <w:pStyle w:val="ListBullet"/>
        <w:spacing w:after="40"/>
      </w:pPr>
      <w:r>
        <w:rPr>
          <w:b w:val="0"/>
          <w:i w:val="0"/>
        </w:rPr>
        <w:t>Add inline validation messages everywhere a button is disabled (DEF-01, DEF-04, DEF-19, DEF-20).</w:t>
      </w:r>
    </w:p>
    <w:p>
      <w:pPr>
        <w:pStyle w:val="ListBullet"/>
        <w:spacing w:after="40"/>
      </w:pPr>
      <w:r>
        <w:rPr>
          <w:b w:val="0"/>
          <w:i w:val="0"/>
        </w:rPr>
        <w:t>Store each day's target with the day, so goal changes apply only from today forward (DEF-22) – this also removes the stale-ring class of problem (DEF-21).</w:t>
      </w:r>
    </w:p>
    <w:p>
      <w:pPr>
        <w:pStyle w:val="ListBullet"/>
        <w:spacing w:after="40"/>
      </w:pPr>
      <w:r>
        <w:rPr>
          <w:b w:val="0"/>
          <w:i w:val="0"/>
        </w:rPr>
        <w:t>The project's next commit (36ead9d) states that it fixes DEF-11 and DEF-24; both should be re-tested on that build rather than assumed fixed.</w:t>
      </w:r>
    </w:p>
    <w:p>
      <w:pPr>
        <w:pStyle w:val="Heading2"/>
      </w:pPr>
      <w:r>
        <w:t>6.3 Recommendations for future testing</w:t>
      </w:r>
    </w:p>
    <w:p>
      <w:pPr>
        <w:pStyle w:val="ListBullet"/>
        <w:spacing w:after="40"/>
      </w:pPr>
      <w:r>
        <w:rPr>
          <w:b/>
          <w:i w:val="0"/>
        </w:rPr>
        <w:t>Regression:</w:t>
      </w:r>
      <w:r>
        <w:rPr>
          <w:b w:val="0"/>
          <w:i w:val="0"/>
        </w:rPr>
        <w:t xml:space="preserve"> re-run all 32 failed cases after fixes, plus the whole M2 and M6 suites, since the goal engine is shared by onboarding and the Goal screen.</w:t>
      </w:r>
    </w:p>
    <w:p>
      <w:pPr>
        <w:pStyle w:val="ListBullet"/>
        <w:spacing w:after="40"/>
      </w:pPr>
      <w:r>
        <w:rPr>
          <w:b/>
          <w:i w:val="0"/>
        </w:rPr>
        <w:t>Real devices:</w:t>
      </w:r>
      <w:r>
        <w:rPr>
          <w:b w:val="0"/>
          <w:i w:val="0"/>
        </w:rPr>
        <w:t xml:space="preserve"> repeat M7 on physical phones with different status-bar and cut-out heights (DEF-26) and with the real camera rather than the emulator's virtual scene.</w:t>
      </w:r>
    </w:p>
    <w:p>
      <w:pPr>
        <w:pStyle w:val="ListBullet"/>
        <w:spacing w:after="40"/>
      </w:pPr>
      <w:r>
        <w:rPr>
          <w:b/>
          <w:i w:val="0"/>
        </w:rPr>
        <w:t>Usability (out of scope here):</w:t>
      </w:r>
      <w:r>
        <w:rPr>
          <w:b w:val="0"/>
          <w:i w:val="0"/>
        </w:rPr>
        <w:t xml:space="preserve"> the '+' button covering the last meal's calories and controls hidden behind the floating nav bar were noticed during exploration (Appendix E).</w:t>
      </w:r>
    </w:p>
    <w:p>
      <w:pPr>
        <w:pStyle w:val="ListBullet"/>
        <w:spacing w:after="40"/>
      </w:pPr>
      <w:r>
        <w:rPr>
          <w:b/>
          <w:i w:val="0"/>
        </w:rPr>
        <w:t>Accessibility:</w:t>
      </w:r>
      <w:r>
        <w:rPr>
          <w:b w:val="0"/>
          <w:i w:val="0"/>
        </w:rPr>
        <w:t xml:space="preserve"> TalkBack labels (several buttons have none), text scaling, contrast of grey text.</w:t>
      </w:r>
    </w:p>
    <w:p>
      <w:pPr>
        <w:pStyle w:val="ListBullet"/>
        <w:spacing w:after="40"/>
      </w:pPr>
      <w:r>
        <w:rPr>
          <w:b/>
          <w:i w:val="0"/>
        </w:rPr>
        <w:t>Performance:</w:t>
      </w:r>
      <w:r>
        <w:rPr>
          <w:b w:val="0"/>
          <w:i w:val="0"/>
        </w:rPr>
        <w:t xml:space="preserve"> search latency and memory on low-end devices with the 60 MB APK and the 21,800-food database; photo-analysis time on slow networks.</w:t>
      </w:r>
    </w:p>
    <w:p>
      <w:pPr>
        <w:pStyle w:val="ListBullet"/>
        <w:spacing w:after="40"/>
      </w:pPr>
      <w:r>
        <w:rPr>
          <w:b/>
          <w:i w:val="0"/>
        </w:rPr>
        <w:t>Compatibility:</w:t>
      </w:r>
      <w:r>
        <w:rPr>
          <w:b w:val="0"/>
          <w:i w:val="0"/>
        </w:rPr>
        <w:t xml:space="preserve"> Android 7 (the minimum supported) to 16, tablets and landscape.</w:t>
      </w:r>
    </w:p>
    <w:p>
      <w:pPr>
        <w:pStyle w:val="ListBullet"/>
        <w:spacing w:after="40"/>
      </w:pPr>
      <w:r>
        <w:rPr>
          <w:b/>
          <w:i w:val="0"/>
        </w:rPr>
        <w:t>Security:</w:t>
      </w:r>
      <w:r>
        <w:rPr>
          <w:b w:val="0"/>
          <w:i w:val="0"/>
        </w:rPr>
        <w:t xml:space="preserve"> the Worker shared secret is compiled into the APK; rate-limit and abuse testing of the Worker.</w:t>
      </w:r>
    </w:p>
    <w:p>
      <w:pPr>
        <w:pStyle w:val="ListBullet"/>
        <w:spacing w:after="40"/>
      </w:pPr>
      <w:r>
        <w:rPr>
          <w:b/>
          <w:i w:val="0"/>
        </w:rPr>
        <w:t>Reliability:</w:t>
      </w:r>
      <w:r>
        <w:rPr>
          <w:b w:val="0"/>
          <w:i w:val="0"/>
        </w:rPr>
        <w:t xml:space="preserve"> behaviour after process death mid-flow, low storage, and interrupted photo uploads.</w:t>
      </w:r>
    </w:p>
    <w:p>
      <w:pPr>
        <w:pStyle w:val="ListBullet"/>
        <w:spacing w:after="40"/>
      </w:pPr>
      <w:r>
        <w:rPr>
          <w:b/>
          <w:i w:val="0"/>
        </w:rPr>
        <w:t>Automation:</w:t>
      </w:r>
      <w:r>
        <w:rPr>
          <w:b w:val="0"/>
          <w:i w:val="0"/>
        </w:rPr>
        <w:t xml:space="preserve"> the formula oracle used here could become an automated regression suite for the goal engine.</w:t>
      </w:r>
    </w:p>
    <w:p>
      <w:pPr>
        <w:pStyle w:val="Heading1"/>
      </w:pPr>
      <w:r>
        <w:t>7. Conclusion and Sign-off</w:t>
      </w:r>
    </w:p>
    <w:p>
      <w:pPr>
        <w:pStyle w:val="Heading2"/>
      </w:pPr>
      <w:r>
        <w:t>7.1 Completion against exit criteria</w:t>
      </w:r>
    </w:p>
    <w:p>
      <w:pPr>
        <w:pStyle w:val="Caption"/>
        <w:keepNext/>
        <w:spacing w:before="120"/>
        <w:jc w:val="left"/>
      </w:pPr>
      <w:r>
        <w:t xml:space="preserve">Table </w:t>
      </w:r>
      <w:r>
        <w:fldChar w:fldCharType="begin"/>
      </w:r>
      <w:r>
        <w:instrText xml:space="preserve"> SEQ Table \* ARABIC </w:instrText>
      </w:r>
      <w:r>
        <w:fldChar w:fldCharType="separate"/>
      </w:r>
      <w:r>
        <w:t xml:space="preserve">17</w:t>
      </w:r>
      <w:r>
        <w:fldChar w:fldCharType="end"/>
      </w:r>
      <w:r>
        <w:t>: Exit criteria</w:t>
      </w:r>
    </w:p>
    <w:tbl>
      <w:tblPr>
        <w:tblStyle w:val="TableGrid"/>
        <w:tblW w:type="auto" w:w="0"/>
        <w:jc w:val="center"/>
        <w:tblLayout w:type="fixed"/>
        <w:tblLook w:firstColumn="1" w:firstRow="1" w:lastColumn="0" w:lastRow="0" w:noHBand="0" w:noVBand="1" w:val="04A0"/>
        <w:tblW w:w="9639" w:type="dxa"/>
      </w:tblPr>
      <w:tblGrid>
        <w:gridCol w:w="3742"/>
        <w:gridCol w:w="1360"/>
        <w:gridCol w:w="3175"/>
        <w:gridCol w:w="1360"/>
      </w:tblGrid>
      <w:tr>
        <w:trPr>
          <w:tblHeader w:val="true"/>
        </w:trPr>
        <w:tc>
          <w:tcPr>
            <w:tcW w:type="dxa" w:w="2409"/>
            <w:tcW w:w="3742" w:type="dxa"/>
            <w:shd w:val="clear" w:color="auto" w:fill="D9E2F3"/>
          </w:tcPr>
          <w:p>
            <w:pPr>
              <w:spacing w:after="0"/>
            </w:pPr>
            <w:r>
              <w:rPr>
                <w:b/>
                <w:sz w:val="18"/>
              </w:rPr>
              <w:t>Exit criterion (Appendix A.6)</w:t>
            </w:r>
          </w:p>
        </w:tc>
        <w:tc>
          <w:tcPr>
            <w:tcW w:type="dxa" w:w="2409"/>
            <w:tcW w:w="1360" w:type="dxa"/>
            <w:shd w:val="clear" w:color="auto" w:fill="D9E2F3"/>
          </w:tcPr>
          <w:p>
            <w:pPr>
              <w:spacing w:after="0"/>
            </w:pPr>
            <w:r>
              <w:rPr>
                <w:b/>
                <w:sz w:val="18"/>
              </w:rPr>
              <w:t>Target</w:t>
            </w:r>
          </w:p>
        </w:tc>
        <w:tc>
          <w:tcPr>
            <w:tcW w:type="dxa" w:w="2409"/>
            <w:tcW w:w="3175" w:type="dxa"/>
            <w:shd w:val="clear" w:color="auto" w:fill="D9E2F3"/>
          </w:tcPr>
          <w:p>
            <w:pPr>
              <w:spacing w:after="0"/>
            </w:pPr>
            <w:r>
              <w:rPr>
                <w:b/>
                <w:sz w:val="18"/>
              </w:rPr>
              <w:t>Actual</w:t>
            </w:r>
          </w:p>
        </w:tc>
        <w:tc>
          <w:tcPr>
            <w:tcW w:type="dxa" w:w="2409"/>
            <w:tcW w:w="1360" w:type="dxa"/>
            <w:shd w:val="clear" w:color="auto" w:fill="D9E2F3"/>
          </w:tcPr>
          <w:p>
            <w:pPr>
              <w:spacing w:after="0"/>
            </w:pPr>
            <w:r>
              <w:rPr>
                <w:b/>
                <w:sz w:val="18"/>
              </w:rPr>
              <w:t>Met?</w:t>
            </w:r>
          </w:p>
        </w:tc>
      </w:tr>
      <w:tr>
        <w:trPr>
          <w:cantSplit/>
        </w:trPr>
        <w:tc>
          <w:tcPr>
            <w:tcW w:type="dxa" w:w="3742"/>
            <w:tcW w:w="3742" w:type="dxa"/>
          </w:tcPr>
          <w:p>
            <w:pPr>
              <w:spacing w:after="0" w:line="240" w:lineRule="auto"/>
            </w:pPr>
            <w:r>
              <w:rPr>
                <w:b w:val="0"/>
                <w:i w:val="0"/>
                <w:sz w:val="18"/>
              </w:rPr>
              <w:t>Planned test cases executed</w:t>
            </w:r>
          </w:p>
        </w:tc>
        <w:tc>
          <w:tcPr>
            <w:tcW w:type="dxa" w:w="1360"/>
            <w:tcW w:w="1360" w:type="dxa"/>
          </w:tcPr>
          <w:p>
            <w:pPr>
              <w:spacing w:after="0" w:line="240" w:lineRule="auto"/>
            </w:pPr>
            <w:r>
              <w:rPr>
                <w:b w:val="0"/>
                <w:i w:val="0"/>
                <w:sz w:val="18"/>
              </w:rPr>
              <w:t>100%</w:t>
            </w:r>
          </w:p>
        </w:tc>
        <w:tc>
          <w:tcPr>
            <w:tcW w:type="dxa" w:w="3175"/>
            <w:tcW w:w="3175" w:type="dxa"/>
          </w:tcPr>
          <w:p>
            <w:pPr>
              <w:spacing w:after="0" w:line="240" w:lineRule="auto"/>
            </w:pPr>
            <w:r>
              <w:rPr>
                <w:b w:val="0"/>
                <w:i w:val="0"/>
                <w:sz w:val="18"/>
              </w:rPr>
              <w:t>100% (77/77)</w:t>
            </w:r>
          </w:p>
        </w:tc>
        <w:tc>
          <w:tcPr>
            <w:tcW w:type="dxa" w:w="1360"/>
            <w:tcW w:w="1360" w:type="dxa"/>
          </w:tcPr>
          <w:p>
            <w:pPr>
              <w:spacing w:after="0" w:line="240" w:lineRule="auto"/>
            </w:pPr>
            <w:r>
              <w:rPr>
                <w:b w:val="0"/>
                <w:i w:val="0"/>
                <w:sz w:val="18"/>
              </w:rPr>
              <w:t>Yes</w:t>
            </w:r>
          </w:p>
        </w:tc>
      </w:tr>
      <w:tr>
        <w:trPr>
          <w:cantSplit/>
        </w:trPr>
        <w:tc>
          <w:tcPr>
            <w:tcW w:type="dxa" w:w="3742"/>
            <w:tcW w:w="3742" w:type="dxa"/>
            <w:shd w:val="clear" w:color="auto" w:fill="F5F7FB"/>
          </w:tcPr>
          <w:p>
            <w:pPr>
              <w:spacing w:after="0" w:line="240" w:lineRule="auto"/>
            </w:pPr>
            <w:r>
              <w:rPr>
                <w:b w:val="0"/>
                <w:i w:val="0"/>
                <w:sz w:val="18"/>
              </w:rPr>
              <w:t>Every failure logged as a defect with evidence</w:t>
            </w:r>
          </w:p>
        </w:tc>
        <w:tc>
          <w:tcPr>
            <w:tcW w:type="dxa" w:w="1360"/>
            <w:tcW w:w="1360" w:type="dxa"/>
            <w:shd w:val="clear" w:color="auto" w:fill="F5F7FB"/>
          </w:tcPr>
          <w:p>
            <w:pPr>
              <w:spacing w:after="0" w:line="240" w:lineRule="auto"/>
            </w:pPr>
            <w:r>
              <w:rPr>
                <w:b w:val="0"/>
                <w:i w:val="0"/>
                <w:sz w:val="18"/>
              </w:rPr>
              <w:t>100%</w:t>
            </w:r>
          </w:p>
        </w:tc>
        <w:tc>
          <w:tcPr>
            <w:tcW w:type="dxa" w:w="3175"/>
            <w:tcW w:w="3175" w:type="dxa"/>
            <w:shd w:val="clear" w:color="auto" w:fill="F5F7FB"/>
          </w:tcPr>
          <w:p>
            <w:pPr>
              <w:spacing w:after="0" w:line="240" w:lineRule="auto"/>
            </w:pPr>
            <w:r>
              <w:rPr>
                <w:b w:val="0"/>
                <w:i w:val="0"/>
                <w:sz w:val="18"/>
              </w:rPr>
              <w:t>32 failures → 34 defects, all with screenshots</w:t>
            </w:r>
          </w:p>
        </w:tc>
        <w:tc>
          <w:tcPr>
            <w:tcW w:type="dxa" w:w="1360"/>
            <w:tcW w:w="1360" w:type="dxa"/>
            <w:shd w:val="clear" w:color="auto" w:fill="F5F7FB"/>
          </w:tcPr>
          <w:p>
            <w:pPr>
              <w:spacing w:after="0" w:line="240" w:lineRule="auto"/>
            </w:pPr>
            <w:r>
              <w:rPr>
                <w:b w:val="0"/>
                <w:i w:val="0"/>
                <w:sz w:val="18"/>
              </w:rPr>
              <w:t>Yes</w:t>
            </w:r>
          </w:p>
        </w:tc>
      </w:tr>
      <w:tr>
        <w:trPr>
          <w:cantSplit/>
        </w:trPr>
        <w:tc>
          <w:tcPr>
            <w:tcW w:type="dxa" w:w="3742"/>
            <w:tcW w:w="3742" w:type="dxa"/>
          </w:tcPr>
          <w:p>
            <w:pPr>
              <w:spacing w:after="0" w:line="240" w:lineRule="auto"/>
            </w:pPr>
            <w:r>
              <w:rPr>
                <w:b w:val="0"/>
                <w:i w:val="0"/>
                <w:sz w:val="18"/>
              </w:rPr>
              <w:t>Requirements covered by at least one test</w:t>
            </w:r>
          </w:p>
        </w:tc>
        <w:tc>
          <w:tcPr>
            <w:tcW w:type="dxa" w:w="1360"/>
            <w:tcW w:w="1360" w:type="dxa"/>
          </w:tcPr>
          <w:p>
            <w:pPr>
              <w:spacing w:after="0" w:line="240" w:lineRule="auto"/>
            </w:pPr>
            <w:r>
              <w:rPr>
                <w:b w:val="0"/>
                <w:i w:val="0"/>
                <w:sz w:val="18"/>
              </w:rPr>
              <w:t>100%</w:t>
            </w:r>
          </w:p>
        </w:tc>
        <w:tc>
          <w:tcPr>
            <w:tcW w:type="dxa" w:w="3175"/>
            <w:tcW w:w="3175" w:type="dxa"/>
          </w:tcPr>
          <w:p>
            <w:pPr>
              <w:spacing w:after="0" w:line="240" w:lineRule="auto"/>
            </w:pPr>
            <w:r>
              <w:rPr>
                <w:b w:val="0"/>
                <w:i w:val="0"/>
                <w:sz w:val="18"/>
              </w:rPr>
              <w:t>46/46</w:t>
            </w:r>
          </w:p>
        </w:tc>
        <w:tc>
          <w:tcPr>
            <w:tcW w:type="dxa" w:w="1360"/>
            <w:tcW w:w="1360" w:type="dxa"/>
          </w:tcPr>
          <w:p>
            <w:pPr>
              <w:spacing w:after="0" w:line="240" w:lineRule="auto"/>
            </w:pPr>
            <w:r>
              <w:rPr>
                <w:b w:val="0"/>
                <w:i w:val="0"/>
                <w:sz w:val="18"/>
              </w:rPr>
              <w:t>Yes</w:t>
            </w:r>
          </w:p>
        </w:tc>
      </w:tr>
      <w:tr>
        <w:trPr>
          <w:cantSplit/>
        </w:trPr>
        <w:tc>
          <w:tcPr>
            <w:tcW w:type="dxa" w:w="3742"/>
            <w:tcW w:w="3742" w:type="dxa"/>
            <w:shd w:val="clear" w:color="auto" w:fill="F5F7FB"/>
          </w:tcPr>
          <w:p>
            <w:pPr>
              <w:spacing w:after="0" w:line="240" w:lineRule="auto"/>
            </w:pPr>
            <w:r>
              <w:rPr>
                <w:b w:val="0"/>
                <w:i w:val="0"/>
                <w:sz w:val="18"/>
              </w:rPr>
              <w:t>Pass rate</w:t>
            </w:r>
          </w:p>
        </w:tc>
        <w:tc>
          <w:tcPr>
            <w:tcW w:type="dxa" w:w="1360"/>
            <w:tcW w:w="1360" w:type="dxa"/>
            <w:shd w:val="clear" w:color="auto" w:fill="F5F7FB"/>
          </w:tcPr>
          <w:p>
            <w:pPr>
              <w:spacing w:after="0" w:line="240" w:lineRule="auto"/>
            </w:pPr>
            <w:r>
              <w:rPr>
                <w:b w:val="0"/>
                <w:i w:val="0"/>
                <w:sz w:val="18"/>
              </w:rPr>
              <w:t>≥ 90%</w:t>
            </w:r>
          </w:p>
        </w:tc>
        <w:tc>
          <w:tcPr>
            <w:tcW w:type="dxa" w:w="3175"/>
            <w:tcW w:w="3175" w:type="dxa"/>
            <w:shd w:val="clear" w:color="auto" w:fill="F5F7FB"/>
          </w:tcPr>
          <w:p>
            <w:pPr>
              <w:spacing w:after="0" w:line="240" w:lineRule="auto"/>
            </w:pPr>
            <w:r>
              <w:rPr>
                <w:b w:val="0"/>
                <w:i w:val="0"/>
                <w:sz w:val="18"/>
              </w:rPr>
              <w:t>58.4%</w:t>
            </w:r>
          </w:p>
        </w:tc>
        <w:tc>
          <w:tcPr>
            <w:tcW w:type="dxa" w:w="1360"/>
            <w:tcW w:w="1360" w:type="dxa"/>
            <w:shd w:val="clear" w:color="auto" w:fill="F5F7FB"/>
          </w:tcPr>
          <w:p>
            <w:pPr>
              <w:spacing w:after="0" w:line="240" w:lineRule="auto"/>
            </w:pPr>
            <w:r>
              <w:rPr>
                <w:b w:val="0"/>
                <w:i w:val="0"/>
                <w:sz w:val="18"/>
              </w:rPr>
              <w:t>No</w:t>
            </w:r>
          </w:p>
        </w:tc>
      </w:tr>
      <w:tr>
        <w:trPr>
          <w:cantSplit/>
        </w:trPr>
        <w:tc>
          <w:tcPr>
            <w:tcW w:type="dxa" w:w="3742"/>
            <w:tcW w:w="3742" w:type="dxa"/>
          </w:tcPr>
          <w:p>
            <w:pPr>
              <w:spacing w:after="0" w:line="240" w:lineRule="auto"/>
            </w:pPr>
            <w:r>
              <w:rPr>
                <w:b w:val="0"/>
                <w:i w:val="0"/>
                <w:sz w:val="18"/>
              </w:rPr>
              <w:t>Open Critical defects</w:t>
            </w:r>
          </w:p>
        </w:tc>
        <w:tc>
          <w:tcPr>
            <w:tcW w:type="dxa" w:w="1360"/>
            <w:tcW w:w="1360" w:type="dxa"/>
          </w:tcPr>
          <w:p>
            <w:pPr>
              <w:spacing w:after="0" w:line="240" w:lineRule="auto"/>
            </w:pPr>
            <w:r>
              <w:rPr>
                <w:b w:val="0"/>
                <w:i w:val="0"/>
                <w:sz w:val="18"/>
              </w:rPr>
              <w:t>0</w:t>
            </w:r>
          </w:p>
        </w:tc>
        <w:tc>
          <w:tcPr>
            <w:tcW w:type="dxa" w:w="3175"/>
            <w:tcW w:w="3175" w:type="dxa"/>
          </w:tcPr>
          <w:p>
            <w:pPr>
              <w:spacing w:after="0" w:line="240" w:lineRule="auto"/>
            </w:pPr>
            <w:r>
              <w:rPr>
                <w:b w:val="0"/>
                <w:i w:val="0"/>
                <w:sz w:val="18"/>
              </w:rPr>
              <w:t>1</w:t>
            </w:r>
          </w:p>
        </w:tc>
        <w:tc>
          <w:tcPr>
            <w:tcW w:type="dxa" w:w="1360"/>
            <w:tcW w:w="1360" w:type="dxa"/>
          </w:tcPr>
          <w:p>
            <w:pPr>
              <w:spacing w:after="0" w:line="240" w:lineRule="auto"/>
            </w:pPr>
            <w:r>
              <w:rPr>
                <w:b w:val="0"/>
                <w:i w:val="0"/>
                <w:sz w:val="18"/>
              </w:rPr>
              <w:t>No</w:t>
            </w:r>
          </w:p>
        </w:tc>
      </w:tr>
      <w:tr>
        <w:trPr>
          <w:cantSplit/>
        </w:trPr>
        <w:tc>
          <w:tcPr>
            <w:tcW w:type="dxa" w:w="3742"/>
            <w:tcW w:w="3742" w:type="dxa"/>
            <w:shd w:val="clear" w:color="auto" w:fill="F5F7FB"/>
          </w:tcPr>
          <w:p>
            <w:pPr>
              <w:spacing w:after="0" w:line="240" w:lineRule="auto"/>
            </w:pPr>
            <w:r>
              <w:rPr>
                <w:b w:val="0"/>
                <w:i w:val="0"/>
                <w:sz w:val="18"/>
              </w:rPr>
              <w:t>Open High-priority defects</w:t>
            </w:r>
          </w:p>
        </w:tc>
        <w:tc>
          <w:tcPr>
            <w:tcW w:type="dxa" w:w="1360"/>
            <w:tcW w:w="1360" w:type="dxa"/>
            <w:shd w:val="clear" w:color="auto" w:fill="F5F7FB"/>
          </w:tcPr>
          <w:p>
            <w:pPr>
              <w:spacing w:after="0" w:line="240" w:lineRule="auto"/>
            </w:pPr>
            <w:r>
              <w:rPr>
                <w:b w:val="0"/>
                <w:i w:val="0"/>
                <w:sz w:val="18"/>
              </w:rPr>
              <w:t>0</w:t>
            </w:r>
          </w:p>
        </w:tc>
        <w:tc>
          <w:tcPr>
            <w:tcW w:type="dxa" w:w="3175"/>
            <w:tcW w:w="3175" w:type="dxa"/>
            <w:shd w:val="clear" w:color="auto" w:fill="F5F7FB"/>
          </w:tcPr>
          <w:p>
            <w:pPr>
              <w:spacing w:after="0" w:line="240" w:lineRule="auto"/>
            </w:pPr>
            <w:r>
              <w:rPr>
                <w:b w:val="0"/>
                <w:i w:val="0"/>
                <w:sz w:val="18"/>
              </w:rPr>
              <w:t>9</w:t>
            </w:r>
          </w:p>
        </w:tc>
        <w:tc>
          <w:tcPr>
            <w:tcW w:type="dxa" w:w="1360"/>
            <w:tcW w:w="1360" w:type="dxa"/>
            <w:shd w:val="clear" w:color="auto" w:fill="F5F7FB"/>
          </w:tcPr>
          <w:p>
            <w:pPr>
              <w:spacing w:after="0" w:line="240" w:lineRule="auto"/>
            </w:pPr>
            <w:r>
              <w:rPr>
                <w:b w:val="0"/>
                <w:i w:val="0"/>
                <w:sz w:val="18"/>
              </w:rPr>
              <w:t>No</w:t>
            </w:r>
          </w:p>
        </w:tc>
      </w:tr>
    </w:tbl>
    <w:p>
      <w:pPr>
        <w:spacing w:after="40"/>
      </w:pPr>
    </w:p>
    <w:p>
      <w:r>
        <w:rPr>
          <w:b w:val="0"/>
          <w:i w:val="0"/>
        </w:rPr>
        <w:t>The test cycle is complete: every planned case was run, every requirement was covered and every failure is documented. The quality criteria for release are not met.</w:t>
      </w:r>
    </w:p>
    <w:p>
      <w:pPr>
        <w:pStyle w:val="Heading2"/>
      </w:pPr>
      <w:r>
        <w:t>7.2 Release recommendation</w:t>
      </w:r>
    </w:p>
    <w:p>
      <w:r>
        <w:rPr>
          <w:b/>
          <w:i w:val="0"/>
        </w:rPr>
        <w:t>Not ready for release.</w:t>
      </w:r>
      <w:r>
        <w:rPr>
          <w:b w:val="0"/>
          <w:i w:val="0"/>
        </w:rPr>
        <w:t xml:space="preserve"> Release should be reconsidered when the Critical defect and all High-priority defects are fixed and verified, and the failed test cases pass on a regression run.</w:t>
      </w:r>
    </w:p>
    <w:p>
      <w:pPr>
        <w:pStyle w:val="Heading2"/>
      </w:pPr>
      <w:r>
        <w:t>7.3 Sign-off</w:t>
      </w:r>
    </w:p>
    <w:p>
      <w:pPr>
        <w:pStyle w:val="Caption"/>
        <w:keepNext/>
        <w:spacing w:before="120"/>
        <w:jc w:val="left"/>
      </w:pPr>
      <w:r>
        <w:t xml:space="preserve">Table </w:t>
      </w:r>
      <w:r>
        <w:fldChar w:fldCharType="begin"/>
      </w:r>
      <w:r>
        <w:instrText xml:space="preserve"> SEQ Table \* ARABIC </w:instrText>
      </w:r>
      <w:r>
        <w:fldChar w:fldCharType="separate"/>
      </w:r>
      <w:r>
        <w:t xml:space="preserve">18</w:t>
      </w:r>
      <w:r>
        <w:fldChar w:fldCharType="end"/>
      </w:r>
      <w:r>
        <w:t>: Sign-off</w:t>
      </w:r>
    </w:p>
    <w:tbl>
      <w:tblPr>
        <w:tblStyle w:val="TableGrid"/>
        <w:tblW w:type="auto" w:w="0"/>
        <w:jc w:val="center"/>
        <w:tblLayout w:type="fixed"/>
        <w:tblLook w:firstColumn="1" w:firstRow="1" w:lastColumn="0" w:lastRow="0" w:noHBand="0" w:noVBand="1" w:val="04A0"/>
        <w:tblW w:w="9639" w:type="dxa"/>
      </w:tblPr>
      <w:tblGrid>
        <w:gridCol w:w="1927"/>
        <w:gridCol w:w="1360"/>
        <w:gridCol w:w="1701"/>
        <w:gridCol w:w="2608"/>
        <w:gridCol w:w="2041"/>
      </w:tblGrid>
      <w:tr>
        <w:trPr>
          <w:tblHeader w:val="true"/>
        </w:trPr>
        <w:tc>
          <w:tcPr>
            <w:tcW w:type="dxa" w:w="1928"/>
            <w:tcW w:w="1927" w:type="dxa"/>
            <w:shd w:val="clear" w:color="auto" w:fill="D9E2F3"/>
          </w:tcPr>
          <w:p>
            <w:pPr>
              <w:spacing w:after="0"/>
            </w:pPr>
            <w:r>
              <w:rPr>
                <w:b/>
                <w:sz w:val="20"/>
              </w:rPr>
              <w:t>Name</w:t>
            </w:r>
          </w:p>
        </w:tc>
        <w:tc>
          <w:tcPr>
            <w:tcW w:type="dxa" w:w="1928"/>
            <w:tcW w:w="1360" w:type="dxa"/>
            <w:shd w:val="clear" w:color="auto" w:fill="D9E2F3"/>
          </w:tcPr>
          <w:p>
            <w:pPr>
              <w:spacing w:after="0"/>
            </w:pPr>
            <w:r>
              <w:rPr>
                <w:b/>
                <w:sz w:val="20"/>
              </w:rPr>
              <w:t>Roll no.</w:t>
            </w:r>
          </w:p>
        </w:tc>
        <w:tc>
          <w:tcPr>
            <w:tcW w:type="dxa" w:w="1928"/>
            <w:tcW w:w="1701" w:type="dxa"/>
            <w:shd w:val="clear" w:color="auto" w:fill="D9E2F3"/>
          </w:tcPr>
          <w:p>
            <w:pPr>
              <w:spacing w:after="0"/>
            </w:pPr>
            <w:r>
              <w:rPr>
                <w:b/>
                <w:sz w:val="20"/>
              </w:rPr>
              <w:t>Role</w:t>
            </w:r>
          </w:p>
        </w:tc>
        <w:tc>
          <w:tcPr>
            <w:tcW w:type="dxa" w:w="1928"/>
            <w:tcW w:w="2608" w:type="dxa"/>
            <w:shd w:val="clear" w:color="auto" w:fill="D9E2F3"/>
          </w:tcPr>
          <w:p>
            <w:pPr>
              <w:spacing w:after="0"/>
            </w:pPr>
            <w:r>
              <w:rPr>
                <w:b/>
                <w:sz w:val="20"/>
              </w:rPr>
              <w:t>Signature</w:t>
            </w:r>
          </w:p>
        </w:tc>
        <w:tc>
          <w:tcPr>
            <w:tcW w:type="dxa" w:w="1928"/>
            <w:tcW w:w="2041" w:type="dxa"/>
            <w:shd w:val="clear" w:color="auto" w:fill="D9E2F3"/>
          </w:tcPr>
          <w:p>
            <w:pPr>
              <w:spacing w:after="0"/>
            </w:pPr>
            <w:r>
              <w:rPr>
                <w:b/>
                <w:sz w:val="20"/>
              </w:rPr>
              <w:t>Date</w:t>
            </w:r>
          </w:p>
        </w:tc>
      </w:tr>
      <w:tr>
        <w:trPr>
          <w:cantSplit/>
        </w:trPr>
        <w:tc>
          <w:tcPr>
            <w:tcW w:type="dxa" w:w="1927"/>
            <w:tcW w:w="1927" w:type="dxa"/>
          </w:tcPr>
          <w:p>
            <w:pPr>
              <w:spacing w:after="0" w:line="240" w:lineRule="auto"/>
            </w:pPr>
            <w:r>
              <w:rPr>
                <w:b w:val="0"/>
                <w:i w:val="0"/>
                <w:sz w:val="20"/>
              </w:rPr>
              <w:t>Usman Ghani</w:t>
            </w:r>
          </w:p>
        </w:tc>
        <w:tc>
          <w:tcPr>
            <w:tcW w:type="dxa" w:w="1360"/>
            <w:tcW w:w="1360" w:type="dxa"/>
          </w:tcPr>
          <w:p>
            <w:pPr>
              <w:spacing w:after="0" w:line="240" w:lineRule="auto"/>
            </w:pPr>
            <w:r>
              <w:rPr>
                <w:b w:val="0"/>
                <w:i w:val="0"/>
                <w:sz w:val="20"/>
              </w:rPr>
              <w:t>24f3000</w:t>
            </w:r>
          </w:p>
        </w:tc>
        <w:tc>
          <w:tcPr>
            <w:tcW w:type="dxa" w:w="1701"/>
            <w:tcW w:w="1701" w:type="dxa"/>
          </w:tcPr>
          <w:p>
            <w:pPr>
              <w:spacing w:after="0" w:line="240" w:lineRule="auto"/>
            </w:pPr>
            <w:r>
              <w:rPr>
                <w:b w:val="0"/>
                <w:i w:val="0"/>
                <w:sz w:val="20"/>
              </w:rPr>
              <w:t>Test lead</w:t>
            </w:r>
          </w:p>
        </w:tc>
        <w:tc>
          <w:tcPr>
            <w:tcW w:type="dxa" w:w="2608"/>
            <w:tcW w:w="2608" w:type="dxa"/>
          </w:tcPr>
          <w:p>
            <w:pPr>
              <w:spacing w:after="0" w:line="240" w:lineRule="auto"/>
            </w:pPr>
          </w:p>
        </w:tc>
        <w:tc>
          <w:tcPr>
            <w:tcW w:type="dxa" w:w="2041"/>
            <w:tcW w:w="2041" w:type="dxa"/>
          </w:tcPr>
          <w:p>
            <w:pPr>
              <w:spacing w:after="0" w:line="240" w:lineRule="auto"/>
            </w:pPr>
            <w:r>
              <w:rPr>
                <w:b w:val="0"/>
                <w:i w:val="0"/>
                <w:sz w:val="20"/>
              </w:rPr>
              <w:t>11 October 2026</w:t>
            </w:r>
          </w:p>
        </w:tc>
      </w:tr>
      <w:tr>
        <w:trPr>
          <w:cantSplit/>
        </w:trPr>
        <w:tc>
          <w:tcPr>
            <w:tcW w:type="dxa" w:w="1927"/>
            <w:tcW w:w="1927" w:type="dxa"/>
          </w:tcPr>
          <w:p>
            <w:pPr>
              <w:spacing w:after="0" w:line="240" w:lineRule="auto"/>
            </w:pPr>
            <w:r>
              <w:rPr>
                <w:b w:val="0"/>
                <w:i w:val="0"/>
                <w:sz w:val="20"/>
              </w:rPr>
              <w:t>Faizan Ali</w:t>
            </w:r>
          </w:p>
        </w:tc>
        <w:tc>
          <w:tcPr>
            <w:tcW w:type="dxa" w:w="1360"/>
            <w:tcW w:w="1360" w:type="dxa"/>
          </w:tcPr>
          <w:p>
            <w:pPr>
              <w:spacing w:after="0" w:line="240" w:lineRule="auto"/>
            </w:pPr>
            <w:r>
              <w:rPr>
                <w:b w:val="0"/>
                <w:i w:val="0"/>
                <w:sz w:val="20"/>
              </w:rPr>
              <w:t>24f3029</w:t>
            </w:r>
          </w:p>
        </w:tc>
        <w:tc>
          <w:tcPr>
            <w:tcW w:type="dxa" w:w="1701"/>
            <w:tcW w:w="1701" w:type="dxa"/>
          </w:tcPr>
          <w:p>
            <w:pPr>
              <w:spacing w:after="0" w:line="240" w:lineRule="auto"/>
            </w:pPr>
            <w:r>
              <w:rPr>
                <w:b w:val="0"/>
                <w:i w:val="0"/>
                <w:sz w:val="20"/>
              </w:rPr>
              <w:t>Test engineer</w:t>
            </w:r>
          </w:p>
        </w:tc>
        <w:tc>
          <w:tcPr>
            <w:tcW w:type="dxa" w:w="2608"/>
            <w:tcW w:w="2608" w:type="dxa"/>
          </w:tcPr>
          <w:p>
            <w:pPr>
              <w:spacing w:after="0" w:line="240" w:lineRule="auto"/>
            </w:pPr>
          </w:p>
        </w:tc>
        <w:tc>
          <w:tcPr>
            <w:tcW w:type="dxa" w:w="2041"/>
            <w:tcW w:w="2041" w:type="dxa"/>
          </w:tcPr>
          <w:p>
            <w:pPr>
              <w:spacing w:after="0" w:line="240" w:lineRule="auto"/>
            </w:pPr>
            <w:r>
              <w:rPr>
                <w:b w:val="0"/>
                <w:i w:val="0"/>
                <w:sz w:val="20"/>
              </w:rPr>
              <w:t>11 October 2026</w:t>
            </w:r>
          </w:p>
        </w:tc>
      </w:tr>
    </w:tbl>
    <w:p>
      <w:pPr>
        <w:spacing w:after="40"/>
      </w:pPr>
    </w:p>
    <w:p>
      <w:r>
        <w:br w:type="page"/>
      </w:r>
    </w:p>
    <w:p>
      <w:pPr>
        <w:pStyle w:val="Heading1"/>
      </w:pPr>
      <w:r>
        <w:t>Appendix A – Test Plan</w:t>
      </w:r>
    </w:p>
    <w:p>
      <w:pPr>
        <w:pStyle w:val="Heading2"/>
      </w:pPr>
      <w:r>
        <w:t>A.1 Objectives</w:t>
      </w:r>
    </w:p>
    <w:p>
      <w:pPr>
        <w:pStyle w:val="ListBullet"/>
        <w:spacing w:after="40"/>
      </w:pPr>
      <w:r>
        <w:rPr>
          <w:b w:val="0"/>
          <w:i w:val="0"/>
        </w:rPr>
        <w:t>Verify that every Calori feature behaves as its requirement states.</w:t>
      </w:r>
    </w:p>
    <w:p>
      <w:pPr>
        <w:pStyle w:val="ListBullet"/>
        <w:spacing w:after="40"/>
      </w:pPr>
      <w:r>
        <w:rPr>
          <w:b w:val="0"/>
          <w:i w:val="0"/>
        </w:rPr>
        <w:t>Exercise valid, invalid, empty and boundary inputs, error handling, business rules, data handling and navigation.</w:t>
      </w:r>
    </w:p>
    <w:p>
      <w:pPr>
        <w:pStyle w:val="ListBullet"/>
        <w:spacing w:after="40"/>
      </w:pPr>
      <w:r>
        <w:rPr>
          <w:b w:val="0"/>
          <w:i w:val="0"/>
        </w:rPr>
        <w:t>Log every deviation as a reproducible defect with evidence, and judge fitness for release.</w:t>
      </w:r>
    </w:p>
    <w:p>
      <w:pPr>
        <w:pStyle w:val="Heading2"/>
      </w:pPr>
      <w:r>
        <w:t>A.2 Scope</w:t>
      </w:r>
    </w:p>
    <w:p>
      <w:pPr>
        <w:pStyle w:val="Caption"/>
        <w:keepNext/>
        <w:spacing w:before="120"/>
        <w:jc w:val="left"/>
      </w:pPr>
      <w:r>
        <w:t xml:space="preserve">Table </w:t>
      </w:r>
      <w:r>
        <w:fldChar w:fldCharType="begin"/>
      </w:r>
      <w:r>
        <w:instrText xml:space="preserve"> SEQ Table \* ARABIC </w:instrText>
      </w:r>
      <w:r>
        <w:fldChar w:fldCharType="separate"/>
      </w:r>
      <w:r>
        <w:t xml:space="preserve">19</w:t>
      </w:r>
      <w:r>
        <w:fldChar w:fldCharType="end"/>
      </w:r>
      <w:r>
        <w:t>: Scope</w:t>
      </w:r>
    </w:p>
    <w:tbl>
      <w:tblPr>
        <w:tblStyle w:val="TableGrid"/>
        <w:tblW w:type="auto" w:w="0"/>
        <w:jc w:val="center"/>
        <w:tblLayout w:type="fixed"/>
        <w:tblLook w:firstColumn="1" w:firstRow="1" w:lastColumn="0" w:lastRow="0" w:noHBand="0" w:noVBand="1" w:val="04A0"/>
        <w:tblW w:w="9639" w:type="dxa"/>
      </w:tblPr>
      <w:tblGrid>
        <w:gridCol w:w="4819"/>
        <w:gridCol w:w="4819"/>
      </w:tblGrid>
      <w:tr>
        <w:trPr>
          <w:tblHeader w:val="true"/>
        </w:trPr>
        <w:tc>
          <w:tcPr>
            <w:tcW w:type="dxa" w:w="4819"/>
            <w:tcW w:w="4819" w:type="dxa"/>
            <w:shd w:val="clear" w:color="auto" w:fill="D9E2F3"/>
          </w:tcPr>
          <w:p>
            <w:pPr>
              <w:spacing w:after="0"/>
            </w:pPr>
            <w:r>
              <w:rPr>
                <w:b/>
                <w:sz w:val="18"/>
              </w:rPr>
              <w:t>In scope</w:t>
            </w:r>
          </w:p>
        </w:tc>
        <w:tc>
          <w:tcPr>
            <w:tcW w:type="dxa" w:w="4819"/>
            <w:tcW w:w="4819" w:type="dxa"/>
            <w:shd w:val="clear" w:color="auto" w:fill="D9E2F3"/>
          </w:tcPr>
          <w:p>
            <w:pPr>
              <w:spacing w:after="0"/>
            </w:pPr>
            <w:r>
              <w:rPr>
                <w:b/>
                <w:sz w:val="18"/>
              </w:rPr>
              <w:t>Out of scope</w:t>
            </w:r>
          </w:p>
        </w:tc>
      </w:tr>
      <w:tr>
        <w:trPr>
          <w:cantSplit/>
        </w:trPr>
        <w:tc>
          <w:tcPr>
            <w:tcW w:type="dxa" w:w="4819"/>
            <w:tcW w:w="4819" w:type="dxa"/>
          </w:tcPr>
          <w:p>
            <w:pPr>
              <w:spacing w:after="0" w:line="240" w:lineRule="auto"/>
            </w:pPr>
            <w:r>
              <w:rPr>
                <w:b w:val="0"/>
                <w:i w:val="0"/>
                <w:sz w:val="18"/>
              </w:rPr>
              <w:t>Onboarding and all UC-02 safety rules</w:t>
            </w:r>
          </w:p>
          <w:p>
            <w:pPr>
              <w:spacing w:after="0" w:line="240" w:lineRule="auto"/>
            </w:pPr>
            <w:r>
              <w:rPr>
                <w:b w:val="0"/>
                <w:i w:val="0"/>
                <w:sz w:val="18"/>
              </w:rPr>
              <w:t>Goal calculation and macro split</w:t>
            </w:r>
          </w:p>
          <w:p>
            <w:pPr>
              <w:spacing w:after="0" w:line="240" w:lineRule="auto"/>
            </w:pPr>
            <w:r>
              <w:rPr>
                <w:b w:val="0"/>
                <w:i w:val="0"/>
                <w:sz w:val="18"/>
              </w:rPr>
              <w:t>Manual logging and food search</w:t>
            </w:r>
          </w:p>
          <w:p>
            <w:pPr>
              <w:spacing w:after="0" w:line="240" w:lineRule="auto"/>
            </w:pPr>
            <w:r>
              <w:rPr>
                <w:b w:val="0"/>
                <w:i w:val="0"/>
                <w:sz w:val="18"/>
              </w:rPr>
              <w:t>Day view, entry editing, delete and undo</w:t>
            </w:r>
          </w:p>
          <w:p>
            <w:pPr>
              <w:spacing w:after="0" w:line="240" w:lineRule="auto"/>
            </w:pPr>
            <w:r>
              <w:rPr>
                <w:b w:val="0"/>
                <w:i w:val="0"/>
                <w:sz w:val="18"/>
              </w:rPr>
              <w:t>Calendar</w:t>
            </w:r>
          </w:p>
          <w:p>
            <w:pPr>
              <w:spacing w:after="0" w:line="240" w:lineRule="auto"/>
            </w:pPr>
            <w:r>
              <w:rPr>
                <w:b w:val="0"/>
                <w:i w:val="0"/>
                <w:sz w:val="18"/>
              </w:rPr>
              <w:t>Goal management, overrides and units, Sources screen</w:t>
            </w:r>
          </w:p>
          <w:p>
            <w:pPr>
              <w:spacing w:after="0" w:line="240" w:lineRule="auto"/>
            </w:pPr>
            <w:r>
              <w:rPr>
                <w:b w:val="0"/>
                <w:i w:val="0"/>
                <w:sz w:val="18"/>
              </w:rPr>
              <w:t>Photo logging through the configured Worker, incl. offline and no-food cases</w:t>
            </w:r>
          </w:p>
          <w:p>
            <w:pPr>
              <w:spacing w:after="0" w:line="240" w:lineRule="auto"/>
            </w:pPr>
            <w:r>
              <w:rPr>
                <w:b w:val="0"/>
                <w:i w:val="0"/>
                <w:sz w:val="18"/>
              </w:rPr>
              <w:t>Navigation incl. Android Back</w:t>
            </w:r>
          </w:p>
        </w:tc>
        <w:tc>
          <w:tcPr>
            <w:tcW w:type="dxa" w:w="4819"/>
            <w:tcW w:w="4819" w:type="dxa"/>
          </w:tcPr>
          <w:p>
            <w:pPr>
              <w:spacing w:after="0" w:line="240" w:lineRule="auto"/>
            </w:pPr>
            <w:r>
              <w:rPr>
                <w:b w:val="0"/>
                <w:i w:val="0"/>
                <w:sz w:val="18"/>
              </w:rPr>
              <w:t>All non-functional testing: performance, security, usability, compatibility, accessibility</w:t>
            </w:r>
          </w:p>
          <w:p>
            <w:pPr>
              <w:spacing w:after="0" w:line="240" w:lineRule="auto"/>
            </w:pPr>
            <w:r>
              <w:rPr>
                <w:b w:val="0"/>
                <w:i w:val="0"/>
                <w:sz w:val="18"/>
              </w:rPr>
              <w:t>Unit tests and automated test scripts</w:t>
            </w:r>
          </w:p>
          <w:p>
            <w:pPr>
              <w:spacing w:after="0" w:line="240" w:lineRule="auto"/>
            </w:pPr>
            <w:r>
              <w:rPr>
                <w:b w:val="0"/>
                <w:i w:val="0"/>
                <w:sz w:val="18"/>
              </w:rPr>
              <w:t>iOS and other platforms</w:t>
            </w:r>
          </w:p>
          <w:p>
            <w:pPr>
              <w:spacing w:after="0" w:line="240" w:lineRule="auto"/>
            </w:pPr>
            <w:r>
              <w:rPr>
                <w:b w:val="0"/>
                <w:i w:val="0"/>
                <w:sz w:val="18"/>
              </w:rPr>
              <w:t>Worker / model internals and prompt quality (only the app's behaviour with the answers is tested)</w:t>
            </w:r>
          </w:p>
          <w:p>
            <w:pPr>
              <w:spacing w:after="0" w:line="240" w:lineRule="auto"/>
            </w:pPr>
            <w:r>
              <w:rPr>
                <w:b w:val="0"/>
                <w:i w:val="0"/>
                <w:sz w:val="18"/>
              </w:rPr>
              <w:t>Food-database build tools (tools/build_foods_db)</w:t>
            </w:r>
          </w:p>
          <w:p>
            <w:pPr>
              <w:spacing w:after="0" w:line="240" w:lineRule="auto"/>
            </w:pPr>
            <w:r>
              <w:rPr>
                <w:b w:val="0"/>
                <w:i w:val="0"/>
                <w:sz w:val="18"/>
              </w:rPr>
              <w:t>Accuracy of the bundled nutrition data as a whole (clearly implausible rows met during testing are still reported)</w:t>
            </w:r>
          </w:p>
        </w:tc>
      </w:tr>
    </w:tbl>
    <w:p>
      <w:pPr>
        <w:spacing w:after="40"/>
      </w:pPr>
    </w:p>
    <w:p>
      <w:pPr>
        <w:pStyle w:val="Heading2"/>
      </w:pPr>
      <w:r>
        <w:t>A.3 Features and modules to be tested</w:t>
      </w:r>
    </w:p>
    <w:p>
      <w:r>
        <w:rPr>
          <w:b w:val="0"/>
          <w:i w:val="0"/>
        </w:rPr>
        <w:t>See Table 5 (Section 2.4) – eight modules, 46 requirements, 77 test cases.</w:t>
      </w:r>
    </w:p>
    <w:p>
      <w:pPr>
        <w:pStyle w:val="Heading2"/>
      </w:pPr>
      <w:r>
        <w:t>A.4 Test environment</w:t>
      </w:r>
    </w:p>
    <w:p>
      <w:r>
        <w:rPr>
          <w:b w:val="0"/>
          <w:i w:val="0"/>
        </w:rPr>
        <w:t>See Table 4 (Section 2.3). One emulator was used throughout; app data was cleared between onboarding scenarios.</w:t>
      </w:r>
    </w:p>
    <w:p>
      <w:pPr>
        <w:pStyle w:val="Heading2"/>
      </w:pPr>
      <w:r>
        <w:t>A.5 Entry criteria</w:t>
      </w:r>
    </w:p>
    <w:p>
      <w:pPr>
        <w:pStyle w:val="Caption"/>
        <w:keepNext/>
        <w:spacing w:before="120"/>
        <w:jc w:val="left"/>
      </w:pPr>
      <w:r>
        <w:t xml:space="preserve">Table </w:t>
      </w:r>
      <w:r>
        <w:fldChar w:fldCharType="begin"/>
      </w:r>
      <w:r>
        <w:instrText xml:space="preserve"> SEQ Table \* ARABIC </w:instrText>
      </w:r>
      <w:r>
        <w:fldChar w:fldCharType="separate"/>
      </w:r>
      <w:r>
        <w:t xml:space="preserve">20</w:t>
      </w:r>
      <w:r>
        <w:fldChar w:fldCharType="end"/>
      </w:r>
      <w:r>
        <w:t>: Entry criteria</w:t>
      </w:r>
    </w:p>
    <w:tbl>
      <w:tblPr>
        <w:tblStyle w:val="TableGrid"/>
        <w:tblW w:type="auto" w:w="0"/>
        <w:jc w:val="center"/>
        <w:tblLayout w:type="fixed"/>
        <w:tblLook w:firstColumn="1" w:firstRow="1" w:lastColumn="0" w:lastRow="0" w:noHBand="0" w:noVBand="1" w:val="04A0"/>
        <w:tblW w:w="9639" w:type="dxa"/>
      </w:tblPr>
      <w:tblGrid>
        <w:gridCol w:w="5670"/>
        <w:gridCol w:w="3969"/>
      </w:tblGrid>
      <w:tr>
        <w:trPr>
          <w:tblHeader w:val="true"/>
        </w:trPr>
        <w:tc>
          <w:tcPr>
            <w:tcW w:type="dxa" w:w="4819"/>
            <w:tcW w:w="5670" w:type="dxa"/>
            <w:shd w:val="clear" w:color="auto" w:fill="D9E2F3"/>
          </w:tcPr>
          <w:p>
            <w:pPr>
              <w:spacing w:after="0"/>
            </w:pPr>
            <w:r>
              <w:rPr>
                <w:b/>
                <w:sz w:val="18"/>
              </w:rPr>
              <w:t>Criterion</w:t>
            </w:r>
          </w:p>
        </w:tc>
        <w:tc>
          <w:tcPr>
            <w:tcW w:type="dxa" w:w="4819"/>
            <w:tcW w:w="3969" w:type="dxa"/>
            <w:shd w:val="clear" w:color="auto" w:fill="D9E2F3"/>
          </w:tcPr>
          <w:p>
            <w:pPr>
              <w:spacing w:after="0"/>
            </w:pPr>
            <w:r>
              <w:rPr>
                <w:b/>
                <w:sz w:val="18"/>
              </w:rPr>
              <w:t>Status on 11-Oct-2026</w:t>
            </w:r>
          </w:p>
        </w:tc>
      </w:tr>
      <w:tr>
        <w:trPr>
          <w:cantSplit/>
        </w:trPr>
        <w:tc>
          <w:tcPr>
            <w:tcW w:type="dxa" w:w="5670"/>
            <w:tcW w:w="5670" w:type="dxa"/>
          </w:tcPr>
          <w:p>
            <w:pPr>
              <w:spacing w:after="0" w:line="240" w:lineRule="auto"/>
            </w:pPr>
            <w:r>
              <w:rPr>
                <w:b w:val="0"/>
                <w:i w:val="0"/>
                <w:sz w:val="18"/>
              </w:rPr>
              <w:t>Release APK of commit 35e2473 builds and installs</w:t>
            </w:r>
          </w:p>
        </w:tc>
        <w:tc>
          <w:tcPr>
            <w:tcW w:type="dxa" w:w="3969"/>
            <w:tcW w:w="3969" w:type="dxa"/>
          </w:tcPr>
          <w:p>
            <w:pPr>
              <w:spacing w:after="0" w:line="240" w:lineRule="auto"/>
            </w:pPr>
            <w:r>
              <w:rPr>
                <w:b w:val="0"/>
                <w:i w:val="0"/>
                <w:sz w:val="18"/>
              </w:rPr>
              <w:t>Met – built 20:12, installed 20:13</w:t>
            </w:r>
          </w:p>
        </w:tc>
      </w:tr>
      <w:tr>
        <w:trPr>
          <w:cantSplit/>
        </w:trPr>
        <w:tc>
          <w:tcPr>
            <w:tcW w:type="dxa" w:w="5670"/>
            <w:tcW w:w="5670" w:type="dxa"/>
            <w:shd w:val="clear" w:color="auto" w:fill="F5F7FB"/>
          </w:tcPr>
          <w:p>
            <w:pPr>
              <w:spacing w:after="0" w:line="240" w:lineRule="auto"/>
            </w:pPr>
            <w:r>
              <w:rPr>
                <w:b w:val="0"/>
                <w:i w:val="0"/>
                <w:sz w:val="18"/>
              </w:rPr>
              <w:t>Requirements baselined (FR-001 – FR-046)</w:t>
            </w:r>
          </w:p>
        </w:tc>
        <w:tc>
          <w:tcPr>
            <w:tcW w:type="dxa" w:w="3969"/>
            <w:tcW w:w="3969" w:type="dxa"/>
            <w:shd w:val="clear" w:color="auto" w:fill="F5F7FB"/>
          </w:tcPr>
          <w:p>
            <w:pPr>
              <w:spacing w:after="0" w:line="240" w:lineRule="auto"/>
            </w:pPr>
            <w:r>
              <w:rPr>
                <w:b w:val="0"/>
                <w:i w:val="0"/>
                <w:sz w:val="18"/>
              </w:rPr>
              <w:t>Met</w:t>
            </w:r>
          </w:p>
        </w:tc>
      </w:tr>
      <w:tr>
        <w:trPr>
          <w:cantSplit/>
        </w:trPr>
        <w:tc>
          <w:tcPr>
            <w:tcW w:type="dxa" w:w="5670"/>
            <w:tcW w:w="5670" w:type="dxa"/>
          </w:tcPr>
          <w:p>
            <w:pPr>
              <w:spacing w:after="0" w:line="240" w:lineRule="auto"/>
            </w:pPr>
            <w:r>
              <w:rPr>
                <w:b w:val="0"/>
                <w:i w:val="0"/>
                <w:sz w:val="18"/>
              </w:rPr>
              <w:t>Test cases designed and reviewed, expected values computed</w:t>
            </w:r>
          </w:p>
        </w:tc>
        <w:tc>
          <w:tcPr>
            <w:tcW w:type="dxa" w:w="3969"/>
            <w:tcW w:w="3969" w:type="dxa"/>
          </w:tcPr>
          <w:p>
            <w:pPr>
              <w:spacing w:after="0" w:line="240" w:lineRule="auto"/>
            </w:pPr>
            <w:r>
              <w:rPr>
                <w:b w:val="0"/>
                <w:i w:val="0"/>
                <w:sz w:val="18"/>
              </w:rPr>
              <w:t>Met – 76 cases before execution</w:t>
            </w:r>
          </w:p>
        </w:tc>
      </w:tr>
      <w:tr>
        <w:trPr>
          <w:cantSplit/>
        </w:trPr>
        <w:tc>
          <w:tcPr>
            <w:tcW w:type="dxa" w:w="5670"/>
            <w:tcW w:w="5670" w:type="dxa"/>
            <w:shd w:val="clear" w:color="auto" w:fill="F5F7FB"/>
          </w:tcPr>
          <w:p>
            <w:pPr>
              <w:spacing w:after="0" w:line="240" w:lineRule="auto"/>
            </w:pPr>
            <w:r>
              <w:rPr>
                <w:b w:val="0"/>
                <w:i w:val="0"/>
                <w:sz w:val="18"/>
              </w:rPr>
              <w:t>Test environment ready (emulator, density 420, photo Worker healthy)</w:t>
            </w:r>
          </w:p>
        </w:tc>
        <w:tc>
          <w:tcPr>
            <w:tcW w:type="dxa" w:w="3969"/>
            <w:tcW w:w="3969" w:type="dxa"/>
            <w:shd w:val="clear" w:color="auto" w:fill="F5F7FB"/>
          </w:tcPr>
          <w:p>
            <w:pPr>
              <w:spacing w:after="0" w:line="240" w:lineRule="auto"/>
            </w:pPr>
            <w:r>
              <w:rPr>
                <w:b w:val="0"/>
                <w:i w:val="0"/>
                <w:sz w:val="18"/>
              </w:rPr>
              <w:t>Met – Worker /health returned ok</w:t>
            </w:r>
          </w:p>
        </w:tc>
      </w:tr>
      <w:tr>
        <w:trPr>
          <w:cantSplit/>
        </w:trPr>
        <w:tc>
          <w:tcPr>
            <w:tcW w:type="dxa" w:w="5670"/>
            <w:tcW w:w="5670" w:type="dxa"/>
          </w:tcPr>
          <w:p>
            <w:pPr>
              <w:spacing w:after="0" w:line="240" w:lineRule="auto"/>
            </w:pPr>
            <w:r>
              <w:rPr>
                <w:b w:val="0"/>
                <w:i w:val="0"/>
                <w:sz w:val="18"/>
              </w:rPr>
              <w:t>Test data ready (profiles, food images)</w:t>
            </w:r>
          </w:p>
        </w:tc>
        <w:tc>
          <w:tcPr>
            <w:tcW w:type="dxa" w:w="3969"/>
            <w:tcW w:w="3969" w:type="dxa"/>
          </w:tcPr>
          <w:p>
            <w:pPr>
              <w:spacing w:after="0" w:line="240" w:lineRule="auto"/>
            </w:pPr>
            <w:r>
              <w:rPr>
                <w:b w:val="0"/>
                <w:i w:val="0"/>
                <w:sz w:val="18"/>
              </w:rPr>
              <w:t>Met – seven images pushed to the emulator gallery</w:t>
            </w:r>
          </w:p>
        </w:tc>
      </w:tr>
    </w:tbl>
    <w:p>
      <w:pPr>
        <w:spacing w:after="40"/>
      </w:pPr>
    </w:p>
    <w:p>
      <w:pPr>
        <w:pStyle w:val="Heading2"/>
      </w:pPr>
      <w:r>
        <w:t>A.6 Exit criteria</w:t>
      </w:r>
    </w:p>
    <w:p>
      <w:pPr>
        <w:pStyle w:val="ListBullet"/>
        <w:spacing w:after="40"/>
      </w:pPr>
      <w:r>
        <w:rPr>
          <w:b w:val="0"/>
          <w:i w:val="0"/>
        </w:rPr>
        <w:t>100% of planned test cases executed.</w:t>
      </w:r>
    </w:p>
    <w:p>
      <w:pPr>
        <w:pStyle w:val="ListBullet"/>
        <w:spacing w:after="40"/>
      </w:pPr>
      <w:r>
        <w:rPr>
          <w:b w:val="0"/>
          <w:i w:val="0"/>
        </w:rPr>
        <w:t>Every failure logged as a defect with evidence.</w:t>
      </w:r>
    </w:p>
    <w:p>
      <w:pPr>
        <w:pStyle w:val="ListBullet"/>
        <w:spacing w:after="40"/>
      </w:pPr>
      <w:r>
        <w:rPr>
          <w:b w:val="0"/>
          <w:i w:val="0"/>
        </w:rPr>
        <w:t>Every requirement covered by at least one executed test case.</w:t>
      </w:r>
    </w:p>
    <w:p>
      <w:pPr>
        <w:pStyle w:val="ListBullet"/>
        <w:spacing w:after="40"/>
      </w:pPr>
      <w:r>
        <w:rPr>
          <w:b w:val="0"/>
          <w:i w:val="0"/>
        </w:rPr>
        <w:t>For a release recommendation: pass rate of at least 90%, no open Critical defects and no open High-priority defects.</w:t>
      </w:r>
    </w:p>
    <w:p>
      <w:pPr>
        <w:pStyle w:val="Heading2"/>
      </w:pPr>
      <w:r>
        <w:t>A.7 Suspension and resumption</w:t>
      </w:r>
    </w:p>
    <w:p>
      <w:r>
        <w:rPr>
          <w:b w:val="0"/>
          <w:i w:val="0"/>
        </w:rPr>
        <w:t>Testing of a module is suspended if the build cannot be installed or a defect blocks every remaining case in it; the photo module would be suspended if the Worker were down or the agreed limit of 20 paid calls were reached. Blocked cases are marked 'Blocked' with the reason. None of these occurred.</w:t>
      </w:r>
    </w:p>
    <w:p>
      <w:pPr>
        <w:pStyle w:val="Heading2"/>
      </w:pPr>
      <w:r>
        <w:t>A.8 Roles and responsibilities</w:t>
      </w:r>
    </w:p>
    <w:p>
      <w:r>
        <w:rPr>
          <w:b w:val="0"/>
          <w:i w:val="0"/>
        </w:rPr>
        <w:t>See Table 9 (Section 3.4).</w:t>
      </w:r>
    </w:p>
    <w:p>
      <w:pPr>
        <w:pStyle w:val="Heading2"/>
      </w:pPr>
      <w:r>
        <w:t>A.9 Task allocation</w:t>
      </w:r>
    </w:p>
    <w:p>
      <w:pPr>
        <w:pStyle w:val="Caption"/>
        <w:keepNext/>
        <w:spacing w:before="120"/>
        <w:jc w:val="left"/>
      </w:pPr>
      <w:r>
        <w:t xml:space="preserve">Table </w:t>
      </w:r>
      <w:r>
        <w:fldChar w:fldCharType="begin"/>
      </w:r>
      <w:r>
        <w:instrText xml:space="preserve"> SEQ Table \* ARABIC </w:instrText>
      </w:r>
      <w:r>
        <w:fldChar w:fldCharType="separate"/>
      </w:r>
      <w:r>
        <w:t xml:space="preserve">21</w:t>
      </w:r>
      <w:r>
        <w:fldChar w:fldCharType="end"/>
      </w:r>
      <w:r>
        <w:t>: Task allocation</w:t>
      </w:r>
    </w:p>
    <w:tbl>
      <w:tblPr>
        <w:tblStyle w:val="TableGrid"/>
        <w:tblW w:type="auto" w:w="0"/>
        <w:jc w:val="center"/>
        <w:tblLayout w:type="fixed"/>
        <w:tblLook w:firstColumn="1" w:firstRow="1" w:lastColumn="0" w:lastRow="0" w:noHBand="0" w:noVBand="1" w:val="04A0"/>
        <w:tblW w:w="9639" w:type="dxa"/>
      </w:tblPr>
      <w:tblGrid>
        <w:gridCol w:w="453"/>
        <w:gridCol w:w="4649"/>
        <w:gridCol w:w="1587"/>
        <w:gridCol w:w="1474"/>
        <w:gridCol w:w="1474"/>
      </w:tblGrid>
      <w:tr>
        <w:trPr>
          <w:tblHeader w:val="true"/>
        </w:trPr>
        <w:tc>
          <w:tcPr>
            <w:tcW w:type="dxa" w:w="1928"/>
            <w:tcW w:w="453" w:type="dxa"/>
            <w:shd w:val="clear" w:color="auto" w:fill="D9E2F3"/>
          </w:tcPr>
          <w:p>
            <w:pPr>
              <w:spacing w:after="0"/>
            </w:pPr>
            <w:r>
              <w:rPr>
                <w:b/>
                <w:sz w:val="18"/>
              </w:rPr>
              <w:t>#</w:t>
            </w:r>
          </w:p>
        </w:tc>
        <w:tc>
          <w:tcPr>
            <w:tcW w:type="dxa" w:w="1928"/>
            <w:tcW w:w="4649" w:type="dxa"/>
            <w:shd w:val="clear" w:color="auto" w:fill="D9E2F3"/>
          </w:tcPr>
          <w:p>
            <w:pPr>
              <w:spacing w:after="0"/>
            </w:pPr>
            <w:r>
              <w:rPr>
                <w:b/>
                <w:sz w:val="18"/>
              </w:rPr>
              <w:t>Task</w:t>
            </w:r>
          </w:p>
        </w:tc>
        <w:tc>
          <w:tcPr>
            <w:tcW w:type="dxa" w:w="1928"/>
            <w:tcW w:w="1587" w:type="dxa"/>
            <w:shd w:val="clear" w:color="auto" w:fill="D9E2F3"/>
          </w:tcPr>
          <w:p>
            <w:pPr>
              <w:spacing w:after="0"/>
            </w:pPr>
            <w:r>
              <w:rPr>
                <w:b/>
                <w:sz w:val="18"/>
              </w:rPr>
              <w:t>Owner</w:t>
            </w:r>
          </w:p>
        </w:tc>
        <w:tc>
          <w:tcPr>
            <w:tcW w:type="dxa" w:w="1928"/>
            <w:tcW w:w="1474" w:type="dxa"/>
            <w:shd w:val="clear" w:color="auto" w:fill="D9E2F3"/>
          </w:tcPr>
          <w:p>
            <w:pPr>
              <w:spacing w:after="0"/>
            </w:pPr>
            <w:r>
              <w:rPr>
                <w:b/>
                <w:sz w:val="18"/>
              </w:rPr>
              <w:t>Start date</w:t>
            </w:r>
          </w:p>
        </w:tc>
        <w:tc>
          <w:tcPr>
            <w:tcW w:type="dxa" w:w="1928"/>
            <w:tcW w:w="1474" w:type="dxa"/>
            <w:shd w:val="clear" w:color="auto" w:fill="D9E2F3"/>
          </w:tcPr>
          <w:p>
            <w:pPr>
              <w:spacing w:after="0"/>
            </w:pPr>
            <w:r>
              <w:rPr>
                <w:b/>
                <w:sz w:val="18"/>
              </w:rPr>
              <w:t>End date</w:t>
            </w:r>
          </w:p>
        </w:tc>
      </w:tr>
      <w:tr>
        <w:trPr>
          <w:cantSplit/>
        </w:trPr>
        <w:tc>
          <w:tcPr>
            <w:tcW w:type="dxa" w:w="453"/>
            <w:tcW w:w="453" w:type="dxa"/>
          </w:tcPr>
          <w:p>
            <w:pPr>
              <w:spacing w:after="0" w:line="240" w:lineRule="auto"/>
            </w:pPr>
            <w:r>
              <w:rPr>
                <w:b w:val="0"/>
                <w:i w:val="0"/>
                <w:sz w:val="18"/>
              </w:rPr>
              <w:t>1</w:t>
            </w:r>
          </w:p>
        </w:tc>
        <w:tc>
          <w:tcPr>
            <w:tcW w:type="dxa" w:w="4649"/>
            <w:tcW w:w="4649" w:type="dxa"/>
          </w:tcPr>
          <w:p>
            <w:pPr>
              <w:spacing w:after="0" w:line="240" w:lineRule="auto"/>
            </w:pPr>
            <w:r>
              <w:rPr>
                <w:b w:val="0"/>
                <w:i w:val="0"/>
                <w:sz w:val="18"/>
              </w:rPr>
              <w:t>Test planning, scope, entry/exit criteria</w:t>
            </w:r>
          </w:p>
        </w:tc>
        <w:tc>
          <w:tcPr>
            <w:tcW w:type="dxa" w:w="1587"/>
            <w:tcW w:w="1587" w:type="dxa"/>
          </w:tcPr>
          <w:p>
            <w:pPr>
              <w:spacing w:after="0" w:line="240" w:lineRule="auto"/>
            </w:pPr>
            <w:r>
              <w:rPr>
                <w:b w:val="0"/>
                <w:i w:val="0"/>
                <w:sz w:val="18"/>
              </w:rPr>
              <w:t>Usman Ghani</w:t>
            </w:r>
          </w:p>
        </w:tc>
        <w:tc>
          <w:tcPr>
            <w:tcW w:type="dxa" w:w="1474"/>
            <w:tcW w:w="1474" w:type="dxa"/>
          </w:tcPr>
          <w:p>
            <w:pPr>
              <w:spacing w:after="0" w:line="240" w:lineRule="auto"/>
            </w:pPr>
            <w:r>
              <w:rPr>
                <w:b w:val="0"/>
                <w:i w:val="0"/>
                <w:sz w:val="18"/>
              </w:rPr>
              <w:t>11-Oct-2026</w:t>
            </w:r>
          </w:p>
        </w:tc>
        <w:tc>
          <w:tcPr>
            <w:tcW w:type="dxa" w:w="1474"/>
            <w:tcW w:w="1474" w:type="dxa"/>
          </w:tcPr>
          <w:p>
            <w:pPr>
              <w:spacing w:after="0" w:line="240" w:lineRule="auto"/>
            </w:pPr>
            <w:r>
              <w:rPr>
                <w:b w:val="0"/>
                <w:i w:val="0"/>
                <w:sz w:val="18"/>
              </w:rPr>
              <w:t>11-Oct-2026</w:t>
            </w:r>
          </w:p>
        </w:tc>
      </w:tr>
      <w:tr>
        <w:trPr>
          <w:cantSplit/>
        </w:trPr>
        <w:tc>
          <w:tcPr>
            <w:tcW w:type="dxa" w:w="453"/>
            <w:tcW w:w="453" w:type="dxa"/>
            <w:shd w:val="clear" w:color="auto" w:fill="F5F7FB"/>
          </w:tcPr>
          <w:p>
            <w:pPr>
              <w:spacing w:after="0" w:line="240" w:lineRule="auto"/>
            </w:pPr>
            <w:r>
              <w:rPr>
                <w:b w:val="0"/>
                <w:i w:val="0"/>
                <w:sz w:val="18"/>
              </w:rPr>
              <w:t>2</w:t>
            </w:r>
          </w:p>
        </w:tc>
        <w:tc>
          <w:tcPr>
            <w:tcW w:type="dxa" w:w="4649"/>
            <w:tcW w:w="4649" w:type="dxa"/>
            <w:shd w:val="clear" w:color="auto" w:fill="F5F7FB"/>
          </w:tcPr>
          <w:p>
            <w:pPr>
              <w:spacing w:after="0" w:line="240" w:lineRule="auto"/>
            </w:pPr>
            <w:r>
              <w:rPr>
                <w:b w:val="0"/>
                <w:i w:val="0"/>
                <w:sz w:val="18"/>
              </w:rPr>
              <w:t>Requirement analysis and RTM</w:t>
            </w:r>
          </w:p>
        </w:tc>
        <w:tc>
          <w:tcPr>
            <w:tcW w:type="dxa" w:w="1587"/>
            <w:tcW w:w="1587" w:type="dxa"/>
            <w:shd w:val="clear" w:color="auto" w:fill="F5F7FB"/>
          </w:tcPr>
          <w:p>
            <w:pPr>
              <w:spacing w:after="0" w:line="240" w:lineRule="auto"/>
            </w:pPr>
            <w:r>
              <w:rPr>
                <w:b w:val="0"/>
                <w:i w:val="0"/>
                <w:sz w:val="18"/>
              </w:rPr>
              <w:t>Faizan Ali</w:t>
            </w:r>
          </w:p>
        </w:tc>
        <w:tc>
          <w:tcPr>
            <w:tcW w:type="dxa" w:w="1474"/>
            <w:tcW w:w="1474" w:type="dxa"/>
            <w:shd w:val="clear" w:color="auto" w:fill="F5F7FB"/>
          </w:tcPr>
          <w:p>
            <w:pPr>
              <w:spacing w:after="0" w:line="240" w:lineRule="auto"/>
            </w:pPr>
            <w:r>
              <w:rPr>
                <w:b w:val="0"/>
                <w:i w:val="0"/>
                <w:sz w:val="18"/>
              </w:rPr>
              <w:t>11-Oct-2026</w:t>
            </w:r>
          </w:p>
        </w:tc>
        <w:tc>
          <w:tcPr>
            <w:tcW w:type="dxa" w:w="1474"/>
            <w:tcW w:w="1474" w:type="dxa"/>
            <w:shd w:val="clear" w:color="auto" w:fill="F5F7FB"/>
          </w:tcPr>
          <w:p>
            <w:pPr>
              <w:spacing w:after="0" w:line="240" w:lineRule="auto"/>
            </w:pPr>
            <w:r>
              <w:rPr>
                <w:b w:val="0"/>
                <w:i w:val="0"/>
                <w:sz w:val="18"/>
              </w:rPr>
              <w:t>11-Oct-2026</w:t>
            </w:r>
          </w:p>
        </w:tc>
      </w:tr>
      <w:tr>
        <w:trPr>
          <w:cantSplit/>
        </w:trPr>
        <w:tc>
          <w:tcPr>
            <w:tcW w:type="dxa" w:w="453"/>
            <w:tcW w:w="453" w:type="dxa"/>
          </w:tcPr>
          <w:p>
            <w:pPr>
              <w:spacing w:after="0" w:line="240" w:lineRule="auto"/>
            </w:pPr>
            <w:r>
              <w:rPr>
                <w:b w:val="0"/>
                <w:i w:val="0"/>
                <w:sz w:val="18"/>
              </w:rPr>
              <w:t>3</w:t>
            </w:r>
          </w:p>
        </w:tc>
        <w:tc>
          <w:tcPr>
            <w:tcW w:type="dxa" w:w="4649"/>
            <w:tcW w:w="4649" w:type="dxa"/>
          </w:tcPr>
          <w:p>
            <w:pPr>
              <w:spacing w:after="0" w:line="240" w:lineRule="auto"/>
            </w:pPr>
            <w:r>
              <w:rPr>
                <w:b w:val="0"/>
                <w:i w:val="0"/>
                <w:sz w:val="18"/>
              </w:rPr>
              <w:t>Test design – M1, M2, M7 (37 cases)</w:t>
            </w:r>
          </w:p>
        </w:tc>
        <w:tc>
          <w:tcPr>
            <w:tcW w:type="dxa" w:w="1587"/>
            <w:tcW w:w="1587" w:type="dxa"/>
          </w:tcPr>
          <w:p>
            <w:pPr>
              <w:spacing w:after="0" w:line="240" w:lineRule="auto"/>
            </w:pPr>
            <w:r>
              <w:rPr>
                <w:b w:val="0"/>
                <w:i w:val="0"/>
                <w:sz w:val="18"/>
              </w:rPr>
              <w:t>Usman Ghani</w:t>
            </w:r>
          </w:p>
        </w:tc>
        <w:tc>
          <w:tcPr>
            <w:tcW w:type="dxa" w:w="1474"/>
            <w:tcW w:w="1474" w:type="dxa"/>
          </w:tcPr>
          <w:p>
            <w:pPr>
              <w:spacing w:after="0" w:line="240" w:lineRule="auto"/>
            </w:pPr>
            <w:r>
              <w:rPr>
                <w:b w:val="0"/>
                <w:i w:val="0"/>
                <w:sz w:val="18"/>
              </w:rPr>
              <w:t>11-Oct-2026</w:t>
            </w:r>
          </w:p>
        </w:tc>
        <w:tc>
          <w:tcPr>
            <w:tcW w:type="dxa" w:w="1474"/>
            <w:tcW w:w="1474" w:type="dxa"/>
          </w:tcPr>
          <w:p>
            <w:pPr>
              <w:spacing w:after="0" w:line="240" w:lineRule="auto"/>
            </w:pPr>
            <w:r>
              <w:rPr>
                <w:b w:val="0"/>
                <w:i w:val="0"/>
                <w:sz w:val="18"/>
              </w:rPr>
              <w:t>11-Oct-2026</w:t>
            </w:r>
          </w:p>
        </w:tc>
      </w:tr>
      <w:tr>
        <w:trPr>
          <w:cantSplit/>
        </w:trPr>
        <w:tc>
          <w:tcPr>
            <w:tcW w:type="dxa" w:w="453"/>
            <w:tcW w:w="453" w:type="dxa"/>
            <w:shd w:val="clear" w:color="auto" w:fill="F5F7FB"/>
          </w:tcPr>
          <w:p>
            <w:pPr>
              <w:spacing w:after="0" w:line="240" w:lineRule="auto"/>
            </w:pPr>
            <w:r>
              <w:rPr>
                <w:b w:val="0"/>
                <w:i w:val="0"/>
                <w:sz w:val="18"/>
              </w:rPr>
              <w:t>4</w:t>
            </w:r>
          </w:p>
        </w:tc>
        <w:tc>
          <w:tcPr>
            <w:tcW w:type="dxa" w:w="4649"/>
            <w:tcW w:w="4649" w:type="dxa"/>
            <w:shd w:val="clear" w:color="auto" w:fill="F5F7FB"/>
          </w:tcPr>
          <w:p>
            <w:pPr>
              <w:spacing w:after="0" w:line="240" w:lineRule="auto"/>
            </w:pPr>
            <w:r>
              <w:rPr>
                <w:b w:val="0"/>
                <w:i w:val="0"/>
                <w:sz w:val="18"/>
              </w:rPr>
              <w:t>Test design – M3, M4, M5, M6, M8 (40 cases)</w:t>
            </w:r>
          </w:p>
        </w:tc>
        <w:tc>
          <w:tcPr>
            <w:tcW w:type="dxa" w:w="1587"/>
            <w:tcW w:w="1587" w:type="dxa"/>
            <w:shd w:val="clear" w:color="auto" w:fill="F5F7FB"/>
          </w:tcPr>
          <w:p>
            <w:pPr>
              <w:spacing w:after="0" w:line="240" w:lineRule="auto"/>
            </w:pPr>
            <w:r>
              <w:rPr>
                <w:b w:val="0"/>
                <w:i w:val="0"/>
                <w:sz w:val="18"/>
              </w:rPr>
              <w:t>Faizan Ali</w:t>
            </w:r>
          </w:p>
        </w:tc>
        <w:tc>
          <w:tcPr>
            <w:tcW w:type="dxa" w:w="1474"/>
            <w:tcW w:w="1474" w:type="dxa"/>
            <w:shd w:val="clear" w:color="auto" w:fill="F5F7FB"/>
          </w:tcPr>
          <w:p>
            <w:pPr>
              <w:spacing w:after="0" w:line="240" w:lineRule="auto"/>
            </w:pPr>
            <w:r>
              <w:rPr>
                <w:b w:val="0"/>
                <w:i w:val="0"/>
                <w:sz w:val="18"/>
              </w:rPr>
              <w:t>11-Oct-2026</w:t>
            </w:r>
          </w:p>
        </w:tc>
        <w:tc>
          <w:tcPr>
            <w:tcW w:type="dxa" w:w="1474"/>
            <w:tcW w:w="1474" w:type="dxa"/>
            <w:shd w:val="clear" w:color="auto" w:fill="F5F7FB"/>
          </w:tcPr>
          <w:p>
            <w:pPr>
              <w:spacing w:after="0" w:line="240" w:lineRule="auto"/>
            </w:pPr>
            <w:r>
              <w:rPr>
                <w:b w:val="0"/>
                <w:i w:val="0"/>
                <w:sz w:val="18"/>
              </w:rPr>
              <w:t>11-Oct-2026</w:t>
            </w:r>
          </w:p>
        </w:tc>
      </w:tr>
      <w:tr>
        <w:trPr>
          <w:cantSplit/>
        </w:trPr>
        <w:tc>
          <w:tcPr>
            <w:tcW w:type="dxa" w:w="453"/>
            <w:tcW w:w="453" w:type="dxa"/>
          </w:tcPr>
          <w:p>
            <w:pPr>
              <w:spacing w:after="0" w:line="240" w:lineRule="auto"/>
            </w:pPr>
            <w:r>
              <w:rPr>
                <w:b w:val="0"/>
                <w:i w:val="0"/>
                <w:sz w:val="18"/>
              </w:rPr>
              <w:t>5</w:t>
            </w:r>
          </w:p>
        </w:tc>
        <w:tc>
          <w:tcPr>
            <w:tcW w:type="dxa" w:w="4649"/>
            <w:tcW w:w="4649" w:type="dxa"/>
          </w:tcPr>
          <w:p>
            <w:pPr>
              <w:spacing w:after="0" w:line="240" w:lineRule="auto"/>
            </w:pPr>
            <w:r>
              <w:rPr>
                <w:b w:val="0"/>
                <w:i w:val="0"/>
                <w:sz w:val="18"/>
              </w:rPr>
              <w:t>Environment set-up: APK build, emulator, test images</w:t>
            </w:r>
          </w:p>
        </w:tc>
        <w:tc>
          <w:tcPr>
            <w:tcW w:type="dxa" w:w="1587"/>
            <w:tcW w:w="1587" w:type="dxa"/>
          </w:tcPr>
          <w:p>
            <w:pPr>
              <w:spacing w:after="0" w:line="240" w:lineRule="auto"/>
            </w:pPr>
            <w:r>
              <w:rPr>
                <w:b w:val="0"/>
                <w:i w:val="0"/>
                <w:sz w:val="18"/>
              </w:rPr>
              <w:t>Usman Ghani</w:t>
            </w:r>
          </w:p>
        </w:tc>
        <w:tc>
          <w:tcPr>
            <w:tcW w:type="dxa" w:w="1474"/>
            <w:tcW w:w="1474" w:type="dxa"/>
          </w:tcPr>
          <w:p>
            <w:pPr>
              <w:spacing w:after="0" w:line="240" w:lineRule="auto"/>
            </w:pPr>
            <w:r>
              <w:rPr>
                <w:b w:val="0"/>
                <w:i w:val="0"/>
                <w:sz w:val="18"/>
              </w:rPr>
              <w:t>11-Oct-2026</w:t>
            </w:r>
          </w:p>
        </w:tc>
        <w:tc>
          <w:tcPr>
            <w:tcW w:type="dxa" w:w="1474"/>
            <w:tcW w:w="1474" w:type="dxa"/>
          </w:tcPr>
          <w:p>
            <w:pPr>
              <w:spacing w:after="0" w:line="240" w:lineRule="auto"/>
            </w:pPr>
            <w:r>
              <w:rPr>
                <w:b w:val="0"/>
                <w:i w:val="0"/>
                <w:sz w:val="18"/>
              </w:rPr>
              <w:t>11-Oct-2026</w:t>
            </w:r>
          </w:p>
        </w:tc>
      </w:tr>
      <w:tr>
        <w:trPr>
          <w:cantSplit/>
        </w:trPr>
        <w:tc>
          <w:tcPr>
            <w:tcW w:type="dxa" w:w="453"/>
            <w:tcW w:w="453" w:type="dxa"/>
            <w:shd w:val="clear" w:color="auto" w:fill="F5F7FB"/>
          </w:tcPr>
          <w:p>
            <w:pPr>
              <w:spacing w:after="0" w:line="240" w:lineRule="auto"/>
            </w:pPr>
            <w:r>
              <w:rPr>
                <w:b w:val="0"/>
                <w:i w:val="0"/>
                <w:sz w:val="18"/>
              </w:rPr>
              <w:t>6</w:t>
            </w:r>
          </w:p>
        </w:tc>
        <w:tc>
          <w:tcPr>
            <w:tcW w:type="dxa" w:w="4649"/>
            <w:tcW w:w="4649" w:type="dxa"/>
            <w:shd w:val="clear" w:color="auto" w:fill="F5F7FB"/>
          </w:tcPr>
          <w:p>
            <w:pPr>
              <w:spacing w:after="0" w:line="240" w:lineRule="auto"/>
            </w:pPr>
            <w:r>
              <w:rPr>
                <w:b w:val="0"/>
                <w:i w:val="0"/>
                <w:sz w:val="18"/>
              </w:rPr>
              <w:t>Execution – M1, M2, M7</w:t>
            </w:r>
          </w:p>
        </w:tc>
        <w:tc>
          <w:tcPr>
            <w:tcW w:type="dxa" w:w="1587"/>
            <w:tcW w:w="1587" w:type="dxa"/>
            <w:shd w:val="clear" w:color="auto" w:fill="F5F7FB"/>
          </w:tcPr>
          <w:p>
            <w:pPr>
              <w:spacing w:after="0" w:line="240" w:lineRule="auto"/>
            </w:pPr>
            <w:r>
              <w:rPr>
                <w:b w:val="0"/>
                <w:i w:val="0"/>
                <w:sz w:val="18"/>
              </w:rPr>
              <w:t>Usman Ghani</w:t>
            </w:r>
          </w:p>
        </w:tc>
        <w:tc>
          <w:tcPr>
            <w:tcW w:type="dxa" w:w="1474"/>
            <w:tcW w:w="1474" w:type="dxa"/>
            <w:shd w:val="clear" w:color="auto" w:fill="F5F7FB"/>
          </w:tcPr>
          <w:p>
            <w:pPr>
              <w:spacing w:after="0" w:line="240" w:lineRule="auto"/>
            </w:pPr>
            <w:r>
              <w:rPr>
                <w:b w:val="0"/>
                <w:i w:val="0"/>
                <w:sz w:val="18"/>
              </w:rPr>
              <w:t>11-Oct-2026</w:t>
            </w:r>
          </w:p>
        </w:tc>
        <w:tc>
          <w:tcPr>
            <w:tcW w:type="dxa" w:w="1474"/>
            <w:tcW w:w="1474" w:type="dxa"/>
            <w:shd w:val="clear" w:color="auto" w:fill="F5F7FB"/>
          </w:tcPr>
          <w:p>
            <w:pPr>
              <w:spacing w:after="0" w:line="240" w:lineRule="auto"/>
            </w:pPr>
            <w:r>
              <w:rPr>
                <w:b w:val="0"/>
                <w:i w:val="0"/>
                <w:sz w:val="18"/>
              </w:rPr>
              <w:t>11-Oct-2026</w:t>
            </w:r>
          </w:p>
        </w:tc>
      </w:tr>
      <w:tr>
        <w:trPr>
          <w:cantSplit/>
        </w:trPr>
        <w:tc>
          <w:tcPr>
            <w:tcW w:type="dxa" w:w="453"/>
            <w:tcW w:w="453" w:type="dxa"/>
          </w:tcPr>
          <w:p>
            <w:pPr>
              <w:spacing w:after="0" w:line="240" w:lineRule="auto"/>
            </w:pPr>
            <w:r>
              <w:rPr>
                <w:b w:val="0"/>
                <w:i w:val="0"/>
                <w:sz w:val="18"/>
              </w:rPr>
              <w:t>7</w:t>
            </w:r>
          </w:p>
        </w:tc>
        <w:tc>
          <w:tcPr>
            <w:tcW w:type="dxa" w:w="4649"/>
            <w:tcW w:w="4649" w:type="dxa"/>
          </w:tcPr>
          <w:p>
            <w:pPr>
              <w:spacing w:after="0" w:line="240" w:lineRule="auto"/>
            </w:pPr>
            <w:r>
              <w:rPr>
                <w:b w:val="0"/>
                <w:i w:val="0"/>
                <w:sz w:val="18"/>
              </w:rPr>
              <w:t>Execution – M3, M4, M5, M6, M8</w:t>
            </w:r>
          </w:p>
        </w:tc>
        <w:tc>
          <w:tcPr>
            <w:tcW w:type="dxa" w:w="1587"/>
            <w:tcW w:w="1587" w:type="dxa"/>
          </w:tcPr>
          <w:p>
            <w:pPr>
              <w:spacing w:after="0" w:line="240" w:lineRule="auto"/>
            </w:pPr>
            <w:r>
              <w:rPr>
                <w:b w:val="0"/>
                <w:i w:val="0"/>
                <w:sz w:val="18"/>
              </w:rPr>
              <w:t>Faizan Ali</w:t>
            </w:r>
          </w:p>
        </w:tc>
        <w:tc>
          <w:tcPr>
            <w:tcW w:type="dxa" w:w="1474"/>
            <w:tcW w:w="1474" w:type="dxa"/>
          </w:tcPr>
          <w:p>
            <w:pPr>
              <w:spacing w:after="0" w:line="240" w:lineRule="auto"/>
            </w:pPr>
            <w:r>
              <w:rPr>
                <w:b w:val="0"/>
                <w:i w:val="0"/>
                <w:sz w:val="18"/>
              </w:rPr>
              <w:t>11-Oct-2026</w:t>
            </w:r>
          </w:p>
        </w:tc>
        <w:tc>
          <w:tcPr>
            <w:tcW w:type="dxa" w:w="1474"/>
            <w:tcW w:w="1474" w:type="dxa"/>
          </w:tcPr>
          <w:p>
            <w:pPr>
              <w:spacing w:after="0" w:line="240" w:lineRule="auto"/>
            </w:pPr>
            <w:r>
              <w:rPr>
                <w:b w:val="0"/>
                <w:i w:val="0"/>
                <w:sz w:val="18"/>
              </w:rPr>
              <w:t>11-Oct-2026</w:t>
            </w:r>
          </w:p>
        </w:tc>
      </w:tr>
      <w:tr>
        <w:trPr>
          <w:cantSplit/>
        </w:trPr>
        <w:tc>
          <w:tcPr>
            <w:tcW w:type="dxa" w:w="453"/>
            <w:tcW w:w="453" w:type="dxa"/>
            <w:shd w:val="clear" w:color="auto" w:fill="F5F7FB"/>
          </w:tcPr>
          <w:p>
            <w:pPr>
              <w:spacing w:after="0" w:line="240" w:lineRule="auto"/>
            </w:pPr>
            <w:r>
              <w:rPr>
                <w:b w:val="0"/>
                <w:i w:val="0"/>
                <w:sz w:val="18"/>
              </w:rPr>
              <w:t>8</w:t>
            </w:r>
          </w:p>
        </w:tc>
        <w:tc>
          <w:tcPr>
            <w:tcW w:type="dxa" w:w="4649"/>
            <w:tcW w:w="4649" w:type="dxa"/>
            <w:shd w:val="clear" w:color="auto" w:fill="F5F7FB"/>
          </w:tcPr>
          <w:p>
            <w:pPr>
              <w:spacing w:after="0" w:line="240" w:lineRule="auto"/>
            </w:pPr>
            <w:r>
              <w:rPr>
                <w:b w:val="0"/>
                <w:i w:val="0"/>
                <w:sz w:val="18"/>
              </w:rPr>
              <w:t>Exploratory sessions EXP-01 – EXP-06</w:t>
            </w:r>
          </w:p>
        </w:tc>
        <w:tc>
          <w:tcPr>
            <w:tcW w:type="dxa" w:w="1587"/>
            <w:tcW w:w="1587" w:type="dxa"/>
            <w:shd w:val="clear" w:color="auto" w:fill="F5F7FB"/>
          </w:tcPr>
          <w:p>
            <w:pPr>
              <w:spacing w:after="0" w:line="240" w:lineRule="auto"/>
            </w:pPr>
            <w:r>
              <w:rPr>
                <w:b w:val="0"/>
                <w:i w:val="0"/>
                <w:sz w:val="18"/>
              </w:rPr>
              <w:t>Both</w:t>
            </w:r>
          </w:p>
        </w:tc>
        <w:tc>
          <w:tcPr>
            <w:tcW w:type="dxa" w:w="1474"/>
            <w:tcW w:w="1474" w:type="dxa"/>
            <w:shd w:val="clear" w:color="auto" w:fill="F5F7FB"/>
          </w:tcPr>
          <w:p>
            <w:pPr>
              <w:spacing w:after="0" w:line="240" w:lineRule="auto"/>
            </w:pPr>
            <w:r>
              <w:rPr>
                <w:b w:val="0"/>
                <w:i w:val="0"/>
                <w:sz w:val="18"/>
              </w:rPr>
              <w:t>11-Oct-2026</w:t>
            </w:r>
          </w:p>
        </w:tc>
        <w:tc>
          <w:tcPr>
            <w:tcW w:type="dxa" w:w="1474"/>
            <w:tcW w:w="1474" w:type="dxa"/>
            <w:shd w:val="clear" w:color="auto" w:fill="F5F7FB"/>
          </w:tcPr>
          <w:p>
            <w:pPr>
              <w:spacing w:after="0" w:line="240" w:lineRule="auto"/>
            </w:pPr>
            <w:r>
              <w:rPr>
                <w:b w:val="0"/>
                <w:i w:val="0"/>
                <w:sz w:val="18"/>
              </w:rPr>
              <w:t>11-Oct-2026</w:t>
            </w:r>
          </w:p>
        </w:tc>
      </w:tr>
      <w:tr>
        <w:trPr>
          <w:cantSplit/>
        </w:trPr>
        <w:tc>
          <w:tcPr>
            <w:tcW w:type="dxa" w:w="453"/>
            <w:tcW w:w="453" w:type="dxa"/>
          </w:tcPr>
          <w:p>
            <w:pPr>
              <w:spacing w:after="0" w:line="240" w:lineRule="auto"/>
            </w:pPr>
            <w:r>
              <w:rPr>
                <w:b w:val="0"/>
                <w:i w:val="0"/>
                <w:sz w:val="18"/>
              </w:rPr>
              <w:t>9</w:t>
            </w:r>
          </w:p>
        </w:tc>
        <w:tc>
          <w:tcPr>
            <w:tcW w:type="dxa" w:w="4649"/>
            <w:tcW w:w="4649" w:type="dxa"/>
          </w:tcPr>
          <w:p>
            <w:pPr>
              <w:spacing w:after="0" w:line="240" w:lineRule="auto"/>
            </w:pPr>
            <w:r>
              <w:rPr>
                <w:b w:val="0"/>
                <w:i w:val="0"/>
                <w:sz w:val="18"/>
              </w:rPr>
              <w:t>Defect logging, evidence and highlight boxes</w:t>
            </w:r>
          </w:p>
        </w:tc>
        <w:tc>
          <w:tcPr>
            <w:tcW w:type="dxa" w:w="1587"/>
            <w:tcW w:w="1587" w:type="dxa"/>
          </w:tcPr>
          <w:p>
            <w:pPr>
              <w:spacing w:after="0" w:line="240" w:lineRule="auto"/>
            </w:pPr>
            <w:r>
              <w:rPr>
                <w:b w:val="0"/>
                <w:i w:val="0"/>
                <w:sz w:val="18"/>
              </w:rPr>
              <w:t>Faizan Ali</w:t>
            </w:r>
          </w:p>
        </w:tc>
        <w:tc>
          <w:tcPr>
            <w:tcW w:type="dxa" w:w="1474"/>
            <w:tcW w:w="1474" w:type="dxa"/>
          </w:tcPr>
          <w:p>
            <w:pPr>
              <w:spacing w:after="0" w:line="240" w:lineRule="auto"/>
            </w:pPr>
            <w:r>
              <w:rPr>
                <w:b w:val="0"/>
                <w:i w:val="0"/>
                <w:sz w:val="18"/>
              </w:rPr>
              <w:t>11-Oct-2026</w:t>
            </w:r>
          </w:p>
        </w:tc>
        <w:tc>
          <w:tcPr>
            <w:tcW w:type="dxa" w:w="1474"/>
            <w:tcW w:w="1474" w:type="dxa"/>
          </w:tcPr>
          <w:p>
            <w:pPr>
              <w:spacing w:after="0" w:line="240" w:lineRule="auto"/>
            </w:pPr>
            <w:r>
              <w:rPr>
                <w:b w:val="0"/>
                <w:i w:val="0"/>
                <w:sz w:val="18"/>
              </w:rPr>
              <w:t>11-Oct-2026</w:t>
            </w:r>
          </w:p>
        </w:tc>
      </w:tr>
      <w:tr>
        <w:trPr>
          <w:cantSplit/>
        </w:trPr>
        <w:tc>
          <w:tcPr>
            <w:tcW w:type="dxa" w:w="453"/>
            <w:tcW w:w="453" w:type="dxa"/>
            <w:shd w:val="clear" w:color="auto" w:fill="F5F7FB"/>
          </w:tcPr>
          <w:p>
            <w:pPr>
              <w:spacing w:after="0" w:line="240" w:lineRule="auto"/>
            </w:pPr>
            <w:r>
              <w:rPr>
                <w:b w:val="0"/>
                <w:i w:val="0"/>
                <w:sz w:val="18"/>
              </w:rPr>
              <w:t>10</w:t>
            </w:r>
          </w:p>
        </w:tc>
        <w:tc>
          <w:tcPr>
            <w:tcW w:type="dxa" w:w="4649"/>
            <w:tcW w:w="4649" w:type="dxa"/>
            <w:shd w:val="clear" w:color="auto" w:fill="F5F7FB"/>
          </w:tcPr>
          <w:p>
            <w:pPr>
              <w:spacing w:after="0" w:line="240" w:lineRule="auto"/>
            </w:pPr>
            <w:r>
              <w:rPr>
                <w:b w:val="0"/>
                <w:i w:val="0"/>
                <w:sz w:val="18"/>
              </w:rPr>
              <w:t>Test summary report, metrics and charts</w:t>
            </w:r>
          </w:p>
        </w:tc>
        <w:tc>
          <w:tcPr>
            <w:tcW w:type="dxa" w:w="1587"/>
            <w:tcW w:w="1587" w:type="dxa"/>
            <w:shd w:val="clear" w:color="auto" w:fill="F5F7FB"/>
          </w:tcPr>
          <w:p>
            <w:pPr>
              <w:spacing w:after="0" w:line="240" w:lineRule="auto"/>
            </w:pPr>
            <w:r>
              <w:rPr>
                <w:b w:val="0"/>
                <w:i w:val="0"/>
                <w:sz w:val="18"/>
              </w:rPr>
              <w:t>Usman Ghani</w:t>
            </w:r>
          </w:p>
        </w:tc>
        <w:tc>
          <w:tcPr>
            <w:tcW w:type="dxa" w:w="1474"/>
            <w:tcW w:w="1474" w:type="dxa"/>
            <w:shd w:val="clear" w:color="auto" w:fill="F5F7FB"/>
          </w:tcPr>
          <w:p>
            <w:pPr>
              <w:spacing w:after="0" w:line="240" w:lineRule="auto"/>
            </w:pPr>
            <w:r>
              <w:rPr>
                <w:b w:val="0"/>
                <w:i w:val="0"/>
                <w:sz w:val="18"/>
              </w:rPr>
              <w:t>11-Oct-2026</w:t>
            </w:r>
          </w:p>
        </w:tc>
        <w:tc>
          <w:tcPr>
            <w:tcW w:type="dxa" w:w="1474"/>
            <w:tcW w:w="1474" w:type="dxa"/>
            <w:shd w:val="clear" w:color="auto" w:fill="F5F7FB"/>
          </w:tcPr>
          <w:p>
            <w:pPr>
              <w:spacing w:after="0" w:line="240" w:lineRule="auto"/>
            </w:pPr>
            <w:r>
              <w:rPr>
                <w:b w:val="0"/>
                <w:i w:val="0"/>
                <w:sz w:val="18"/>
              </w:rPr>
              <w:t>11-Oct-2026</w:t>
            </w:r>
          </w:p>
        </w:tc>
      </w:tr>
      <w:tr>
        <w:trPr>
          <w:cantSplit/>
        </w:trPr>
        <w:tc>
          <w:tcPr>
            <w:tcW w:type="dxa" w:w="453"/>
            <w:tcW w:w="453" w:type="dxa"/>
          </w:tcPr>
          <w:p>
            <w:pPr>
              <w:spacing w:after="0" w:line="240" w:lineRule="auto"/>
            </w:pPr>
            <w:r>
              <w:rPr>
                <w:b w:val="0"/>
                <w:i w:val="0"/>
                <w:sz w:val="18"/>
              </w:rPr>
              <w:t>11</w:t>
            </w:r>
          </w:p>
        </w:tc>
        <w:tc>
          <w:tcPr>
            <w:tcW w:type="dxa" w:w="4649"/>
            <w:tcW w:w="4649" w:type="dxa"/>
          </w:tcPr>
          <w:p>
            <w:pPr>
              <w:spacing w:after="0" w:line="240" w:lineRule="auto"/>
            </w:pPr>
            <w:r>
              <w:rPr>
                <w:b w:val="0"/>
                <w:i w:val="0"/>
                <w:sz w:val="18"/>
              </w:rPr>
              <w:t>Report review and viva preparation</w:t>
            </w:r>
          </w:p>
        </w:tc>
        <w:tc>
          <w:tcPr>
            <w:tcW w:type="dxa" w:w="1587"/>
            <w:tcW w:w="1587" w:type="dxa"/>
          </w:tcPr>
          <w:p>
            <w:pPr>
              <w:spacing w:after="0" w:line="240" w:lineRule="auto"/>
            </w:pPr>
            <w:r>
              <w:rPr>
                <w:b w:val="0"/>
                <w:i w:val="0"/>
                <w:sz w:val="18"/>
              </w:rPr>
              <w:t>Both</w:t>
            </w:r>
          </w:p>
        </w:tc>
        <w:tc>
          <w:tcPr>
            <w:tcW w:type="dxa" w:w="1474"/>
            <w:tcW w:w="1474" w:type="dxa"/>
          </w:tcPr>
          <w:p>
            <w:pPr>
              <w:spacing w:after="0" w:line="240" w:lineRule="auto"/>
            </w:pPr>
            <w:r>
              <w:rPr>
                <w:b w:val="0"/>
                <w:i w:val="0"/>
                <w:sz w:val="18"/>
              </w:rPr>
              <w:t>12-Oct-2026</w:t>
            </w:r>
          </w:p>
        </w:tc>
        <w:tc>
          <w:tcPr>
            <w:tcW w:type="dxa" w:w="1474"/>
            <w:tcW w:w="1474" w:type="dxa"/>
          </w:tcPr>
          <w:p>
            <w:pPr>
              <w:spacing w:after="0" w:line="240" w:lineRule="auto"/>
            </w:pPr>
            <w:r>
              <w:rPr>
                <w:b w:val="0"/>
                <w:i w:val="0"/>
                <w:sz w:val="18"/>
              </w:rPr>
              <w:t>12-Oct-2026</w:t>
            </w:r>
          </w:p>
        </w:tc>
      </w:tr>
    </w:tbl>
    <w:p>
      <w:pPr>
        <w:spacing w:after="40"/>
      </w:pPr>
    </w:p>
    <w:p>
      <w:pPr>
        <w:pStyle w:val="Heading2"/>
      </w:pPr>
      <w:r>
        <w:t>A.10 Risks and mitigations</w:t>
      </w:r>
    </w:p>
    <w:p>
      <w:pPr>
        <w:pStyle w:val="Caption"/>
        <w:keepNext/>
        <w:spacing w:before="120"/>
        <w:jc w:val="left"/>
      </w:pPr>
      <w:r>
        <w:t xml:space="preserve">Table </w:t>
      </w:r>
      <w:r>
        <w:fldChar w:fldCharType="begin"/>
      </w:r>
      <w:r>
        <w:instrText xml:space="preserve"> SEQ Table \* ARABIC </w:instrText>
      </w:r>
      <w:r>
        <w:fldChar w:fldCharType="separate"/>
      </w:r>
      <w:r>
        <w:t xml:space="preserve">22</w:t>
      </w:r>
      <w:r>
        <w:fldChar w:fldCharType="end"/>
      </w:r>
      <w:r>
        <w:t>: Risks and mitigations</w:t>
      </w:r>
    </w:p>
    <w:tbl>
      <w:tblPr>
        <w:tblStyle w:val="TableGrid"/>
        <w:tblW w:type="auto" w:w="0"/>
        <w:jc w:val="center"/>
        <w:tblLayout w:type="fixed"/>
        <w:tblLook w:firstColumn="1" w:firstRow="1" w:lastColumn="0" w:lastRow="0" w:noHBand="0" w:noVBand="1" w:val="04A0"/>
        <w:tblW w:w="9639" w:type="dxa"/>
      </w:tblPr>
      <w:tblGrid>
        <w:gridCol w:w="3969"/>
        <w:gridCol w:w="5670"/>
      </w:tblGrid>
      <w:tr>
        <w:trPr>
          <w:tblHeader w:val="true"/>
        </w:trPr>
        <w:tc>
          <w:tcPr>
            <w:tcW w:type="dxa" w:w="4819"/>
            <w:tcW w:w="3969" w:type="dxa"/>
            <w:shd w:val="clear" w:color="auto" w:fill="D9E2F3"/>
          </w:tcPr>
          <w:p>
            <w:pPr>
              <w:spacing w:after="0"/>
            </w:pPr>
            <w:r>
              <w:rPr>
                <w:b/>
                <w:sz w:val="18"/>
              </w:rPr>
              <w:t>Risk</w:t>
            </w:r>
          </w:p>
        </w:tc>
        <w:tc>
          <w:tcPr>
            <w:tcW w:type="dxa" w:w="4819"/>
            <w:tcW w:w="5670" w:type="dxa"/>
            <w:shd w:val="clear" w:color="auto" w:fill="D9E2F3"/>
          </w:tcPr>
          <w:p>
            <w:pPr>
              <w:spacing w:after="0"/>
            </w:pPr>
            <w:r>
              <w:rPr>
                <w:b/>
                <w:sz w:val="18"/>
              </w:rPr>
              <w:t>Mitigation</w:t>
            </w:r>
          </w:p>
        </w:tc>
      </w:tr>
      <w:tr>
        <w:trPr>
          <w:cantSplit/>
        </w:trPr>
        <w:tc>
          <w:tcPr>
            <w:tcW w:type="dxa" w:w="3969"/>
            <w:tcW w:w="3969" w:type="dxa"/>
          </w:tcPr>
          <w:p>
            <w:pPr>
              <w:spacing w:after="0" w:line="240" w:lineRule="auto"/>
            </w:pPr>
            <w:r>
              <w:rPr>
                <w:b w:val="0"/>
                <w:i w:val="0"/>
                <w:sz w:val="18"/>
              </w:rPr>
              <w:t>Photo analysis costs money per call</w:t>
            </w:r>
          </w:p>
        </w:tc>
        <w:tc>
          <w:tcPr>
            <w:tcW w:type="dxa" w:w="5670"/>
            <w:tcW w:w="5670" w:type="dxa"/>
          </w:tcPr>
          <w:p>
            <w:pPr>
              <w:spacing w:after="0" w:line="240" w:lineRule="auto"/>
            </w:pPr>
            <w:r>
              <w:rPr>
                <w:b w:val="0"/>
                <w:i w:val="0"/>
                <w:sz w:val="18"/>
              </w:rPr>
              <w:t>Agreed limit of 20 calls; gallery images chosen to cover several cases each; 6 used</w:t>
            </w:r>
          </w:p>
        </w:tc>
      </w:tr>
      <w:tr>
        <w:trPr>
          <w:cantSplit/>
        </w:trPr>
        <w:tc>
          <w:tcPr>
            <w:tcW w:type="dxa" w:w="3969"/>
            <w:tcW w:w="3969" w:type="dxa"/>
            <w:shd w:val="clear" w:color="auto" w:fill="F5F7FB"/>
          </w:tcPr>
          <w:p>
            <w:pPr>
              <w:spacing w:after="0" w:line="240" w:lineRule="auto"/>
            </w:pPr>
            <w:r>
              <w:rPr>
                <w:b w:val="0"/>
                <w:i w:val="0"/>
                <w:sz w:val="18"/>
              </w:rPr>
              <w:t>Emulator differs from a real phone (camera, status bar)</w:t>
            </w:r>
          </w:p>
        </w:tc>
        <w:tc>
          <w:tcPr>
            <w:tcW w:type="dxa" w:w="5670"/>
            <w:tcW w:w="5670" w:type="dxa"/>
            <w:shd w:val="clear" w:color="auto" w:fill="F5F7FB"/>
          </w:tcPr>
          <w:p>
            <w:pPr>
              <w:spacing w:after="0" w:line="240" w:lineRule="auto"/>
            </w:pPr>
            <w:r>
              <w:rPr>
                <w:b w:val="0"/>
                <w:i w:val="0"/>
                <w:sz w:val="18"/>
              </w:rPr>
              <w:t>Camera cases use the gallery path; device-specific findings flagged for real-device re-test</w:t>
            </w:r>
          </w:p>
        </w:tc>
      </w:tr>
      <w:tr>
        <w:trPr>
          <w:cantSplit/>
        </w:trPr>
        <w:tc>
          <w:tcPr>
            <w:tcW w:type="dxa" w:w="3969"/>
            <w:tcW w:w="3969" w:type="dxa"/>
          </w:tcPr>
          <w:p>
            <w:pPr>
              <w:spacing w:after="0" w:line="240" w:lineRule="auto"/>
            </w:pPr>
            <w:r>
              <w:rPr>
                <w:b w:val="0"/>
                <w:i w:val="0"/>
                <w:sz w:val="18"/>
              </w:rPr>
              <w:t>Earlier answers leaking between scenarios</w:t>
            </w:r>
          </w:p>
        </w:tc>
        <w:tc>
          <w:tcPr>
            <w:tcW w:type="dxa" w:w="5670"/>
            <w:tcW w:w="5670" w:type="dxa"/>
          </w:tcPr>
          <w:p>
            <w:pPr>
              <w:spacing w:after="0" w:line="240" w:lineRule="auto"/>
            </w:pPr>
            <w:r>
              <w:rPr>
                <w:b w:val="0"/>
                <w:i w:val="0"/>
                <w:sz w:val="18"/>
              </w:rPr>
              <w:t>App data cleared before every onboarding scenario</w:t>
            </w:r>
          </w:p>
        </w:tc>
      </w:tr>
      <w:tr>
        <w:trPr>
          <w:cantSplit/>
        </w:trPr>
        <w:tc>
          <w:tcPr>
            <w:tcW w:type="dxa" w:w="3969"/>
            <w:tcW w:w="3969" w:type="dxa"/>
            <w:shd w:val="clear" w:color="auto" w:fill="F5F7FB"/>
          </w:tcPr>
          <w:p>
            <w:pPr>
              <w:spacing w:after="0" w:line="240" w:lineRule="auto"/>
            </w:pPr>
            <w:r>
              <w:rPr>
                <w:b w:val="0"/>
                <w:i w:val="0"/>
                <w:sz w:val="18"/>
              </w:rPr>
              <w:t>Expected values copied from the app's own output</w:t>
            </w:r>
          </w:p>
        </w:tc>
        <w:tc>
          <w:tcPr>
            <w:tcW w:type="dxa" w:w="5670"/>
            <w:tcW w:w="5670" w:type="dxa"/>
            <w:shd w:val="clear" w:color="auto" w:fill="F5F7FB"/>
          </w:tcPr>
          <w:p>
            <w:pPr>
              <w:spacing w:after="0" w:line="240" w:lineRule="auto"/>
            </w:pPr>
            <w:r>
              <w:rPr>
                <w:b w:val="0"/>
                <w:i w:val="0"/>
                <w:sz w:val="18"/>
              </w:rPr>
              <w:t>Expected values computed independently by the oracle before execution</w:t>
            </w:r>
          </w:p>
        </w:tc>
      </w:tr>
      <w:tr>
        <w:trPr>
          <w:cantSplit/>
        </w:trPr>
        <w:tc>
          <w:tcPr>
            <w:tcW w:type="dxa" w:w="3969"/>
            <w:tcW w:w="3969" w:type="dxa"/>
          </w:tcPr>
          <w:p>
            <w:pPr>
              <w:spacing w:after="0" w:line="240" w:lineRule="auto"/>
            </w:pPr>
            <w:r>
              <w:rPr>
                <w:b w:val="0"/>
                <w:i w:val="0"/>
                <w:sz w:val="18"/>
              </w:rPr>
              <w:t>Deadline 12-Oct-2026</w:t>
            </w:r>
          </w:p>
        </w:tc>
        <w:tc>
          <w:tcPr>
            <w:tcW w:type="dxa" w:w="5670"/>
            <w:tcW w:w="5670" w:type="dxa"/>
          </w:tcPr>
          <w:p>
            <w:pPr>
              <w:spacing w:after="0" w:line="240" w:lineRule="auto"/>
            </w:pPr>
            <w:r>
              <w:rPr>
                <w:b w:val="0"/>
                <w:i w:val="0"/>
                <w:sz w:val="18"/>
              </w:rPr>
              <w:t>All execution completed on 11-Oct-2026</w:t>
            </w:r>
          </w:p>
        </w:tc>
      </w:tr>
    </w:tbl>
    <w:p>
      <w:pPr>
        <w:spacing w:after="40"/>
      </w:pPr>
    </w:p>
    <w:p>
      <w:pPr>
        <w:pStyle w:val="Heading2"/>
      </w:pPr>
      <w:r>
        <w:t>A.11 Test data</w:t>
      </w:r>
    </w:p>
    <w:p>
      <w:r>
        <w:rPr>
          <w:b w:val="0"/>
          <w:i w:val="0"/>
        </w:rPr>
        <w:t>Profiles: the reference profile (male, 30, 178 cm, 78 kg) and the boundary/decision-table profiles listed in each test case. Photo test data: the following openly licensed images from Wikimedia Commons, pushed to the emulator's gallery.</w:t>
      </w:r>
    </w:p>
    <w:p>
      <w:pPr>
        <w:pStyle w:val="Caption"/>
        <w:keepNext/>
        <w:spacing w:before="120"/>
        <w:jc w:val="left"/>
      </w:pPr>
      <w:r>
        <w:t xml:space="preserve">Table </w:t>
      </w:r>
      <w:r>
        <w:fldChar w:fldCharType="begin"/>
      </w:r>
      <w:r>
        <w:instrText xml:space="preserve"> SEQ Table \* ARABIC </w:instrText>
      </w:r>
      <w:r>
        <w:fldChar w:fldCharType="separate"/>
      </w:r>
      <w:r>
        <w:t xml:space="preserve">23</w:t>
      </w:r>
      <w:r>
        <w:fldChar w:fldCharType="end"/>
      </w:r>
      <w:r>
        <w:t>: Photo test data and licences</w:t>
      </w:r>
    </w:p>
    <w:tbl>
      <w:tblPr>
        <w:tblStyle w:val="TableGrid"/>
        <w:tblW w:type="auto" w:w="0"/>
        <w:jc w:val="center"/>
        <w:tblLayout w:type="fixed"/>
        <w:tblLook w:firstColumn="1" w:firstRow="1" w:lastColumn="0" w:lastRow="0" w:noHBand="0" w:noVBand="1" w:val="04A0"/>
        <w:tblW w:w="9639" w:type="dxa"/>
      </w:tblPr>
      <w:tblGrid>
        <w:gridCol w:w="1814"/>
        <w:gridCol w:w="4309"/>
        <w:gridCol w:w="1474"/>
        <w:gridCol w:w="2041"/>
      </w:tblGrid>
      <w:tr>
        <w:trPr>
          <w:tblHeader w:val="true"/>
        </w:trPr>
        <w:tc>
          <w:tcPr>
            <w:tcW w:type="dxa" w:w="2409"/>
            <w:tcW w:w="1814" w:type="dxa"/>
            <w:shd w:val="clear" w:color="auto" w:fill="D9E2F3"/>
          </w:tcPr>
          <w:p>
            <w:pPr>
              <w:spacing w:after="0"/>
            </w:pPr>
            <w:r>
              <w:rPr>
                <w:b/>
                <w:sz w:val="16"/>
              </w:rPr>
              <w:t>File</w:t>
            </w:r>
          </w:p>
        </w:tc>
        <w:tc>
          <w:tcPr>
            <w:tcW w:type="dxa" w:w="2409"/>
            <w:tcW w:w="4309" w:type="dxa"/>
            <w:shd w:val="clear" w:color="auto" w:fill="D9E2F3"/>
          </w:tcPr>
          <w:p>
            <w:pPr>
              <w:spacing w:after="0"/>
            </w:pPr>
            <w:r>
              <w:rPr>
                <w:b/>
                <w:sz w:val="16"/>
              </w:rPr>
              <w:t>Commons title</w:t>
            </w:r>
          </w:p>
        </w:tc>
        <w:tc>
          <w:tcPr>
            <w:tcW w:type="dxa" w:w="2409"/>
            <w:tcW w:w="1474" w:type="dxa"/>
            <w:shd w:val="clear" w:color="auto" w:fill="D9E2F3"/>
          </w:tcPr>
          <w:p>
            <w:pPr>
              <w:spacing w:after="0"/>
            </w:pPr>
            <w:r>
              <w:rPr>
                <w:b/>
                <w:sz w:val="16"/>
              </w:rPr>
              <w:t>Licence</w:t>
            </w:r>
          </w:p>
        </w:tc>
        <w:tc>
          <w:tcPr>
            <w:tcW w:type="dxa" w:w="2409"/>
            <w:tcW w:w="2041" w:type="dxa"/>
            <w:shd w:val="clear" w:color="auto" w:fill="D9E2F3"/>
          </w:tcPr>
          <w:p>
            <w:pPr>
              <w:spacing w:after="0"/>
            </w:pPr>
            <w:r>
              <w:rPr>
                <w:b/>
                <w:sz w:val="16"/>
              </w:rPr>
              <w:t>Author</w:t>
            </w:r>
          </w:p>
        </w:tc>
      </w:tr>
      <w:tr>
        <w:trPr>
          <w:cantSplit/>
        </w:trPr>
        <w:tc>
          <w:tcPr>
            <w:tcW w:type="dxa" w:w="1814"/>
            <w:tcW w:w="1814" w:type="dxa"/>
          </w:tcPr>
          <w:p>
            <w:pPr>
              <w:spacing w:after="0" w:line="240" w:lineRule="auto"/>
            </w:pPr>
            <w:r>
              <w:rPr>
                <w:b w:val="0"/>
                <w:i w:val="0"/>
                <w:sz w:val="16"/>
              </w:rPr>
              <w:t>biryani.jpg</w:t>
            </w:r>
          </w:p>
        </w:tc>
        <w:tc>
          <w:tcPr>
            <w:tcW w:type="dxa" w:w="4309"/>
            <w:tcW w:w="4309" w:type="dxa"/>
          </w:tcPr>
          <w:p>
            <w:pPr>
              <w:spacing w:after="0" w:line="240" w:lineRule="auto"/>
            </w:pPr>
            <w:r>
              <w:rPr>
                <w:b w:val="0"/>
                <w:i w:val="0"/>
                <w:sz w:val="16"/>
              </w:rPr>
              <w:t>Hyderabad biryani &amp; naan.jpg</w:t>
            </w:r>
          </w:p>
        </w:tc>
        <w:tc>
          <w:tcPr>
            <w:tcW w:type="dxa" w:w="1474"/>
            <w:tcW w:w="1474" w:type="dxa"/>
          </w:tcPr>
          <w:p>
            <w:pPr>
              <w:spacing w:after="0" w:line="240" w:lineRule="auto"/>
            </w:pPr>
            <w:r>
              <w:rPr>
                <w:b w:val="0"/>
                <w:i w:val="0"/>
                <w:sz w:val="16"/>
              </w:rPr>
              <w:t>CC0</w:t>
            </w:r>
          </w:p>
        </w:tc>
        <w:tc>
          <w:tcPr>
            <w:tcW w:type="dxa" w:w="2041"/>
            <w:tcW w:w="2041" w:type="dxa"/>
          </w:tcPr>
          <w:p>
            <w:pPr>
              <w:spacing w:after="0" w:line="240" w:lineRule="auto"/>
            </w:pPr>
            <w:r>
              <w:rPr>
                <w:b w:val="0"/>
                <w:i w:val="0"/>
                <w:sz w:val="16"/>
              </w:rPr>
              <w:t>Abithavelu</w:t>
            </w:r>
          </w:p>
        </w:tc>
      </w:tr>
      <w:tr>
        <w:trPr>
          <w:cantSplit/>
        </w:trPr>
        <w:tc>
          <w:tcPr>
            <w:tcW w:type="dxa" w:w="1814"/>
            <w:tcW w:w="1814" w:type="dxa"/>
            <w:shd w:val="clear" w:color="auto" w:fill="F5F7FB"/>
          </w:tcPr>
          <w:p>
            <w:pPr>
              <w:spacing w:after="0" w:line="240" w:lineRule="auto"/>
            </w:pPr>
            <w:r>
              <w:rPr>
                <w:b w:val="0"/>
                <w:i w:val="0"/>
                <w:sz w:val="16"/>
              </w:rPr>
              <w:t>egg_breakfast.jpg</w:t>
            </w:r>
          </w:p>
        </w:tc>
        <w:tc>
          <w:tcPr>
            <w:tcW w:type="dxa" w:w="4309"/>
            <w:tcW w:w="4309" w:type="dxa"/>
            <w:shd w:val="clear" w:color="auto" w:fill="F5F7FB"/>
          </w:tcPr>
          <w:p>
            <w:pPr>
              <w:spacing w:after="0" w:line="240" w:lineRule="auto"/>
            </w:pPr>
            <w:r>
              <w:rPr>
                <w:b w:val="0"/>
                <w:i w:val="0"/>
                <w:sz w:val="16"/>
              </w:rPr>
              <w:t>Liat Portal for Foodie Disorder - Israeli breakfast plate with fried egg and avocado.jpg</w:t>
            </w:r>
          </w:p>
        </w:tc>
        <w:tc>
          <w:tcPr>
            <w:tcW w:type="dxa" w:w="1474"/>
            <w:tcW w:w="1474" w:type="dxa"/>
            <w:shd w:val="clear" w:color="auto" w:fill="F5F7FB"/>
          </w:tcPr>
          <w:p>
            <w:pPr>
              <w:spacing w:after="0" w:line="240" w:lineRule="auto"/>
            </w:pPr>
            <w:r>
              <w:rPr>
                <w:b w:val="0"/>
                <w:i w:val="0"/>
                <w:sz w:val="16"/>
              </w:rPr>
              <w:t>CC BY-SA 4.0</w:t>
            </w:r>
          </w:p>
        </w:tc>
        <w:tc>
          <w:tcPr>
            <w:tcW w:type="dxa" w:w="2041"/>
            <w:tcW w:w="2041" w:type="dxa"/>
            <w:shd w:val="clear" w:color="auto" w:fill="F5F7FB"/>
          </w:tcPr>
          <w:p>
            <w:pPr>
              <w:spacing w:after="0" w:line="240" w:lineRule="auto"/>
            </w:pPr>
            <w:r>
              <w:rPr>
                <w:b w:val="0"/>
                <w:i w:val="0"/>
                <w:sz w:val="16"/>
              </w:rPr>
              <w:t>HaJunkiyada</w:t>
            </w:r>
          </w:p>
        </w:tc>
      </w:tr>
      <w:tr>
        <w:trPr>
          <w:cantSplit/>
        </w:trPr>
        <w:tc>
          <w:tcPr>
            <w:tcW w:type="dxa" w:w="1814"/>
            <w:tcW w:w="1814" w:type="dxa"/>
          </w:tcPr>
          <w:p>
            <w:pPr>
              <w:spacing w:after="0" w:line="240" w:lineRule="auto"/>
            </w:pPr>
            <w:r>
              <w:rPr>
                <w:b w:val="0"/>
                <w:i w:val="0"/>
                <w:sz w:val="16"/>
              </w:rPr>
              <w:t>salad.jpg</w:t>
            </w:r>
          </w:p>
        </w:tc>
        <w:tc>
          <w:tcPr>
            <w:tcW w:type="dxa" w:w="4309"/>
            <w:tcW w:w="4309" w:type="dxa"/>
          </w:tcPr>
          <w:p>
            <w:pPr>
              <w:spacing w:after="0" w:line="240" w:lineRule="auto"/>
            </w:pPr>
            <w:r>
              <w:rPr>
                <w:b w:val="0"/>
                <w:i w:val="0"/>
                <w:sz w:val="16"/>
              </w:rPr>
              <w:t>Garden salad - San Francisco.jpg</w:t>
            </w:r>
          </w:p>
        </w:tc>
        <w:tc>
          <w:tcPr>
            <w:tcW w:type="dxa" w:w="1474"/>
            <w:tcW w:w="1474" w:type="dxa"/>
          </w:tcPr>
          <w:p>
            <w:pPr>
              <w:spacing w:after="0" w:line="240" w:lineRule="auto"/>
            </w:pPr>
            <w:r>
              <w:rPr>
                <w:b w:val="0"/>
                <w:i w:val="0"/>
                <w:sz w:val="16"/>
              </w:rPr>
              <w:t>CC0</w:t>
            </w:r>
          </w:p>
        </w:tc>
        <w:tc>
          <w:tcPr>
            <w:tcW w:type="dxa" w:w="2041"/>
            <w:tcW w:w="2041" w:type="dxa"/>
          </w:tcPr>
          <w:p>
            <w:pPr>
              <w:spacing w:after="0" w:line="240" w:lineRule="auto"/>
            </w:pPr>
            <w:r>
              <w:rPr>
                <w:b w:val="0"/>
                <w:i w:val="0"/>
                <w:sz w:val="16"/>
              </w:rPr>
              <w:t>Daderot</w:t>
            </w:r>
          </w:p>
        </w:tc>
      </w:tr>
      <w:tr>
        <w:trPr>
          <w:cantSplit/>
        </w:trPr>
        <w:tc>
          <w:tcPr>
            <w:tcW w:type="dxa" w:w="1814"/>
            <w:tcW w:w="1814" w:type="dxa"/>
            <w:shd w:val="clear" w:color="auto" w:fill="F5F7FB"/>
          </w:tcPr>
          <w:p>
            <w:pPr>
              <w:spacing w:after="0" w:line="240" w:lineRule="auto"/>
            </w:pPr>
            <w:r>
              <w:rPr>
                <w:b w:val="0"/>
                <w:i w:val="0"/>
                <w:sz w:val="16"/>
              </w:rPr>
              <w:t>dal_rice_chapati.jpg</w:t>
            </w:r>
          </w:p>
        </w:tc>
        <w:tc>
          <w:tcPr>
            <w:tcW w:type="dxa" w:w="4309"/>
            <w:tcW w:w="4309" w:type="dxa"/>
            <w:shd w:val="clear" w:color="auto" w:fill="F5F7FB"/>
          </w:tcPr>
          <w:p>
            <w:pPr>
              <w:spacing w:after="0" w:line="240" w:lineRule="auto"/>
            </w:pPr>
            <w:r>
              <w:rPr>
                <w:b w:val="0"/>
                <w:i w:val="0"/>
                <w:sz w:val="16"/>
              </w:rPr>
              <w:t>Bhendi chapati and dal rice.jpg</w:t>
            </w:r>
          </w:p>
        </w:tc>
        <w:tc>
          <w:tcPr>
            <w:tcW w:type="dxa" w:w="1474"/>
            <w:tcW w:w="1474" w:type="dxa"/>
            <w:shd w:val="clear" w:color="auto" w:fill="F5F7FB"/>
          </w:tcPr>
          <w:p>
            <w:pPr>
              <w:spacing w:after="0" w:line="240" w:lineRule="auto"/>
            </w:pPr>
            <w:r>
              <w:rPr>
                <w:b w:val="0"/>
                <w:i w:val="0"/>
                <w:sz w:val="16"/>
              </w:rPr>
              <w:t>CC BY-SA 4.0</w:t>
            </w:r>
          </w:p>
        </w:tc>
        <w:tc>
          <w:tcPr>
            <w:tcW w:type="dxa" w:w="2041"/>
            <w:tcW w:w="2041" w:type="dxa"/>
            <w:shd w:val="clear" w:color="auto" w:fill="F5F7FB"/>
          </w:tcPr>
          <w:p>
            <w:pPr>
              <w:spacing w:after="0" w:line="240" w:lineRule="auto"/>
            </w:pPr>
            <w:r>
              <w:rPr>
                <w:b w:val="0"/>
                <w:i w:val="0"/>
                <w:sz w:val="16"/>
              </w:rPr>
              <w:t>Wind Hashira</w:t>
            </w:r>
          </w:p>
        </w:tc>
      </w:tr>
      <w:tr>
        <w:trPr>
          <w:cantSplit/>
        </w:trPr>
        <w:tc>
          <w:tcPr>
            <w:tcW w:type="dxa" w:w="1814"/>
            <w:tcW w:w="1814" w:type="dxa"/>
          </w:tcPr>
          <w:p>
            <w:pPr>
              <w:spacing w:after="0" w:line="240" w:lineRule="auto"/>
            </w:pPr>
            <w:r>
              <w:rPr>
                <w:b w:val="0"/>
                <w:i w:val="0"/>
                <w:sz w:val="16"/>
              </w:rPr>
              <w:t>apple.jpg</w:t>
            </w:r>
          </w:p>
        </w:tc>
        <w:tc>
          <w:tcPr>
            <w:tcW w:type="dxa" w:w="4309"/>
            <w:tcW w:w="4309" w:type="dxa"/>
          </w:tcPr>
          <w:p>
            <w:pPr>
              <w:spacing w:after="0" w:line="240" w:lineRule="auto"/>
            </w:pPr>
            <w:r>
              <w:rPr>
                <w:b w:val="0"/>
                <w:i w:val="0"/>
                <w:sz w:val="16"/>
              </w:rPr>
              <w:t>Red Apple.jpg</w:t>
            </w:r>
          </w:p>
        </w:tc>
        <w:tc>
          <w:tcPr>
            <w:tcW w:type="dxa" w:w="1474"/>
            <w:tcW w:w="1474" w:type="dxa"/>
          </w:tcPr>
          <w:p>
            <w:pPr>
              <w:spacing w:after="0" w:line="240" w:lineRule="auto"/>
            </w:pPr>
            <w:r>
              <w:rPr>
                <w:b w:val="0"/>
                <w:i w:val="0"/>
                <w:sz w:val="16"/>
              </w:rPr>
              <w:t>CC BY 2.0</w:t>
            </w:r>
          </w:p>
        </w:tc>
        <w:tc>
          <w:tcPr>
            <w:tcW w:type="dxa" w:w="2041"/>
            <w:tcW w:w="2041" w:type="dxa"/>
          </w:tcPr>
          <w:p>
            <w:pPr>
              <w:spacing w:after="0" w:line="240" w:lineRule="auto"/>
            </w:pPr>
            <w:r>
              <w:rPr>
                <w:b w:val="0"/>
                <w:i w:val="0"/>
                <w:sz w:val="16"/>
              </w:rPr>
              <w:t>Abhijit Tembhekar from Mumbai, India</w:t>
            </w:r>
          </w:p>
        </w:tc>
      </w:tr>
      <w:tr>
        <w:trPr>
          <w:cantSplit/>
        </w:trPr>
        <w:tc>
          <w:tcPr>
            <w:tcW w:type="dxa" w:w="1814"/>
            <w:tcW w:w="1814" w:type="dxa"/>
            <w:shd w:val="clear" w:color="auto" w:fill="F5F7FB"/>
          </w:tcPr>
          <w:p>
            <w:pPr>
              <w:spacing w:after="0" w:line="240" w:lineRule="auto"/>
            </w:pPr>
            <w:r>
              <w:rPr>
                <w:b w:val="0"/>
                <w:i w:val="0"/>
                <w:sz w:val="16"/>
              </w:rPr>
              <w:t>chapati.jpg</w:t>
            </w:r>
          </w:p>
        </w:tc>
        <w:tc>
          <w:tcPr>
            <w:tcW w:type="dxa" w:w="4309"/>
            <w:tcW w:w="4309" w:type="dxa"/>
            <w:shd w:val="clear" w:color="auto" w:fill="F5F7FB"/>
          </w:tcPr>
          <w:p>
            <w:pPr>
              <w:spacing w:after="0" w:line="240" w:lineRule="auto"/>
            </w:pPr>
            <w:r>
              <w:rPr>
                <w:b w:val="0"/>
                <w:i w:val="0"/>
                <w:sz w:val="16"/>
              </w:rPr>
              <w:t>Chapati-1.jpg</w:t>
            </w:r>
          </w:p>
        </w:tc>
        <w:tc>
          <w:tcPr>
            <w:tcW w:type="dxa" w:w="1474"/>
            <w:tcW w:w="1474" w:type="dxa"/>
            <w:shd w:val="clear" w:color="auto" w:fill="F5F7FB"/>
          </w:tcPr>
          <w:p>
            <w:pPr>
              <w:spacing w:after="0" w:line="240" w:lineRule="auto"/>
            </w:pPr>
            <w:r>
              <w:rPr>
                <w:b w:val="0"/>
                <w:i w:val="0"/>
                <w:sz w:val="16"/>
              </w:rPr>
              <w:t>CC0</w:t>
            </w:r>
          </w:p>
        </w:tc>
        <w:tc>
          <w:tcPr>
            <w:tcW w:type="dxa" w:w="2041"/>
            <w:tcW w:w="2041" w:type="dxa"/>
            <w:shd w:val="clear" w:color="auto" w:fill="F5F7FB"/>
          </w:tcPr>
          <w:p>
            <w:pPr>
              <w:spacing w:after="0" w:line="240" w:lineRule="auto"/>
            </w:pPr>
            <w:r>
              <w:rPr>
                <w:b w:val="0"/>
                <w:i w:val="0"/>
                <w:sz w:val="16"/>
              </w:rPr>
              <w:t>safaritravelplus</w:t>
            </w:r>
          </w:p>
        </w:tc>
      </w:tr>
      <w:tr>
        <w:trPr>
          <w:cantSplit/>
        </w:trPr>
        <w:tc>
          <w:tcPr>
            <w:tcW w:type="dxa" w:w="1814"/>
            <w:tcW w:w="1814" w:type="dxa"/>
          </w:tcPr>
          <w:p>
            <w:pPr>
              <w:spacing w:after="0" w:line="240" w:lineRule="auto"/>
            </w:pPr>
            <w:r>
              <w:rPr>
                <w:b w:val="0"/>
                <w:i w:val="0"/>
                <w:sz w:val="16"/>
              </w:rPr>
              <w:t>cat_nonfood.jpg</w:t>
            </w:r>
          </w:p>
        </w:tc>
        <w:tc>
          <w:tcPr>
            <w:tcW w:type="dxa" w:w="4309"/>
            <w:tcW w:w="4309" w:type="dxa"/>
          </w:tcPr>
          <w:p>
            <w:pPr>
              <w:spacing w:after="0" w:line="240" w:lineRule="auto"/>
            </w:pPr>
            <w:r>
              <w:rPr>
                <w:b w:val="0"/>
                <w:i w:val="0"/>
                <w:sz w:val="16"/>
              </w:rPr>
              <w:t>Cute gray cat sitting in bed.jpg</w:t>
            </w:r>
          </w:p>
        </w:tc>
        <w:tc>
          <w:tcPr>
            <w:tcW w:type="dxa" w:w="1474"/>
            <w:tcW w:w="1474" w:type="dxa"/>
          </w:tcPr>
          <w:p>
            <w:pPr>
              <w:spacing w:after="0" w:line="240" w:lineRule="auto"/>
            </w:pPr>
            <w:r>
              <w:rPr>
                <w:b w:val="0"/>
                <w:i w:val="0"/>
                <w:sz w:val="16"/>
              </w:rPr>
              <w:t>CC0</w:t>
            </w:r>
          </w:p>
        </w:tc>
        <w:tc>
          <w:tcPr>
            <w:tcW w:type="dxa" w:w="2041"/>
            <w:tcW w:w="2041" w:type="dxa"/>
          </w:tcPr>
          <w:p>
            <w:pPr>
              <w:spacing w:after="0" w:line="240" w:lineRule="auto"/>
            </w:pPr>
            <w:r>
              <w:rPr>
                <w:b w:val="0"/>
                <w:i w:val="0"/>
                <w:sz w:val="16"/>
              </w:rPr>
              <w:t>Aleenamustlive</w:t>
            </w:r>
          </w:p>
        </w:tc>
      </w:tr>
    </w:tbl>
    <w:p>
      <w:pPr>
        <w:spacing w:after="40"/>
      </w:pPr>
    </w:p>
    <w:p>
      <w:pPr>
        <w:sectPr>
          <w:headerReference w:type="default" r:id="rId9"/>
          <w:footerReference w:type="default" r:id="rId10"/>
          <w:pgSz w:w="11906" w:h="16838"/>
          <w:pgMar w:top="1134" w:right="1134" w:bottom="1020" w:left="1134" w:header="720" w:footer="720" w:gutter="0"/>
          <w:cols w:space="720"/>
          <w:titlePg/>
          <w:docGrid w:linePitch="360"/>
        </w:sectPr>
      </w:pPr>
    </w:p>
    <w:p>
      <w:pPr>
        <w:pStyle w:val="Heading1"/>
      </w:pPr>
      <w:r>
        <w:t>Appendix B – Requirements and Traceability Matrix</w:t>
      </w:r>
    </w:p>
    <w:p>
      <w:r>
        <w:rPr>
          <w:b w:val="0"/>
          <w:i w:val="0"/>
        </w:rPr>
        <w:t>Each requirement is traced to the test cases that verify it, their combined result and any defects found.</w:t>
      </w:r>
    </w:p>
    <w:p>
      <w:pPr>
        <w:pStyle w:val="Caption"/>
        <w:keepNext/>
        <w:spacing w:before="120"/>
        <w:jc w:val="left"/>
      </w:pPr>
      <w:r>
        <w:t xml:space="preserve">Table </w:t>
      </w:r>
      <w:r>
        <w:fldChar w:fldCharType="begin"/>
      </w:r>
      <w:r>
        <w:instrText xml:space="preserve"> SEQ Table \* ARABIC </w:instrText>
      </w:r>
      <w:r>
        <w:fldChar w:fldCharType="separate"/>
      </w:r>
      <w:r>
        <w:t xml:space="preserve">24</w:t>
      </w:r>
      <w:r>
        <w:fldChar w:fldCharType="end"/>
      </w:r>
      <w:r>
        <w:t>: Requirement traceability matrix</w:t>
      </w:r>
    </w:p>
    <w:tbl>
      <w:tblPr>
        <w:tblStyle w:val="TableGrid"/>
        <w:tblW w:type="auto" w:w="0"/>
        <w:jc w:val="center"/>
        <w:tblLayout w:type="fixed"/>
        <w:tblLook w:firstColumn="1" w:firstRow="1" w:lastColumn="0" w:lastRow="0" w:noHBand="0" w:noVBand="1" w:val="04A0"/>
        <w:tblW w:w="15025" w:type="dxa"/>
      </w:tblPr>
      <w:tblGrid>
        <w:gridCol w:w="850"/>
        <w:gridCol w:w="567"/>
        <w:gridCol w:w="5896"/>
        <w:gridCol w:w="1871"/>
        <w:gridCol w:w="850"/>
        <w:gridCol w:w="1871"/>
        <w:gridCol w:w="850"/>
        <w:gridCol w:w="2268"/>
      </w:tblGrid>
      <w:tr>
        <w:trPr>
          <w:tblHeader w:val="true"/>
        </w:trPr>
        <w:tc>
          <w:tcPr>
            <w:tcW w:type="dxa" w:w="1878"/>
            <w:tcW w:w="850" w:type="dxa"/>
            <w:shd w:val="clear" w:color="auto" w:fill="D9E2F3"/>
          </w:tcPr>
          <w:p>
            <w:pPr>
              <w:spacing w:after="0"/>
            </w:pPr>
            <w:r>
              <w:rPr>
                <w:b/>
                <w:sz w:val="16"/>
              </w:rPr>
              <w:t>FR</w:t>
            </w:r>
          </w:p>
        </w:tc>
        <w:tc>
          <w:tcPr>
            <w:tcW w:type="dxa" w:w="1878"/>
            <w:tcW w:w="567" w:type="dxa"/>
            <w:shd w:val="clear" w:color="auto" w:fill="D9E2F3"/>
          </w:tcPr>
          <w:p>
            <w:pPr>
              <w:spacing w:after="0"/>
            </w:pPr>
            <w:r>
              <w:rPr>
                <w:b/>
                <w:sz w:val="16"/>
              </w:rPr>
              <w:t>Mod.</w:t>
            </w:r>
          </w:p>
        </w:tc>
        <w:tc>
          <w:tcPr>
            <w:tcW w:type="dxa" w:w="1878"/>
            <w:tcW w:w="5896" w:type="dxa"/>
            <w:shd w:val="clear" w:color="auto" w:fill="D9E2F3"/>
          </w:tcPr>
          <w:p>
            <w:pPr>
              <w:spacing w:after="0"/>
            </w:pPr>
            <w:r>
              <w:rPr>
                <w:b/>
                <w:sz w:val="16"/>
              </w:rPr>
              <w:t>Requirement</w:t>
            </w:r>
          </w:p>
        </w:tc>
        <w:tc>
          <w:tcPr>
            <w:tcW w:type="dxa" w:w="1878"/>
            <w:tcW w:w="1871" w:type="dxa"/>
            <w:shd w:val="clear" w:color="auto" w:fill="D9E2F3"/>
          </w:tcPr>
          <w:p>
            <w:pPr>
              <w:spacing w:after="0"/>
            </w:pPr>
            <w:r>
              <w:rPr>
                <w:b/>
                <w:sz w:val="16"/>
              </w:rPr>
              <w:t>Source</w:t>
            </w:r>
          </w:p>
        </w:tc>
        <w:tc>
          <w:tcPr>
            <w:tcW w:type="dxa" w:w="1878"/>
            <w:tcW w:w="850" w:type="dxa"/>
            <w:shd w:val="clear" w:color="auto" w:fill="D9E2F3"/>
          </w:tcPr>
          <w:p>
            <w:pPr>
              <w:spacing w:after="0"/>
            </w:pPr>
            <w:r>
              <w:rPr>
                <w:b/>
                <w:sz w:val="16"/>
              </w:rPr>
              <w:t>Pri.</w:t>
            </w:r>
          </w:p>
        </w:tc>
        <w:tc>
          <w:tcPr>
            <w:tcW w:type="dxa" w:w="1878"/>
            <w:tcW w:w="1871" w:type="dxa"/>
            <w:shd w:val="clear" w:color="auto" w:fill="D9E2F3"/>
          </w:tcPr>
          <w:p>
            <w:pPr>
              <w:spacing w:after="0"/>
            </w:pPr>
            <w:r>
              <w:rPr>
                <w:b/>
                <w:sz w:val="16"/>
              </w:rPr>
              <w:t>Test cases</w:t>
            </w:r>
          </w:p>
        </w:tc>
        <w:tc>
          <w:tcPr>
            <w:tcW w:type="dxa" w:w="1878"/>
            <w:tcW w:w="850" w:type="dxa"/>
            <w:shd w:val="clear" w:color="auto" w:fill="D9E2F3"/>
          </w:tcPr>
          <w:p>
            <w:pPr>
              <w:spacing w:after="0"/>
            </w:pPr>
            <w:r>
              <w:rPr>
                <w:b/>
                <w:sz w:val="16"/>
              </w:rPr>
              <w:t>Result</w:t>
            </w:r>
          </w:p>
        </w:tc>
        <w:tc>
          <w:tcPr>
            <w:tcW w:type="dxa" w:w="1878"/>
            <w:tcW w:w="2268" w:type="dxa"/>
            <w:shd w:val="clear" w:color="auto" w:fill="D9E2F3"/>
          </w:tcPr>
          <w:p>
            <w:pPr>
              <w:spacing w:after="0"/>
            </w:pPr>
            <w:r>
              <w:rPr>
                <w:b/>
                <w:sz w:val="16"/>
              </w:rPr>
              <w:t>Defects</w:t>
            </w:r>
          </w:p>
        </w:tc>
      </w:tr>
      <w:tr>
        <w:trPr>
          <w:cantSplit/>
        </w:trPr>
        <w:tc>
          <w:tcPr>
            <w:tcW w:type="dxa" w:w="850"/>
            <w:tcW w:w="850" w:type="dxa"/>
          </w:tcPr>
          <w:p>
            <w:pPr>
              <w:spacing w:after="0" w:line="240" w:lineRule="auto"/>
            </w:pPr>
            <w:r>
              <w:rPr>
                <w:b w:val="0"/>
                <w:i w:val="0"/>
                <w:sz w:val="16"/>
              </w:rPr>
              <w:t>FR-001</w:t>
            </w:r>
          </w:p>
        </w:tc>
        <w:tc>
          <w:tcPr>
            <w:tcW w:type="dxa" w:w="567"/>
            <w:tcW w:w="567" w:type="dxa"/>
          </w:tcPr>
          <w:p>
            <w:pPr>
              <w:spacing w:after="0" w:line="240" w:lineRule="auto"/>
            </w:pPr>
            <w:r>
              <w:rPr>
                <w:b w:val="0"/>
                <w:i w:val="0"/>
                <w:sz w:val="16"/>
              </w:rPr>
              <w:t>M1</w:t>
            </w:r>
          </w:p>
        </w:tc>
        <w:tc>
          <w:tcPr>
            <w:tcW w:type="dxa" w:w="5896"/>
            <w:tcW w:w="5896" w:type="dxa"/>
          </w:tcPr>
          <w:p>
            <w:pPr>
              <w:spacing w:after="0" w:line="240" w:lineRule="auto"/>
            </w:pPr>
            <w:r>
              <w:rPr>
                <w:b w:val="0"/>
                <w:i w:val="0"/>
                <w:sz w:val="16"/>
              </w:rPr>
              <w:t>On first launch with no saved profile the app opens onboarding; Home cannot be reached until a goal has been saved.</w:t>
            </w:r>
          </w:p>
        </w:tc>
        <w:tc>
          <w:tcPr>
            <w:tcW w:type="dxa" w:w="1871"/>
            <w:tcW w:w="1871" w:type="dxa"/>
          </w:tcPr>
          <w:p>
            <w:pPr>
              <w:spacing w:after="0" w:line="240" w:lineRule="auto"/>
            </w:pPr>
            <w:r>
              <w:rPr>
                <w:b w:val="0"/>
                <w:i w:val="0"/>
                <w:sz w:val="16"/>
              </w:rPr>
              <w:t>UC-01 pre/postcondition</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TC-001, TC-025</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FR-002</w:t>
            </w:r>
          </w:p>
        </w:tc>
        <w:tc>
          <w:tcPr>
            <w:tcW w:type="dxa" w:w="567"/>
            <w:tcW w:w="567" w:type="dxa"/>
            <w:shd w:val="clear" w:color="auto" w:fill="F5F7FB"/>
          </w:tcPr>
          <w:p>
            <w:pPr>
              <w:spacing w:after="0" w:line="240" w:lineRule="auto"/>
            </w:pPr>
            <w:r>
              <w:rPr>
                <w:b w:val="0"/>
                <w:i w:val="0"/>
                <w:sz w:val="16"/>
              </w:rPr>
              <w:t>M1</w:t>
            </w:r>
          </w:p>
        </w:tc>
        <w:tc>
          <w:tcPr>
            <w:tcW w:type="dxa" w:w="5896"/>
            <w:tcW w:w="5896" w:type="dxa"/>
            <w:shd w:val="clear" w:color="auto" w:fill="F5F7FB"/>
          </w:tcPr>
          <w:p>
            <w:pPr>
              <w:spacing w:after="0" w:line="240" w:lineRule="auto"/>
            </w:pPr>
            <w:r>
              <w:rPr>
                <w:b w:val="0"/>
                <w:i w:val="0"/>
                <w:sz w:val="16"/>
              </w:rPr>
              <w:t>The user selects sex (Male / Female); selecting an option advances to the next step.</w:t>
            </w:r>
          </w:p>
        </w:tc>
        <w:tc>
          <w:tcPr>
            <w:tcW w:type="dxa" w:w="1871"/>
            <w:tcW w:w="1871" w:type="dxa"/>
            <w:shd w:val="clear" w:color="auto" w:fill="F5F7FB"/>
          </w:tcPr>
          <w:p>
            <w:pPr>
              <w:spacing w:after="0" w:line="240" w:lineRule="auto"/>
            </w:pPr>
            <w:r>
              <w:rPr>
                <w:b w:val="0"/>
                <w:i w:val="0"/>
                <w:sz w:val="16"/>
              </w:rPr>
              <w:t>UC-01 step 1</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TC-002</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FR-003</w:t>
            </w:r>
          </w:p>
        </w:tc>
        <w:tc>
          <w:tcPr>
            <w:tcW w:type="dxa" w:w="567"/>
            <w:tcW w:w="567" w:type="dxa"/>
          </w:tcPr>
          <w:p>
            <w:pPr>
              <w:spacing w:after="0" w:line="240" w:lineRule="auto"/>
            </w:pPr>
            <w:r>
              <w:rPr>
                <w:b w:val="0"/>
                <w:i w:val="0"/>
                <w:sz w:val="16"/>
              </w:rPr>
              <w:t>M1</w:t>
            </w:r>
          </w:p>
        </w:tc>
        <w:tc>
          <w:tcPr>
            <w:tcW w:type="dxa" w:w="5896"/>
            <w:tcW w:w="5896" w:type="dxa"/>
          </w:tcPr>
          <w:p>
            <w:pPr>
              <w:spacing w:after="0" w:line="240" w:lineRule="auto"/>
            </w:pPr>
            <w:r>
              <w:rPr>
                <w:b w:val="0"/>
                <w:i w:val="0"/>
                <w:sz w:val="16"/>
              </w:rPr>
              <w:t>Age accepts whole numbers only. An age under 18 ends onboarding on a refusal screen with no path forward.</w:t>
            </w:r>
          </w:p>
        </w:tc>
        <w:tc>
          <w:tcPr>
            <w:tcW w:type="dxa" w:w="1871"/>
            <w:tcW w:w="1871" w:type="dxa"/>
          </w:tcPr>
          <w:p>
            <w:pPr>
              <w:spacing w:after="0" w:line="240" w:lineRule="auto"/>
            </w:pPr>
            <w:r>
              <w:rPr>
                <w:b w:val="0"/>
                <w:i w:val="0"/>
                <w:sz w:val="16"/>
              </w:rPr>
              <w:t>UC-02 (age &lt; 18)</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TC-003, TC-004, TC-005, TC-013</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DEF-01, DEF-02</w:t>
            </w:r>
          </w:p>
        </w:tc>
      </w:tr>
      <w:tr>
        <w:trPr>
          <w:cantSplit/>
        </w:trPr>
        <w:tc>
          <w:tcPr>
            <w:tcW w:type="dxa" w:w="850"/>
            <w:tcW w:w="850" w:type="dxa"/>
            <w:shd w:val="clear" w:color="auto" w:fill="F5F7FB"/>
          </w:tcPr>
          <w:p>
            <w:pPr>
              <w:spacing w:after="0" w:line="240" w:lineRule="auto"/>
            </w:pPr>
            <w:r>
              <w:rPr>
                <w:b w:val="0"/>
                <w:i w:val="0"/>
                <w:sz w:val="16"/>
              </w:rPr>
              <w:t>FR-004</w:t>
            </w:r>
          </w:p>
        </w:tc>
        <w:tc>
          <w:tcPr>
            <w:tcW w:type="dxa" w:w="567"/>
            <w:tcW w:w="567" w:type="dxa"/>
            <w:shd w:val="clear" w:color="auto" w:fill="F5F7FB"/>
          </w:tcPr>
          <w:p>
            <w:pPr>
              <w:spacing w:after="0" w:line="240" w:lineRule="auto"/>
            </w:pPr>
            <w:r>
              <w:rPr>
                <w:b w:val="0"/>
                <w:i w:val="0"/>
                <w:sz w:val="16"/>
              </w:rPr>
              <w:t>M1</w:t>
            </w:r>
          </w:p>
        </w:tc>
        <w:tc>
          <w:tcPr>
            <w:tcW w:type="dxa" w:w="5896"/>
            <w:tcW w:w="5896" w:type="dxa"/>
            <w:shd w:val="clear" w:color="auto" w:fill="F5F7FB"/>
          </w:tcPr>
          <w:p>
            <w:pPr>
              <w:spacing w:after="0" w:line="240" w:lineRule="auto"/>
            </w:pPr>
            <w:r>
              <w:rPr>
                <w:b w:val="0"/>
                <w:i w:val="0"/>
                <w:sz w:val="16"/>
              </w:rPr>
              <w:t>Height must be 100–250 cm and weight 25–400 kg (or their imperial equivalents); out-of-range or malformed values are rejected with a clear message.</w:t>
            </w:r>
          </w:p>
        </w:tc>
        <w:tc>
          <w:tcPr>
            <w:tcW w:type="dxa" w:w="1871"/>
            <w:tcW w:w="1871" w:type="dxa"/>
            <w:shd w:val="clear" w:color="auto" w:fill="F5F7FB"/>
          </w:tcPr>
          <w:p>
            <w:pPr>
              <w:spacing w:after="0" w:line="240" w:lineRule="auto"/>
            </w:pPr>
            <w:r>
              <w:rPr>
                <w:b w:val="0"/>
                <w:i w:val="0"/>
                <w:sz w:val="16"/>
              </w:rPr>
              <w:t>UC-01 step 1; error-handling guideline</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TC-005, TC-006, TC-007, TC-008, TC-009</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DEF-01, DEF-04</w:t>
            </w:r>
          </w:p>
        </w:tc>
      </w:tr>
      <w:tr>
        <w:trPr>
          <w:cantSplit/>
        </w:trPr>
        <w:tc>
          <w:tcPr>
            <w:tcW w:type="dxa" w:w="850"/>
            <w:tcW w:w="850" w:type="dxa"/>
          </w:tcPr>
          <w:p>
            <w:pPr>
              <w:spacing w:after="0" w:line="240" w:lineRule="auto"/>
            </w:pPr>
            <w:r>
              <w:rPr>
                <w:b w:val="0"/>
                <w:i w:val="0"/>
                <w:sz w:val="16"/>
              </w:rPr>
              <w:t>FR-005</w:t>
            </w:r>
          </w:p>
        </w:tc>
        <w:tc>
          <w:tcPr>
            <w:tcW w:type="dxa" w:w="567"/>
            <w:tcW w:w="567" w:type="dxa"/>
          </w:tcPr>
          <w:p>
            <w:pPr>
              <w:spacing w:after="0" w:line="240" w:lineRule="auto"/>
            </w:pPr>
            <w:r>
              <w:rPr>
                <w:b w:val="0"/>
                <w:i w:val="0"/>
                <w:sz w:val="16"/>
              </w:rPr>
              <w:t>M1</w:t>
            </w:r>
          </w:p>
        </w:tc>
        <w:tc>
          <w:tcPr>
            <w:tcW w:type="dxa" w:w="5896"/>
            <w:tcW w:w="5896" w:type="dxa"/>
          </w:tcPr>
          <w:p>
            <w:pPr>
              <w:spacing w:after="0" w:line="240" w:lineRule="auto"/>
            </w:pPr>
            <w:r>
              <w:rPr>
                <w:b w:val="0"/>
                <w:i w:val="0"/>
                <w:sz w:val="16"/>
              </w:rPr>
              <w:t>Height (cm / ft'in) and weight (kg / lb) units are chosen independently; switching a unit converts any value already typed.</w:t>
            </w:r>
          </w:p>
        </w:tc>
        <w:tc>
          <w:tcPr>
            <w:tcW w:type="dxa" w:w="1871"/>
            <w:tcW w:w="1871" w:type="dxa"/>
          </w:tcPr>
          <w:p>
            <w:pPr>
              <w:spacing w:after="0" w:line="240" w:lineRule="auto"/>
            </w:pPr>
            <w:r>
              <w:rPr>
                <w:b w:val="0"/>
                <w:i w:val="0"/>
                <w:sz w:val="16"/>
              </w:rPr>
              <w:t>README 'Metric or imperial, separately'</w:t>
            </w:r>
          </w:p>
        </w:tc>
        <w:tc>
          <w:tcPr>
            <w:tcW w:type="dxa" w:w="850"/>
            <w:tcW w:w="850" w:type="dxa"/>
          </w:tcPr>
          <w:p>
            <w:pPr>
              <w:spacing w:after="0" w:line="240" w:lineRule="auto"/>
            </w:pPr>
            <w:r>
              <w:rPr>
                <w:b w:val="0"/>
                <w:i w:val="0"/>
                <w:sz w:val="16"/>
              </w:rPr>
              <w:t>Medium</w:t>
            </w:r>
          </w:p>
        </w:tc>
        <w:tc>
          <w:tcPr>
            <w:tcW w:type="dxa" w:w="1871"/>
            <w:tcW w:w="1871" w:type="dxa"/>
          </w:tcPr>
          <w:p>
            <w:pPr>
              <w:spacing w:after="0" w:line="240" w:lineRule="auto"/>
            </w:pPr>
            <w:r>
              <w:rPr>
                <w:b w:val="0"/>
                <w:i w:val="0"/>
                <w:sz w:val="16"/>
              </w:rPr>
              <w:t>TC-009, TC-010</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DEF-04</w:t>
            </w:r>
          </w:p>
        </w:tc>
      </w:tr>
      <w:tr>
        <w:trPr>
          <w:cantSplit/>
        </w:trPr>
        <w:tc>
          <w:tcPr>
            <w:tcW w:type="dxa" w:w="850"/>
            <w:tcW w:w="850" w:type="dxa"/>
            <w:shd w:val="clear" w:color="auto" w:fill="F5F7FB"/>
          </w:tcPr>
          <w:p>
            <w:pPr>
              <w:spacing w:after="0" w:line="240" w:lineRule="auto"/>
            </w:pPr>
            <w:r>
              <w:rPr>
                <w:b w:val="0"/>
                <w:i w:val="0"/>
                <w:sz w:val="16"/>
              </w:rPr>
              <w:t>FR-006</w:t>
            </w:r>
          </w:p>
        </w:tc>
        <w:tc>
          <w:tcPr>
            <w:tcW w:type="dxa" w:w="567"/>
            <w:tcW w:w="567" w:type="dxa"/>
            <w:shd w:val="clear" w:color="auto" w:fill="F5F7FB"/>
          </w:tcPr>
          <w:p>
            <w:pPr>
              <w:spacing w:after="0" w:line="240" w:lineRule="auto"/>
            </w:pPr>
            <w:r>
              <w:rPr>
                <w:b w:val="0"/>
                <w:i w:val="0"/>
                <w:sz w:val="16"/>
              </w:rPr>
              <w:t>M1</w:t>
            </w:r>
          </w:p>
        </w:tc>
        <w:tc>
          <w:tcPr>
            <w:tcW w:type="dxa" w:w="5896"/>
            <w:tcW w:w="5896" w:type="dxa"/>
            <w:shd w:val="clear" w:color="auto" w:fill="F5F7FB"/>
          </w:tcPr>
          <w:p>
            <w:pPr>
              <w:spacing w:after="0" w:line="240" w:lineRule="auto"/>
            </w:pPr>
            <w:r>
              <w:rPr>
                <w:b w:val="0"/>
                <w:i w:val="0"/>
                <w:sz w:val="16"/>
              </w:rPr>
              <w:t>The user can step back to earlier onboarding questions with answers retained; a progress indicator shows position in the flow.</w:t>
            </w:r>
          </w:p>
        </w:tc>
        <w:tc>
          <w:tcPr>
            <w:tcW w:type="dxa" w:w="1871"/>
            <w:tcW w:w="1871" w:type="dxa"/>
            <w:shd w:val="clear" w:color="auto" w:fill="F5F7FB"/>
          </w:tcPr>
          <w:p>
            <w:pPr>
              <w:spacing w:after="0" w:line="240" w:lineRule="auto"/>
            </w:pPr>
            <w:r>
              <w:rPr>
                <w:b w:val="0"/>
                <w:i w:val="0"/>
                <w:sz w:val="16"/>
              </w:rPr>
              <w:t>Onboarding UI</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TC-002, TC-011</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FR-007</w:t>
            </w:r>
          </w:p>
        </w:tc>
        <w:tc>
          <w:tcPr>
            <w:tcW w:type="dxa" w:w="567"/>
            <w:tcW w:w="567" w:type="dxa"/>
          </w:tcPr>
          <w:p>
            <w:pPr>
              <w:spacing w:after="0" w:line="240" w:lineRule="auto"/>
            </w:pPr>
            <w:r>
              <w:rPr>
                <w:b w:val="0"/>
                <w:i w:val="0"/>
                <w:sz w:val="16"/>
              </w:rPr>
              <w:t>M2</w:t>
            </w:r>
          </w:p>
        </w:tc>
        <w:tc>
          <w:tcPr>
            <w:tcW w:type="dxa" w:w="5896"/>
            <w:tcW w:w="5896" w:type="dxa"/>
          </w:tcPr>
          <w:p>
            <w:pPr>
              <w:spacing w:after="0" w:line="240" w:lineRule="auto"/>
            </w:pPr>
            <w:r>
              <w:rPr>
                <w:b w:val="0"/>
                <w:i w:val="0"/>
                <w:sz w:val="16"/>
              </w:rPr>
              <w:t>The daily target is Mifflin-St Jeor BMR × activity factor, minus (loss) or plus (gain) rate × 7700 kcal/kg ÷ 7, rounded to 10 kcal; protein 1.8 g/kg (to 5 g), fat max(25 % of energy, 0.6 g/kg), carbs the remainder.</w:t>
            </w:r>
          </w:p>
        </w:tc>
        <w:tc>
          <w:tcPr>
            <w:tcW w:type="dxa" w:w="1871"/>
            <w:tcW w:w="1871" w:type="dxa"/>
          </w:tcPr>
          <w:p>
            <w:pPr>
              <w:spacing w:after="0" w:line="240" w:lineRule="auto"/>
            </w:pPr>
            <w:r>
              <w:rPr>
                <w:b w:val="0"/>
                <w:i w:val="0"/>
                <w:sz w:val="16"/>
              </w:rPr>
              <w:t>UC-01 step 4; README</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TC-014, TC-056</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DEF-24</w:t>
            </w:r>
          </w:p>
        </w:tc>
      </w:tr>
      <w:tr>
        <w:trPr>
          <w:cantSplit/>
        </w:trPr>
        <w:tc>
          <w:tcPr>
            <w:tcW w:type="dxa" w:w="850"/>
            <w:tcW w:w="850" w:type="dxa"/>
            <w:shd w:val="clear" w:color="auto" w:fill="F5F7FB"/>
          </w:tcPr>
          <w:p>
            <w:pPr>
              <w:spacing w:after="0" w:line="240" w:lineRule="auto"/>
            </w:pPr>
            <w:r>
              <w:rPr>
                <w:b w:val="0"/>
                <w:i w:val="0"/>
                <w:sz w:val="16"/>
              </w:rPr>
              <w:t>FR-008</w:t>
            </w:r>
          </w:p>
        </w:tc>
        <w:tc>
          <w:tcPr>
            <w:tcW w:type="dxa" w:w="567"/>
            <w:tcW w:w="567" w:type="dxa"/>
            <w:shd w:val="clear" w:color="auto" w:fill="F5F7FB"/>
          </w:tcPr>
          <w:p>
            <w:pPr>
              <w:spacing w:after="0" w:line="240" w:lineRule="auto"/>
            </w:pPr>
            <w:r>
              <w:rPr>
                <w:b w:val="0"/>
                <w:i w:val="0"/>
                <w:sz w:val="16"/>
              </w:rPr>
              <w:t>M2</w:t>
            </w:r>
          </w:p>
        </w:tc>
        <w:tc>
          <w:tcPr>
            <w:tcW w:type="dxa" w:w="5896"/>
            <w:tcW w:w="5896" w:type="dxa"/>
            <w:shd w:val="clear" w:color="auto" w:fill="F5F7FB"/>
          </w:tcPr>
          <w:p>
            <w:pPr>
              <w:spacing w:after="0" w:line="240" w:lineRule="auto"/>
            </w:pPr>
            <w:r>
              <w:rPr>
                <w:b w:val="0"/>
                <w:i w:val="0"/>
                <w:sz w:val="16"/>
              </w:rPr>
              <w:t>A target weight below BMI 18.5 is refused inline, stating the lowest healthy weight and offering an alternative: maintenance, or for a gain goal, gaining to a healthy weight.</w:t>
            </w:r>
          </w:p>
        </w:tc>
        <w:tc>
          <w:tcPr>
            <w:tcW w:type="dxa" w:w="1871"/>
            <w:tcW w:w="1871" w:type="dxa"/>
            <w:shd w:val="clear" w:color="auto" w:fill="F5F7FB"/>
          </w:tcPr>
          <w:p>
            <w:pPr>
              <w:spacing w:after="0" w:line="240" w:lineRule="auto"/>
            </w:pPr>
            <w:r>
              <w:rPr>
                <w:b w:val="0"/>
                <w:i w:val="0"/>
                <w:sz w:val="16"/>
              </w:rPr>
              <w:t>UC-02 table; engine contract</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TC-016, TC-018, TC-023</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DEF-06, DEF-08</w:t>
            </w:r>
          </w:p>
        </w:tc>
      </w:tr>
      <w:tr>
        <w:trPr>
          <w:cantSplit/>
        </w:trPr>
        <w:tc>
          <w:tcPr>
            <w:tcW w:type="dxa" w:w="850"/>
            <w:tcW w:w="850" w:type="dxa"/>
          </w:tcPr>
          <w:p>
            <w:pPr>
              <w:spacing w:after="0" w:line="240" w:lineRule="auto"/>
            </w:pPr>
            <w:r>
              <w:rPr>
                <w:b w:val="0"/>
                <w:i w:val="0"/>
                <w:sz w:val="16"/>
              </w:rPr>
              <w:t>FR-009</w:t>
            </w:r>
          </w:p>
        </w:tc>
        <w:tc>
          <w:tcPr>
            <w:tcW w:type="dxa" w:w="567"/>
            <w:tcW w:w="567" w:type="dxa"/>
          </w:tcPr>
          <w:p>
            <w:pPr>
              <w:spacing w:after="0" w:line="240" w:lineRule="auto"/>
            </w:pPr>
            <w:r>
              <w:rPr>
                <w:b w:val="0"/>
                <w:i w:val="0"/>
                <w:sz w:val="16"/>
              </w:rPr>
              <w:t>M2</w:t>
            </w:r>
          </w:p>
        </w:tc>
        <w:tc>
          <w:tcPr>
            <w:tcW w:type="dxa" w:w="5896"/>
            <w:tcW w:w="5896" w:type="dxa"/>
          </w:tcPr>
          <w:p>
            <w:pPr>
              <w:spacing w:after="0" w:line="240" w:lineRule="auto"/>
            </w:pPr>
            <w:r>
              <w:rPr>
                <w:b w:val="0"/>
                <w:i w:val="0"/>
                <w:sz w:val="16"/>
              </w:rPr>
              <w:t>A loss goal from a user already below BMI 18.5 is refused and maintenance is offered.</w:t>
            </w:r>
          </w:p>
        </w:tc>
        <w:tc>
          <w:tcPr>
            <w:tcW w:type="dxa" w:w="1871"/>
            <w:tcW w:w="1871" w:type="dxa"/>
          </w:tcPr>
          <w:p>
            <w:pPr>
              <w:spacing w:after="0" w:line="240" w:lineRule="auto"/>
            </w:pPr>
            <w:r>
              <w:rPr>
                <w:b w:val="0"/>
                <w:i w:val="0"/>
                <w:sz w:val="16"/>
              </w:rPr>
              <w:t>UC-02 table</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TC-017, TC-077</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DEF-06</w:t>
            </w:r>
          </w:p>
        </w:tc>
      </w:tr>
      <w:tr>
        <w:trPr>
          <w:cantSplit/>
        </w:trPr>
        <w:tc>
          <w:tcPr>
            <w:tcW w:type="dxa" w:w="850"/>
            <w:tcW w:w="850" w:type="dxa"/>
            <w:shd w:val="clear" w:color="auto" w:fill="F5F7FB"/>
          </w:tcPr>
          <w:p>
            <w:pPr>
              <w:spacing w:after="0" w:line="240" w:lineRule="auto"/>
            </w:pPr>
            <w:r>
              <w:rPr>
                <w:b w:val="0"/>
                <w:i w:val="0"/>
                <w:sz w:val="16"/>
              </w:rPr>
              <w:t>FR-010</w:t>
            </w:r>
          </w:p>
        </w:tc>
        <w:tc>
          <w:tcPr>
            <w:tcW w:type="dxa" w:w="567"/>
            <w:tcW w:w="567" w:type="dxa"/>
            <w:shd w:val="clear" w:color="auto" w:fill="F5F7FB"/>
          </w:tcPr>
          <w:p>
            <w:pPr>
              <w:spacing w:after="0" w:line="240" w:lineRule="auto"/>
            </w:pPr>
            <w:r>
              <w:rPr>
                <w:b w:val="0"/>
                <w:i w:val="0"/>
                <w:sz w:val="16"/>
              </w:rPr>
              <w:t>M2</w:t>
            </w:r>
          </w:p>
        </w:tc>
        <w:tc>
          <w:tcPr>
            <w:tcW w:type="dxa" w:w="5896"/>
            <w:tcW w:w="5896" w:type="dxa"/>
            <w:shd w:val="clear" w:color="auto" w:fill="F5F7FB"/>
          </w:tcPr>
          <w:p>
            <w:pPr>
              <w:spacing w:after="0" w:line="240" w:lineRule="auto"/>
            </w:pPr>
            <w:r>
              <w:rPr>
                <w:b w:val="0"/>
                <w:i w:val="0"/>
                <w:sz w:val="16"/>
              </w:rPr>
              <w:t>A rate faster than 1 % of bodyweight per week is clamped to 1 %, with an explanation and the honest achievable date.</w:t>
            </w:r>
          </w:p>
        </w:tc>
        <w:tc>
          <w:tcPr>
            <w:tcW w:type="dxa" w:w="1871"/>
            <w:tcW w:w="1871" w:type="dxa"/>
            <w:shd w:val="clear" w:color="auto" w:fill="F5F7FB"/>
          </w:tcPr>
          <w:p>
            <w:pPr>
              <w:spacing w:after="0" w:line="240" w:lineRule="auto"/>
            </w:pPr>
            <w:r>
              <w:rPr>
                <w:b w:val="0"/>
                <w:i w:val="0"/>
                <w:sz w:val="16"/>
              </w:rPr>
              <w:t>UC-02 table</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TC-015, TC-019</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DEF-07</w:t>
            </w:r>
          </w:p>
        </w:tc>
      </w:tr>
      <w:tr>
        <w:trPr>
          <w:cantSplit/>
        </w:trPr>
        <w:tc>
          <w:tcPr>
            <w:tcW w:type="dxa" w:w="850"/>
            <w:tcW w:w="850" w:type="dxa"/>
          </w:tcPr>
          <w:p>
            <w:pPr>
              <w:spacing w:after="0" w:line="240" w:lineRule="auto"/>
            </w:pPr>
            <w:r>
              <w:rPr>
                <w:b w:val="0"/>
                <w:i w:val="0"/>
                <w:sz w:val="16"/>
              </w:rPr>
              <w:t>FR-011</w:t>
            </w:r>
          </w:p>
        </w:tc>
        <w:tc>
          <w:tcPr>
            <w:tcW w:type="dxa" w:w="567"/>
            <w:tcW w:w="567" w:type="dxa"/>
          </w:tcPr>
          <w:p>
            <w:pPr>
              <w:spacing w:after="0" w:line="240" w:lineRule="auto"/>
            </w:pPr>
            <w:r>
              <w:rPr>
                <w:b w:val="0"/>
                <w:i w:val="0"/>
                <w:sz w:val="16"/>
              </w:rPr>
              <w:t>M2</w:t>
            </w:r>
          </w:p>
        </w:tc>
        <w:tc>
          <w:tcPr>
            <w:tcW w:type="dxa" w:w="5896"/>
            <w:tcW w:w="5896" w:type="dxa"/>
          </w:tcPr>
          <w:p>
            <w:pPr>
              <w:spacing w:after="0" w:line="240" w:lineRule="auto"/>
            </w:pPr>
            <w:r>
              <w:rPr>
                <w:b w:val="0"/>
                <w:i w:val="0"/>
                <w:sz w:val="16"/>
              </w:rPr>
              <w:t>A loss target below the calorie floor (1500 kcal male / 1200 kcal female) is clamped to the floor and the date extended; if maintenance is already at or below the floor, the plan is set to maintain.</w:t>
            </w:r>
          </w:p>
        </w:tc>
        <w:tc>
          <w:tcPr>
            <w:tcW w:type="dxa" w:w="1871"/>
            <w:tcW w:w="1871" w:type="dxa"/>
          </w:tcPr>
          <w:p>
            <w:pPr>
              <w:spacing w:after="0" w:line="240" w:lineRule="auto"/>
            </w:pPr>
            <w:r>
              <w:rPr>
                <w:b w:val="0"/>
                <w:i w:val="0"/>
                <w:sz w:val="16"/>
              </w:rPr>
              <w:t>UC-02 table</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TC-020, TC-021</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FR-012</w:t>
            </w:r>
          </w:p>
        </w:tc>
        <w:tc>
          <w:tcPr>
            <w:tcW w:type="dxa" w:w="567"/>
            <w:tcW w:w="567" w:type="dxa"/>
            <w:shd w:val="clear" w:color="auto" w:fill="F5F7FB"/>
          </w:tcPr>
          <w:p>
            <w:pPr>
              <w:spacing w:after="0" w:line="240" w:lineRule="auto"/>
            </w:pPr>
            <w:r>
              <w:rPr>
                <w:b w:val="0"/>
                <w:i w:val="0"/>
                <w:sz w:val="16"/>
              </w:rPr>
              <w:t>M2</w:t>
            </w:r>
          </w:p>
        </w:tc>
        <w:tc>
          <w:tcPr>
            <w:tcW w:type="dxa" w:w="5896"/>
            <w:tcW w:w="5896" w:type="dxa"/>
            <w:shd w:val="clear" w:color="auto" w:fill="F5F7FB"/>
          </w:tcPr>
          <w:p>
            <w:pPr>
              <w:spacing w:after="0" w:line="240" w:lineRule="auto"/>
            </w:pPr>
            <w:r>
              <w:rPr>
                <w:b w:val="0"/>
                <w:i w:val="0"/>
                <w:sz w:val="16"/>
              </w:rPr>
              <w:t>A target within ±0.5 kg of current weight is treated as maintenance.</w:t>
            </w:r>
          </w:p>
        </w:tc>
        <w:tc>
          <w:tcPr>
            <w:tcW w:type="dxa" w:w="1871"/>
            <w:tcW w:w="1871" w:type="dxa"/>
            <w:shd w:val="clear" w:color="auto" w:fill="F5F7FB"/>
          </w:tcPr>
          <w:p>
            <w:pPr>
              <w:spacing w:after="0" w:line="240" w:lineRule="auto"/>
            </w:pPr>
            <w:r>
              <w:rPr>
                <w:b w:val="0"/>
                <w:i w:val="0"/>
                <w:sz w:val="16"/>
              </w:rPr>
              <w:t>Engine contract</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TC-022</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FR-013</w:t>
            </w:r>
          </w:p>
        </w:tc>
        <w:tc>
          <w:tcPr>
            <w:tcW w:type="dxa" w:w="567"/>
            <w:tcW w:w="567" w:type="dxa"/>
          </w:tcPr>
          <w:p>
            <w:pPr>
              <w:spacing w:after="0" w:line="240" w:lineRule="auto"/>
            </w:pPr>
            <w:r>
              <w:rPr>
                <w:b w:val="0"/>
                <w:i w:val="0"/>
                <w:sz w:val="16"/>
              </w:rPr>
              <w:t>M2</w:t>
            </w:r>
          </w:p>
        </w:tc>
        <w:tc>
          <w:tcPr>
            <w:tcW w:type="dxa" w:w="5896"/>
            <w:tcW w:w="5896" w:type="dxa"/>
          </w:tcPr>
          <w:p>
            <w:pPr>
              <w:spacing w:after="0" w:line="240" w:lineRule="auto"/>
            </w:pPr>
            <w:r>
              <w:rPr>
                <w:b w:val="0"/>
                <w:i w:val="0"/>
                <w:sz w:val="16"/>
              </w:rPr>
              <w:t>Refusal and correction messages use the units the user chose and the correct direction (loss vs gain).</w:t>
            </w:r>
          </w:p>
        </w:tc>
        <w:tc>
          <w:tcPr>
            <w:tcW w:type="dxa" w:w="1871"/>
            <w:tcW w:w="1871" w:type="dxa"/>
          </w:tcPr>
          <w:p>
            <w:pPr>
              <w:spacing w:after="0" w:line="240" w:lineRule="auto"/>
            </w:pPr>
            <w:r>
              <w:rPr>
                <w:b w:val="0"/>
                <w:i w:val="0"/>
                <w:sz w:val="16"/>
              </w:rPr>
              <w:t>UC-02 'plain language'; README units</w:t>
            </w:r>
          </w:p>
        </w:tc>
        <w:tc>
          <w:tcPr>
            <w:tcW w:type="dxa" w:w="850"/>
            <w:tcW w:w="850" w:type="dxa"/>
          </w:tcPr>
          <w:p>
            <w:pPr>
              <w:spacing w:after="0" w:line="240" w:lineRule="auto"/>
            </w:pPr>
            <w:r>
              <w:rPr>
                <w:b w:val="0"/>
                <w:i w:val="0"/>
                <w:sz w:val="16"/>
              </w:rPr>
              <w:t>Medium</w:t>
            </w:r>
          </w:p>
        </w:tc>
        <w:tc>
          <w:tcPr>
            <w:tcW w:type="dxa" w:w="1871"/>
            <w:tcW w:w="1871" w:type="dxa"/>
          </w:tcPr>
          <w:p>
            <w:pPr>
              <w:spacing w:after="0" w:line="240" w:lineRule="auto"/>
            </w:pPr>
            <w:r>
              <w:rPr>
                <w:b w:val="0"/>
                <w:i w:val="0"/>
                <w:sz w:val="16"/>
              </w:rPr>
              <w:t>TC-019, TC-023</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DEF-07, DEF-08</w:t>
            </w:r>
          </w:p>
        </w:tc>
      </w:tr>
      <w:tr>
        <w:trPr>
          <w:cantSplit/>
        </w:trPr>
        <w:tc>
          <w:tcPr>
            <w:tcW w:type="dxa" w:w="850"/>
            <w:tcW w:w="850" w:type="dxa"/>
            <w:shd w:val="clear" w:color="auto" w:fill="F5F7FB"/>
          </w:tcPr>
          <w:p>
            <w:pPr>
              <w:spacing w:after="0" w:line="240" w:lineRule="auto"/>
            </w:pPr>
            <w:r>
              <w:rPr>
                <w:b w:val="0"/>
                <w:i w:val="0"/>
                <w:sz w:val="16"/>
              </w:rPr>
              <w:t>FR-014</w:t>
            </w:r>
          </w:p>
        </w:tc>
        <w:tc>
          <w:tcPr>
            <w:tcW w:type="dxa" w:w="567"/>
            <w:tcW w:w="567" w:type="dxa"/>
            <w:shd w:val="clear" w:color="auto" w:fill="F5F7FB"/>
          </w:tcPr>
          <w:p>
            <w:pPr>
              <w:spacing w:after="0" w:line="240" w:lineRule="auto"/>
            </w:pPr>
            <w:r>
              <w:rPr>
                <w:b w:val="0"/>
                <w:i w:val="0"/>
                <w:sz w:val="16"/>
              </w:rPr>
              <w:t>M2</w:t>
            </w:r>
          </w:p>
        </w:tc>
        <w:tc>
          <w:tcPr>
            <w:tcW w:type="dxa" w:w="5896"/>
            <w:tcW w:w="5896" w:type="dxa"/>
            <w:shd w:val="clear" w:color="auto" w:fill="F5F7FB"/>
          </w:tcPr>
          <w:p>
            <w:pPr>
              <w:spacing w:after="0" w:line="240" w:lineRule="auto"/>
            </w:pPr>
            <w:r>
              <w:rPr>
                <w:b w:val="0"/>
                <w:i w:val="0"/>
                <w:sz w:val="16"/>
              </w:rPr>
              <w:t>The plan screen shows the daily target, macro split, any correction and the projected date; 'Start tracking' saves the profile and opens Home.</w:t>
            </w:r>
          </w:p>
        </w:tc>
        <w:tc>
          <w:tcPr>
            <w:tcW w:type="dxa" w:w="1871"/>
            <w:tcW w:w="1871" w:type="dxa"/>
            <w:shd w:val="clear" w:color="auto" w:fill="F5F7FB"/>
          </w:tcPr>
          <w:p>
            <w:pPr>
              <w:spacing w:after="0" w:line="240" w:lineRule="auto"/>
            </w:pPr>
            <w:r>
              <w:rPr>
                <w:b w:val="0"/>
                <w:i w:val="0"/>
                <w:sz w:val="16"/>
              </w:rPr>
              <w:t>UC-01 steps 6–7</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TC-014, TC-024, TC-025, TC-077</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DEF-06, DEF-09</w:t>
            </w:r>
          </w:p>
        </w:tc>
      </w:tr>
      <w:tr>
        <w:trPr>
          <w:cantSplit/>
        </w:trPr>
        <w:tc>
          <w:tcPr>
            <w:tcW w:type="dxa" w:w="850"/>
            <w:tcW w:w="850" w:type="dxa"/>
          </w:tcPr>
          <w:p>
            <w:pPr>
              <w:spacing w:after="0" w:line="240" w:lineRule="auto"/>
            </w:pPr>
            <w:r>
              <w:rPr>
                <w:b w:val="0"/>
                <w:i w:val="0"/>
                <w:sz w:val="16"/>
              </w:rPr>
              <w:t>FR-015</w:t>
            </w:r>
          </w:p>
        </w:tc>
        <w:tc>
          <w:tcPr>
            <w:tcW w:type="dxa" w:w="567"/>
            <w:tcW w:w="567" w:type="dxa"/>
          </w:tcPr>
          <w:p>
            <w:pPr>
              <w:spacing w:after="0" w:line="240" w:lineRule="auto"/>
            </w:pPr>
            <w:r>
              <w:rPr>
                <w:b w:val="0"/>
                <w:i w:val="0"/>
                <w:sz w:val="16"/>
              </w:rPr>
              <w:t>M3</w:t>
            </w:r>
          </w:p>
        </w:tc>
        <w:tc>
          <w:tcPr>
            <w:tcW w:type="dxa" w:w="5896"/>
            <w:tcW w:w="5896" w:type="dxa"/>
          </w:tcPr>
          <w:p>
            <w:pPr>
              <w:spacing w:after="0" w:line="240" w:lineRule="auto"/>
            </w:pPr>
            <w:r>
              <w:rPr>
                <w:b w:val="0"/>
                <w:i w:val="0"/>
                <w:sz w:val="16"/>
              </w:rPr>
              <w:t>Search queries the offline food database and shows ranked results, each with a source badge, default serving and kcal; the × button clears the query.</w:t>
            </w:r>
          </w:p>
        </w:tc>
        <w:tc>
          <w:tcPr>
            <w:tcW w:type="dxa" w:w="1871"/>
            <w:tcW w:w="1871" w:type="dxa"/>
          </w:tcPr>
          <w:p>
            <w:pPr>
              <w:spacing w:after="0" w:line="240" w:lineRule="auto"/>
            </w:pPr>
            <w:r>
              <w:rPr>
                <w:b w:val="0"/>
                <w:i w:val="0"/>
                <w:sz w:val="16"/>
              </w:rPr>
              <w:t>UC-05 steps 3–5</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TC-026, TC-028</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DEF-10</w:t>
            </w:r>
          </w:p>
        </w:tc>
      </w:tr>
      <w:tr>
        <w:trPr>
          <w:cantSplit/>
        </w:trPr>
        <w:tc>
          <w:tcPr>
            <w:tcW w:type="dxa" w:w="850"/>
            <w:tcW w:w="850" w:type="dxa"/>
            <w:shd w:val="clear" w:color="auto" w:fill="F5F7FB"/>
          </w:tcPr>
          <w:p>
            <w:pPr>
              <w:spacing w:after="0" w:line="240" w:lineRule="auto"/>
            </w:pPr>
            <w:r>
              <w:rPr>
                <w:b w:val="0"/>
                <w:i w:val="0"/>
                <w:sz w:val="16"/>
              </w:rPr>
              <w:t>FR-016</w:t>
            </w:r>
          </w:p>
        </w:tc>
        <w:tc>
          <w:tcPr>
            <w:tcW w:type="dxa" w:w="567"/>
            <w:tcW w:w="567" w:type="dxa"/>
            <w:shd w:val="clear" w:color="auto" w:fill="F5F7FB"/>
          </w:tcPr>
          <w:p>
            <w:pPr>
              <w:spacing w:after="0" w:line="240" w:lineRule="auto"/>
            </w:pPr>
            <w:r>
              <w:rPr>
                <w:b w:val="0"/>
                <w:i w:val="0"/>
                <w:sz w:val="16"/>
              </w:rPr>
              <w:t>M3</w:t>
            </w:r>
          </w:p>
        </w:tc>
        <w:tc>
          <w:tcPr>
            <w:tcW w:type="dxa" w:w="5896"/>
            <w:tcW w:w="5896" w:type="dxa"/>
            <w:shd w:val="clear" w:color="auto" w:fill="F5F7FB"/>
          </w:tcPr>
          <w:p>
            <w:pPr>
              <w:spacing w:after="0" w:line="240" w:lineRule="auto"/>
            </w:pPr>
            <w:r>
              <w:rPr>
                <w:b w:val="0"/>
                <w:i w:val="0"/>
                <w:sz w:val="16"/>
              </w:rPr>
              <w:t>Search matches regional / local names (e.g. channa → chickpea, karela → bitter gourd).</w:t>
            </w:r>
          </w:p>
        </w:tc>
        <w:tc>
          <w:tcPr>
            <w:tcW w:type="dxa" w:w="1871"/>
            <w:tcW w:w="1871" w:type="dxa"/>
            <w:shd w:val="clear" w:color="auto" w:fill="F5F7FB"/>
          </w:tcPr>
          <w:p>
            <w:pPr>
              <w:spacing w:after="0" w:line="240" w:lineRule="auto"/>
            </w:pPr>
            <w:r>
              <w:rPr>
                <w:b w:val="0"/>
                <w:i w:val="0"/>
                <w:sz w:val="16"/>
              </w:rPr>
              <w:t>README 'Search that speaks more than English'</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TC-027</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FR-017</w:t>
            </w:r>
          </w:p>
        </w:tc>
        <w:tc>
          <w:tcPr>
            <w:tcW w:type="dxa" w:w="567"/>
            <w:tcW w:w="567" w:type="dxa"/>
          </w:tcPr>
          <w:p>
            <w:pPr>
              <w:spacing w:after="0" w:line="240" w:lineRule="auto"/>
            </w:pPr>
            <w:r>
              <w:rPr>
                <w:b w:val="0"/>
                <w:i w:val="0"/>
                <w:sz w:val="16"/>
              </w:rPr>
              <w:t>M3</w:t>
            </w:r>
          </w:p>
        </w:tc>
        <w:tc>
          <w:tcPr>
            <w:tcW w:type="dxa" w:w="5896"/>
            <w:tcW w:w="5896" w:type="dxa"/>
          </w:tcPr>
          <w:p>
            <w:pPr>
              <w:spacing w:after="0" w:line="240" w:lineRule="auto"/>
            </w:pPr>
            <w:r>
              <w:rPr>
                <w:b w:val="0"/>
                <w:i w:val="0"/>
                <w:sz w:val="16"/>
              </w:rPr>
              <w:t>A query with no matches shows a helpful 'No matches' message; special characters or search operators never cause an error.</w:t>
            </w:r>
          </w:p>
        </w:tc>
        <w:tc>
          <w:tcPr>
            <w:tcW w:type="dxa" w:w="1871"/>
            <w:tcW w:w="1871" w:type="dxa"/>
          </w:tcPr>
          <w:p>
            <w:pPr>
              <w:spacing w:after="0" w:line="240" w:lineRule="auto"/>
            </w:pPr>
            <w:r>
              <w:rPr>
                <w:b w:val="0"/>
                <w:i w:val="0"/>
                <w:sz w:val="16"/>
              </w:rPr>
              <w:t>UC-05; error handling</w:t>
            </w:r>
          </w:p>
        </w:tc>
        <w:tc>
          <w:tcPr>
            <w:tcW w:type="dxa" w:w="850"/>
            <w:tcW w:w="850" w:type="dxa"/>
          </w:tcPr>
          <w:p>
            <w:pPr>
              <w:spacing w:after="0" w:line="240" w:lineRule="auto"/>
            </w:pPr>
            <w:r>
              <w:rPr>
                <w:b w:val="0"/>
                <w:i w:val="0"/>
                <w:sz w:val="16"/>
              </w:rPr>
              <w:t>Medium</w:t>
            </w:r>
          </w:p>
        </w:tc>
        <w:tc>
          <w:tcPr>
            <w:tcW w:type="dxa" w:w="1871"/>
            <w:tcW w:w="1871" w:type="dxa"/>
          </w:tcPr>
          <w:p>
            <w:pPr>
              <w:spacing w:after="0" w:line="240" w:lineRule="auto"/>
            </w:pPr>
            <w:r>
              <w:rPr>
                <w:b w:val="0"/>
                <w:i w:val="0"/>
                <w:sz w:val="16"/>
              </w:rPr>
              <w:t>TC-028, TC-029</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FR-018</w:t>
            </w:r>
          </w:p>
        </w:tc>
        <w:tc>
          <w:tcPr>
            <w:tcW w:type="dxa" w:w="567"/>
            <w:tcW w:w="567" w:type="dxa"/>
            <w:shd w:val="clear" w:color="auto" w:fill="F5F7FB"/>
          </w:tcPr>
          <w:p>
            <w:pPr>
              <w:spacing w:after="0" w:line="240" w:lineRule="auto"/>
            </w:pPr>
            <w:r>
              <w:rPr>
                <w:b w:val="0"/>
                <w:i w:val="0"/>
                <w:sz w:val="16"/>
              </w:rPr>
              <w:t>M3</w:t>
            </w:r>
          </w:p>
        </w:tc>
        <w:tc>
          <w:tcPr>
            <w:tcW w:type="dxa" w:w="5896"/>
            <w:tcW w:w="5896" w:type="dxa"/>
            <w:shd w:val="clear" w:color="auto" w:fill="F5F7FB"/>
          </w:tcPr>
          <w:p>
            <w:pPr>
              <w:spacing w:after="0" w:line="240" w:lineRule="auto"/>
            </w:pPr>
            <w:r>
              <w:rPr>
                <w:b w:val="0"/>
                <w:i w:val="0"/>
                <w:sz w:val="16"/>
              </w:rPr>
              <w:t>Before anything is typed, search shows recent and frequent foods; tapping one searches for it.</w:t>
            </w:r>
          </w:p>
        </w:tc>
        <w:tc>
          <w:tcPr>
            <w:tcW w:type="dxa" w:w="1871"/>
            <w:tcW w:w="1871" w:type="dxa"/>
            <w:shd w:val="clear" w:color="auto" w:fill="F5F7FB"/>
          </w:tcPr>
          <w:p>
            <w:pPr>
              <w:spacing w:after="0" w:line="240" w:lineRule="auto"/>
            </w:pPr>
            <w:r>
              <w:rPr>
                <w:b w:val="0"/>
                <w:i w:val="0"/>
                <w:sz w:val="16"/>
              </w:rPr>
              <w:t>UC-05 step 2</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TC-030, TC-073</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DEF-12, DEF-32</w:t>
            </w:r>
          </w:p>
        </w:tc>
      </w:tr>
      <w:tr>
        <w:trPr>
          <w:cantSplit/>
        </w:trPr>
        <w:tc>
          <w:tcPr>
            <w:tcW w:type="dxa" w:w="850"/>
            <w:tcW w:w="850" w:type="dxa"/>
          </w:tcPr>
          <w:p>
            <w:pPr>
              <w:spacing w:after="0" w:line="240" w:lineRule="auto"/>
            </w:pPr>
            <w:r>
              <w:rPr>
                <w:b w:val="0"/>
                <w:i w:val="0"/>
                <w:sz w:val="16"/>
              </w:rPr>
              <w:t>FR-019</w:t>
            </w:r>
          </w:p>
        </w:tc>
        <w:tc>
          <w:tcPr>
            <w:tcW w:type="dxa" w:w="567"/>
            <w:tcW w:w="567" w:type="dxa"/>
          </w:tcPr>
          <w:p>
            <w:pPr>
              <w:spacing w:after="0" w:line="240" w:lineRule="auto"/>
            </w:pPr>
            <w:r>
              <w:rPr>
                <w:b w:val="0"/>
                <w:i w:val="0"/>
                <w:sz w:val="16"/>
              </w:rPr>
              <w:t>M3</w:t>
            </w:r>
          </w:p>
        </w:tc>
        <w:tc>
          <w:tcPr>
            <w:tcW w:type="dxa" w:w="5896"/>
            <w:tcW w:w="5896" w:type="dxa"/>
          </w:tcPr>
          <w:p>
            <w:pPr>
              <w:spacing w:after="0" w:line="240" w:lineRule="auto"/>
            </w:pPr>
            <w:r>
              <w:rPr>
                <w:b w:val="0"/>
                <w:i w:val="0"/>
                <w:sz w:val="16"/>
              </w:rPr>
              <w:t>The portion picker offers serving units first, a quantity of 0.5–20 in 0.5 steps, and shows grams, kcal and macros scaled from per-100 g values.</w:t>
            </w:r>
          </w:p>
        </w:tc>
        <w:tc>
          <w:tcPr>
            <w:tcW w:type="dxa" w:w="1871"/>
            <w:tcW w:w="1871" w:type="dxa"/>
          </w:tcPr>
          <w:p>
            <w:pPr>
              <w:spacing w:after="0" w:line="240" w:lineRule="auto"/>
            </w:pPr>
            <w:r>
              <w:rPr>
                <w:b w:val="0"/>
                <w:i w:val="0"/>
                <w:sz w:val="16"/>
              </w:rPr>
              <w:t>UC-05 steps 7–8</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TC-031, TC-032</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FR-020</w:t>
            </w:r>
          </w:p>
        </w:tc>
        <w:tc>
          <w:tcPr>
            <w:tcW w:type="dxa" w:w="567"/>
            <w:tcW w:w="567" w:type="dxa"/>
            <w:shd w:val="clear" w:color="auto" w:fill="F5F7FB"/>
          </w:tcPr>
          <w:p>
            <w:pPr>
              <w:spacing w:after="0" w:line="240" w:lineRule="auto"/>
            </w:pPr>
            <w:r>
              <w:rPr>
                <w:b w:val="0"/>
                <w:i w:val="0"/>
                <w:sz w:val="16"/>
              </w:rPr>
              <w:t>M3</w:t>
            </w:r>
          </w:p>
        </w:tc>
        <w:tc>
          <w:tcPr>
            <w:tcW w:type="dxa" w:w="5896"/>
            <w:tcW w:w="5896" w:type="dxa"/>
            <w:shd w:val="clear" w:color="auto" w:fill="F5F7FB"/>
          </w:tcPr>
          <w:p>
            <w:pPr>
              <w:spacing w:after="0" w:line="240" w:lineRule="auto"/>
            </w:pPr>
            <w:r>
              <w:rPr>
                <w:b w:val="0"/>
                <w:i w:val="0"/>
                <w:sz w:val="16"/>
              </w:rPr>
              <w:t>'Add to log' saves the food (source = database) to the day selected on Home with a meal type defaulted from the time of day, confirms it, returns to Home, and further foods can then be added.</w:t>
            </w:r>
          </w:p>
        </w:tc>
        <w:tc>
          <w:tcPr>
            <w:tcW w:type="dxa" w:w="1871"/>
            <w:tcW w:w="1871" w:type="dxa"/>
            <w:shd w:val="clear" w:color="auto" w:fill="F5F7FB"/>
          </w:tcPr>
          <w:p>
            <w:pPr>
              <w:spacing w:after="0" w:line="240" w:lineRule="auto"/>
            </w:pPr>
            <w:r>
              <w:rPr>
                <w:b w:val="0"/>
                <w:i w:val="0"/>
                <w:sz w:val="16"/>
              </w:rPr>
              <w:t>UC-05 step 9</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TC-033, TC-034, TC-035</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DEF-11</w:t>
            </w:r>
          </w:p>
        </w:tc>
      </w:tr>
      <w:tr>
        <w:trPr>
          <w:cantSplit/>
        </w:trPr>
        <w:tc>
          <w:tcPr>
            <w:tcW w:type="dxa" w:w="850"/>
            <w:tcW w:w="850" w:type="dxa"/>
          </w:tcPr>
          <w:p>
            <w:pPr>
              <w:spacing w:after="0" w:line="240" w:lineRule="auto"/>
            </w:pPr>
            <w:r>
              <w:rPr>
                <w:b w:val="0"/>
                <w:i w:val="0"/>
                <w:sz w:val="16"/>
              </w:rPr>
              <w:t>FR-021</w:t>
            </w:r>
          </w:p>
        </w:tc>
        <w:tc>
          <w:tcPr>
            <w:tcW w:type="dxa" w:w="567"/>
            <w:tcW w:w="567" w:type="dxa"/>
          </w:tcPr>
          <w:p>
            <w:pPr>
              <w:spacing w:after="0" w:line="240" w:lineRule="auto"/>
            </w:pPr>
            <w:r>
              <w:rPr>
                <w:b w:val="0"/>
                <w:i w:val="0"/>
                <w:sz w:val="16"/>
              </w:rPr>
              <w:t>M4</w:t>
            </w:r>
          </w:p>
        </w:tc>
        <w:tc>
          <w:tcPr>
            <w:tcW w:type="dxa" w:w="5896"/>
            <w:tcW w:w="5896" w:type="dxa"/>
          </w:tcPr>
          <w:p>
            <w:pPr>
              <w:spacing w:after="0" w:line="240" w:lineRule="auto"/>
            </w:pPr>
            <w:r>
              <w:rPr>
                <w:b w:val="0"/>
                <w:i w:val="0"/>
                <w:sz w:val="16"/>
              </w:rPr>
              <w:t>Home shows the selected day's calories consumed against target (ring % and 'X / Y kcal'), protein against target, carbs and fat, and the day's entries.</w:t>
            </w:r>
          </w:p>
        </w:tc>
        <w:tc>
          <w:tcPr>
            <w:tcW w:type="dxa" w:w="1871"/>
            <w:tcW w:w="1871" w:type="dxa"/>
          </w:tcPr>
          <w:p>
            <w:pPr>
              <w:spacing w:after="0" w:line="240" w:lineRule="auto"/>
            </w:pPr>
            <w:r>
              <w:rPr>
                <w:b w:val="0"/>
                <w:i w:val="0"/>
                <w:sz w:val="16"/>
              </w:rPr>
              <w:t>UC-07</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TC-033, TC-036</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FR-022</w:t>
            </w:r>
          </w:p>
        </w:tc>
        <w:tc>
          <w:tcPr>
            <w:tcW w:type="dxa" w:w="567"/>
            <w:tcW w:w="567" w:type="dxa"/>
            <w:shd w:val="clear" w:color="auto" w:fill="F5F7FB"/>
          </w:tcPr>
          <w:p>
            <w:pPr>
              <w:spacing w:after="0" w:line="240" w:lineRule="auto"/>
            </w:pPr>
            <w:r>
              <w:rPr>
                <w:b w:val="0"/>
                <w:i w:val="0"/>
                <w:sz w:val="16"/>
              </w:rPr>
              <w:t>M4</w:t>
            </w:r>
          </w:p>
        </w:tc>
        <w:tc>
          <w:tcPr>
            <w:tcW w:type="dxa" w:w="5896"/>
            <w:tcW w:w="5896" w:type="dxa"/>
            <w:shd w:val="clear" w:color="auto" w:fill="F5F7FB"/>
          </w:tcPr>
          <w:p>
            <w:pPr>
              <w:spacing w:after="0" w:line="240" w:lineRule="auto"/>
            </w:pPr>
            <w:r>
              <w:rPr>
                <w:b w:val="0"/>
                <w:i w:val="0"/>
                <w:sz w:val="16"/>
              </w:rPr>
              <w:t>Being over target is shown neutrally ('over today'); no negative numbers.</w:t>
            </w:r>
          </w:p>
        </w:tc>
        <w:tc>
          <w:tcPr>
            <w:tcW w:type="dxa" w:w="1871"/>
            <w:tcW w:w="1871" w:type="dxa"/>
            <w:shd w:val="clear" w:color="auto" w:fill="F5F7FB"/>
          </w:tcPr>
          <w:p>
            <w:pPr>
              <w:spacing w:after="0" w:line="240" w:lineRule="auto"/>
            </w:pPr>
            <w:r>
              <w:rPr>
                <w:b w:val="0"/>
                <w:i w:val="0"/>
                <w:sz w:val="16"/>
              </w:rPr>
              <w:t>UC-07 'Over target renders neutrally'</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TC-037</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FR-023</w:t>
            </w:r>
          </w:p>
        </w:tc>
        <w:tc>
          <w:tcPr>
            <w:tcW w:type="dxa" w:w="567"/>
            <w:tcW w:w="567" w:type="dxa"/>
          </w:tcPr>
          <w:p>
            <w:pPr>
              <w:spacing w:after="0" w:line="240" w:lineRule="auto"/>
            </w:pPr>
            <w:r>
              <w:rPr>
                <w:b w:val="0"/>
                <w:i w:val="0"/>
                <w:sz w:val="16"/>
              </w:rPr>
              <w:t>M4</w:t>
            </w:r>
          </w:p>
        </w:tc>
        <w:tc>
          <w:tcPr>
            <w:tcW w:type="dxa" w:w="5896"/>
            <w:tcW w:w="5896" w:type="dxa"/>
          </w:tcPr>
          <w:p>
            <w:pPr>
              <w:spacing w:after="0" w:line="240" w:lineRule="auto"/>
            </w:pPr>
            <w:r>
              <w:rPr>
                <w:b w:val="0"/>
                <w:i w:val="0"/>
                <w:sz w:val="16"/>
              </w:rPr>
              <w:t>The date strip shows the last 12 days ending today (no future days) and switches the day shown.</w:t>
            </w:r>
          </w:p>
        </w:tc>
        <w:tc>
          <w:tcPr>
            <w:tcW w:type="dxa" w:w="1871"/>
            <w:tcW w:w="1871" w:type="dxa"/>
          </w:tcPr>
          <w:p>
            <w:pPr>
              <w:spacing w:after="0" w:line="240" w:lineRule="auto"/>
            </w:pPr>
            <w:r>
              <w:rPr>
                <w:b w:val="0"/>
                <w:i w:val="0"/>
                <w:sz w:val="16"/>
              </w:rPr>
              <w:t>Home UI; UC-05 retroactive logging</w:t>
            </w:r>
          </w:p>
        </w:tc>
        <w:tc>
          <w:tcPr>
            <w:tcW w:type="dxa" w:w="850"/>
            <w:tcW w:w="850" w:type="dxa"/>
          </w:tcPr>
          <w:p>
            <w:pPr>
              <w:spacing w:after="0" w:line="240" w:lineRule="auto"/>
            </w:pPr>
            <w:r>
              <w:rPr>
                <w:b w:val="0"/>
                <w:i w:val="0"/>
                <w:sz w:val="16"/>
              </w:rPr>
              <w:t>Medium</w:t>
            </w:r>
          </w:p>
        </w:tc>
        <w:tc>
          <w:tcPr>
            <w:tcW w:type="dxa" w:w="1871"/>
            <w:tcW w:w="1871" w:type="dxa"/>
          </w:tcPr>
          <w:p>
            <w:pPr>
              <w:spacing w:after="0" w:line="240" w:lineRule="auto"/>
            </w:pPr>
            <w:r>
              <w:rPr>
                <w:b w:val="0"/>
                <w:i w:val="0"/>
                <w:sz w:val="16"/>
              </w:rPr>
              <w:t>TC-035, TC-038</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FR-024</w:t>
            </w:r>
          </w:p>
        </w:tc>
        <w:tc>
          <w:tcPr>
            <w:tcW w:type="dxa" w:w="567"/>
            <w:tcW w:w="567" w:type="dxa"/>
            <w:shd w:val="clear" w:color="auto" w:fill="F5F7FB"/>
          </w:tcPr>
          <w:p>
            <w:pPr>
              <w:spacing w:after="0" w:line="240" w:lineRule="auto"/>
            </w:pPr>
            <w:r>
              <w:rPr>
                <w:b w:val="0"/>
                <w:i w:val="0"/>
                <w:sz w:val="16"/>
              </w:rPr>
              <w:t>M4</w:t>
            </w:r>
          </w:p>
        </w:tc>
        <w:tc>
          <w:tcPr>
            <w:tcW w:type="dxa" w:w="5896"/>
            <w:tcW w:w="5896" w:type="dxa"/>
            <w:shd w:val="clear" w:color="auto" w:fill="F5F7FB"/>
          </w:tcPr>
          <w:p>
            <w:pPr>
              <w:spacing w:after="0" w:line="240" w:lineRule="auto"/>
            </w:pPr>
            <w:r>
              <w:rPr>
                <w:b w:val="0"/>
                <w:i w:val="0"/>
                <w:sz w:val="16"/>
              </w:rPr>
              <w:t>Tapping an entry opens an editor to change its meal type, rescale item portions and remove items; totals update immediately.</w:t>
            </w:r>
          </w:p>
        </w:tc>
        <w:tc>
          <w:tcPr>
            <w:tcW w:type="dxa" w:w="1871"/>
            <w:tcW w:w="1871" w:type="dxa"/>
            <w:shd w:val="clear" w:color="auto" w:fill="F5F7FB"/>
          </w:tcPr>
          <w:p>
            <w:pPr>
              <w:spacing w:after="0" w:line="240" w:lineRule="auto"/>
            </w:pPr>
            <w:r>
              <w:rPr>
                <w:b w:val="0"/>
                <w:i w:val="0"/>
                <w:sz w:val="16"/>
              </w:rPr>
              <w:t>UC-09</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TC-039, TC-040, TC-041, TC-042</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DEF-15</w:t>
            </w:r>
          </w:p>
        </w:tc>
      </w:tr>
      <w:tr>
        <w:trPr>
          <w:cantSplit/>
        </w:trPr>
        <w:tc>
          <w:tcPr>
            <w:tcW w:type="dxa" w:w="850"/>
            <w:tcW w:w="850" w:type="dxa"/>
          </w:tcPr>
          <w:p>
            <w:pPr>
              <w:spacing w:after="0" w:line="240" w:lineRule="auto"/>
            </w:pPr>
            <w:r>
              <w:rPr>
                <w:b w:val="0"/>
                <w:i w:val="0"/>
                <w:sz w:val="16"/>
              </w:rPr>
              <w:t>FR-025</w:t>
            </w:r>
          </w:p>
        </w:tc>
        <w:tc>
          <w:tcPr>
            <w:tcW w:type="dxa" w:w="567"/>
            <w:tcW w:w="567" w:type="dxa"/>
          </w:tcPr>
          <w:p>
            <w:pPr>
              <w:spacing w:after="0" w:line="240" w:lineRule="auto"/>
            </w:pPr>
            <w:r>
              <w:rPr>
                <w:b w:val="0"/>
                <w:i w:val="0"/>
                <w:sz w:val="16"/>
              </w:rPr>
              <w:t>M4</w:t>
            </w:r>
          </w:p>
        </w:tc>
        <w:tc>
          <w:tcPr>
            <w:tcW w:type="dxa" w:w="5896"/>
            <w:tcW w:w="5896" w:type="dxa"/>
          </w:tcPr>
          <w:p>
            <w:pPr>
              <w:spacing w:after="0" w:line="240" w:lineRule="auto"/>
            </w:pPr>
            <w:r>
              <w:rPr>
                <w:b w:val="0"/>
                <w:i w:val="0"/>
                <w:sz w:val="16"/>
              </w:rPr>
              <w:t>Swiping an entry deletes it with an Undo that restores it; 'Remove this meal' deletes it.</w:t>
            </w:r>
          </w:p>
        </w:tc>
        <w:tc>
          <w:tcPr>
            <w:tcW w:type="dxa" w:w="1871"/>
            <w:tcW w:w="1871" w:type="dxa"/>
          </w:tcPr>
          <w:p>
            <w:pPr>
              <w:spacing w:after="0" w:line="240" w:lineRule="auto"/>
            </w:pPr>
            <w:r>
              <w:rPr>
                <w:b w:val="0"/>
                <w:i w:val="0"/>
                <w:sz w:val="16"/>
              </w:rPr>
              <w:t>UC-09</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TC-043, TC-044</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DEF-16</w:t>
            </w:r>
          </w:p>
        </w:tc>
      </w:tr>
      <w:tr>
        <w:trPr>
          <w:cantSplit/>
        </w:trPr>
        <w:tc>
          <w:tcPr>
            <w:tcW w:type="dxa" w:w="850"/>
            <w:tcW w:w="850" w:type="dxa"/>
            <w:shd w:val="clear" w:color="auto" w:fill="F5F7FB"/>
          </w:tcPr>
          <w:p>
            <w:pPr>
              <w:spacing w:after="0" w:line="240" w:lineRule="auto"/>
            </w:pPr>
            <w:r>
              <w:rPr>
                <w:b w:val="0"/>
                <w:i w:val="0"/>
                <w:sz w:val="16"/>
              </w:rPr>
              <w:t>FR-026</w:t>
            </w:r>
          </w:p>
        </w:tc>
        <w:tc>
          <w:tcPr>
            <w:tcW w:type="dxa" w:w="567"/>
            <w:tcW w:w="567" w:type="dxa"/>
            <w:shd w:val="clear" w:color="auto" w:fill="F5F7FB"/>
          </w:tcPr>
          <w:p>
            <w:pPr>
              <w:spacing w:after="0" w:line="240" w:lineRule="auto"/>
            </w:pPr>
            <w:r>
              <w:rPr>
                <w:b w:val="0"/>
                <w:i w:val="0"/>
                <w:sz w:val="16"/>
              </w:rPr>
              <w:t>M4</w:t>
            </w:r>
          </w:p>
        </w:tc>
        <w:tc>
          <w:tcPr>
            <w:tcW w:type="dxa" w:w="5896"/>
            <w:tcW w:w="5896" w:type="dxa"/>
            <w:shd w:val="clear" w:color="auto" w:fill="F5F7FB"/>
          </w:tcPr>
          <w:p>
            <w:pPr>
              <w:spacing w:after="0" w:line="240" w:lineRule="auto"/>
            </w:pPr>
            <w:r>
              <w:rPr>
                <w:b w:val="0"/>
                <w:i w:val="0"/>
                <w:sz w:val="16"/>
              </w:rPr>
              <w:t>Home figures update immediately when the goal changes.</w:t>
            </w:r>
          </w:p>
        </w:tc>
        <w:tc>
          <w:tcPr>
            <w:tcW w:type="dxa" w:w="1871"/>
            <w:tcW w:w="1871" w:type="dxa"/>
            <w:shd w:val="clear" w:color="auto" w:fill="F5F7FB"/>
          </w:tcPr>
          <w:p>
            <w:pPr>
              <w:spacing w:after="0" w:line="240" w:lineRule="auto"/>
            </w:pPr>
            <w:r>
              <w:rPr>
                <w:b w:val="0"/>
                <w:i w:val="0"/>
                <w:sz w:val="16"/>
              </w:rPr>
              <w:t>UC-07 / UC-10</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TC-045</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DEF-21</w:t>
            </w:r>
          </w:p>
        </w:tc>
      </w:tr>
      <w:tr>
        <w:trPr>
          <w:cantSplit/>
        </w:trPr>
        <w:tc>
          <w:tcPr>
            <w:tcW w:type="dxa" w:w="850"/>
            <w:tcW w:w="850" w:type="dxa"/>
          </w:tcPr>
          <w:p>
            <w:pPr>
              <w:spacing w:after="0" w:line="240" w:lineRule="auto"/>
            </w:pPr>
            <w:r>
              <w:rPr>
                <w:b w:val="0"/>
                <w:i w:val="0"/>
                <w:sz w:val="16"/>
              </w:rPr>
              <w:t>FR-027</w:t>
            </w:r>
          </w:p>
        </w:tc>
        <w:tc>
          <w:tcPr>
            <w:tcW w:type="dxa" w:w="567"/>
            <w:tcW w:w="567" w:type="dxa"/>
          </w:tcPr>
          <w:p>
            <w:pPr>
              <w:spacing w:after="0" w:line="240" w:lineRule="auto"/>
            </w:pPr>
            <w:r>
              <w:rPr>
                <w:b w:val="0"/>
                <w:i w:val="0"/>
                <w:sz w:val="16"/>
              </w:rPr>
              <w:t>M5</w:t>
            </w:r>
          </w:p>
        </w:tc>
        <w:tc>
          <w:tcPr>
            <w:tcW w:type="dxa" w:w="5896"/>
            <w:tcW w:w="5896" w:type="dxa"/>
          </w:tcPr>
          <w:p>
            <w:pPr>
              <w:spacing w:after="0" w:line="240" w:lineRule="auto"/>
            </w:pPr>
            <w:r>
              <w:rPr>
                <w:b w:val="0"/>
                <w:i w:val="0"/>
                <w:sz w:val="16"/>
              </w:rPr>
              <w:t>The calendar shows the visible month: logged days as progress rings, unlogged past days as a neutral dot, future days dimmed and not selectable.</w:t>
            </w:r>
          </w:p>
        </w:tc>
        <w:tc>
          <w:tcPr>
            <w:tcW w:type="dxa" w:w="1871"/>
            <w:tcW w:w="1871" w:type="dxa"/>
          </w:tcPr>
          <w:p>
            <w:pPr>
              <w:spacing w:after="0" w:line="240" w:lineRule="auto"/>
            </w:pPr>
            <w:r>
              <w:rPr>
                <w:b w:val="0"/>
                <w:i w:val="0"/>
                <w:sz w:val="16"/>
              </w:rPr>
              <w:t>UC-08 steps 1–3</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TC-046, TC-047</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FR-028</w:t>
            </w:r>
          </w:p>
        </w:tc>
        <w:tc>
          <w:tcPr>
            <w:tcW w:type="dxa" w:w="567"/>
            <w:tcW w:w="567" w:type="dxa"/>
            <w:shd w:val="clear" w:color="auto" w:fill="F5F7FB"/>
          </w:tcPr>
          <w:p>
            <w:pPr>
              <w:spacing w:after="0" w:line="240" w:lineRule="auto"/>
            </w:pPr>
            <w:r>
              <w:rPr>
                <w:b w:val="0"/>
                <w:i w:val="0"/>
                <w:sz w:val="16"/>
              </w:rPr>
              <w:t>M5</w:t>
            </w:r>
          </w:p>
        </w:tc>
        <w:tc>
          <w:tcPr>
            <w:tcW w:type="dxa" w:w="5896"/>
            <w:tcW w:w="5896" w:type="dxa"/>
            <w:shd w:val="clear" w:color="auto" w:fill="F5F7FB"/>
          </w:tcPr>
          <w:p>
            <w:pPr>
              <w:spacing w:after="0" w:line="240" w:lineRule="auto"/>
            </w:pPr>
            <w:r>
              <w:rPr>
                <w:b w:val="0"/>
                <w:i w:val="0"/>
                <w:sz w:val="16"/>
              </w:rPr>
              <w:t>The user can page to previous months; forward paging stops at the current month.</w:t>
            </w:r>
          </w:p>
        </w:tc>
        <w:tc>
          <w:tcPr>
            <w:tcW w:type="dxa" w:w="1871"/>
            <w:tcW w:w="1871" w:type="dxa"/>
            <w:shd w:val="clear" w:color="auto" w:fill="F5F7FB"/>
          </w:tcPr>
          <w:p>
            <w:pPr>
              <w:spacing w:after="0" w:line="240" w:lineRule="auto"/>
            </w:pPr>
            <w:r>
              <w:rPr>
                <w:b w:val="0"/>
                <w:i w:val="0"/>
                <w:sz w:val="16"/>
              </w:rPr>
              <w:t>UC-08 step 5</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TC-048</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FR-029</w:t>
            </w:r>
          </w:p>
        </w:tc>
        <w:tc>
          <w:tcPr>
            <w:tcW w:type="dxa" w:w="567"/>
            <w:tcW w:w="567" w:type="dxa"/>
          </w:tcPr>
          <w:p>
            <w:pPr>
              <w:spacing w:after="0" w:line="240" w:lineRule="auto"/>
            </w:pPr>
            <w:r>
              <w:rPr>
                <w:b w:val="0"/>
                <w:i w:val="0"/>
                <w:sz w:val="16"/>
              </w:rPr>
              <w:t>M5</w:t>
            </w:r>
          </w:p>
        </w:tc>
        <w:tc>
          <w:tcPr>
            <w:tcW w:type="dxa" w:w="5896"/>
            <w:tcW w:w="5896" w:type="dxa"/>
          </w:tcPr>
          <w:p>
            <w:pPr>
              <w:spacing w:after="0" w:line="240" w:lineRule="auto"/>
            </w:pPr>
            <w:r>
              <w:rPr>
                <w:b w:val="0"/>
                <w:i w:val="0"/>
                <w:sz w:val="16"/>
              </w:rPr>
              <w:t>Tapping a day shows its detail (consumed vs target, macros, entries); tapping it again closes the detail.</w:t>
            </w:r>
          </w:p>
        </w:tc>
        <w:tc>
          <w:tcPr>
            <w:tcW w:type="dxa" w:w="1871"/>
            <w:tcW w:w="1871" w:type="dxa"/>
          </w:tcPr>
          <w:p>
            <w:pPr>
              <w:spacing w:after="0" w:line="240" w:lineRule="auto"/>
            </w:pPr>
            <w:r>
              <w:rPr>
                <w:b w:val="0"/>
                <w:i w:val="0"/>
                <w:sz w:val="16"/>
              </w:rPr>
              <w:t>UC-08 step 4</w:t>
            </w:r>
          </w:p>
        </w:tc>
        <w:tc>
          <w:tcPr>
            <w:tcW w:type="dxa" w:w="850"/>
            <w:tcW w:w="850" w:type="dxa"/>
          </w:tcPr>
          <w:p>
            <w:pPr>
              <w:spacing w:after="0" w:line="240" w:lineRule="auto"/>
            </w:pPr>
            <w:r>
              <w:rPr>
                <w:b w:val="0"/>
                <w:i w:val="0"/>
                <w:sz w:val="16"/>
              </w:rPr>
              <w:t>Medium</w:t>
            </w:r>
          </w:p>
        </w:tc>
        <w:tc>
          <w:tcPr>
            <w:tcW w:type="dxa" w:w="1871"/>
            <w:tcW w:w="1871" w:type="dxa"/>
          </w:tcPr>
          <w:p>
            <w:pPr>
              <w:spacing w:after="0" w:line="240" w:lineRule="auto"/>
            </w:pPr>
            <w:r>
              <w:rPr>
                <w:b w:val="0"/>
                <w:i w:val="0"/>
                <w:sz w:val="16"/>
              </w:rPr>
              <w:t>TC-049, TC-050</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DEF-17, DEF-18</w:t>
            </w:r>
          </w:p>
        </w:tc>
      </w:tr>
      <w:tr>
        <w:trPr>
          <w:cantSplit/>
        </w:trPr>
        <w:tc>
          <w:tcPr>
            <w:tcW w:type="dxa" w:w="850"/>
            <w:tcW w:w="850" w:type="dxa"/>
            <w:shd w:val="clear" w:color="auto" w:fill="F5F7FB"/>
          </w:tcPr>
          <w:p>
            <w:pPr>
              <w:spacing w:after="0" w:line="240" w:lineRule="auto"/>
            </w:pPr>
            <w:r>
              <w:rPr>
                <w:b w:val="0"/>
                <w:i w:val="0"/>
                <w:sz w:val="16"/>
              </w:rPr>
              <w:t>FR-030</w:t>
            </w:r>
          </w:p>
        </w:tc>
        <w:tc>
          <w:tcPr>
            <w:tcW w:type="dxa" w:w="567"/>
            <w:tcW w:w="567" w:type="dxa"/>
            <w:shd w:val="clear" w:color="auto" w:fill="F5F7FB"/>
          </w:tcPr>
          <w:p>
            <w:pPr>
              <w:spacing w:after="0" w:line="240" w:lineRule="auto"/>
            </w:pPr>
            <w:r>
              <w:rPr>
                <w:b w:val="0"/>
                <w:i w:val="0"/>
                <w:sz w:val="16"/>
              </w:rPr>
              <w:t>M5</w:t>
            </w:r>
          </w:p>
        </w:tc>
        <w:tc>
          <w:tcPr>
            <w:tcW w:type="dxa" w:w="5896"/>
            <w:tcW w:w="5896" w:type="dxa"/>
            <w:shd w:val="clear" w:color="auto" w:fill="F5F7FB"/>
          </w:tcPr>
          <w:p>
            <w:pPr>
              <w:spacing w:after="0" w:line="240" w:lineRule="auto"/>
            </w:pPr>
            <w:r>
              <w:rPr>
                <w:b w:val="0"/>
                <w:i w:val="0"/>
                <w:sz w:val="16"/>
              </w:rPr>
              <w:t>The month summary shows average kcal per logged day and the number of logged days.</w:t>
            </w:r>
          </w:p>
        </w:tc>
        <w:tc>
          <w:tcPr>
            <w:tcW w:type="dxa" w:w="1871"/>
            <w:tcW w:w="1871" w:type="dxa"/>
            <w:shd w:val="clear" w:color="auto" w:fill="F5F7FB"/>
          </w:tcPr>
          <w:p>
            <w:pPr>
              <w:spacing w:after="0" w:line="240" w:lineRule="auto"/>
            </w:pPr>
            <w:r>
              <w:rPr>
                <w:b w:val="0"/>
                <w:i w:val="0"/>
                <w:sz w:val="16"/>
              </w:rPr>
              <w:t>Calendar UI</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TC-051</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FR-031</w:t>
            </w:r>
          </w:p>
        </w:tc>
        <w:tc>
          <w:tcPr>
            <w:tcW w:type="dxa" w:w="567"/>
            <w:tcW w:w="567" w:type="dxa"/>
          </w:tcPr>
          <w:p>
            <w:pPr>
              <w:spacing w:after="0" w:line="240" w:lineRule="auto"/>
            </w:pPr>
            <w:r>
              <w:rPr>
                <w:b w:val="0"/>
                <w:i w:val="0"/>
                <w:sz w:val="16"/>
              </w:rPr>
              <w:t>M5</w:t>
            </w:r>
          </w:p>
        </w:tc>
        <w:tc>
          <w:tcPr>
            <w:tcW w:type="dxa" w:w="5896"/>
            <w:tcW w:w="5896" w:type="dxa"/>
          </w:tcPr>
          <w:p>
            <w:pPr>
              <w:spacing w:after="0" w:line="240" w:lineRule="auto"/>
            </w:pPr>
            <w:r>
              <w:rPr>
                <w:b w:val="0"/>
                <w:i w:val="0"/>
                <w:sz w:val="16"/>
              </w:rPr>
              <w:t>Past days keep the target that was in force when they were logged; goal changes apply from today forward.</w:t>
            </w:r>
          </w:p>
        </w:tc>
        <w:tc>
          <w:tcPr>
            <w:tcW w:type="dxa" w:w="1871"/>
            <w:tcW w:w="1871" w:type="dxa"/>
          </w:tcPr>
          <w:p>
            <w:pPr>
              <w:spacing w:after="0" w:line="240" w:lineRule="auto"/>
            </w:pPr>
            <w:r>
              <w:rPr>
                <w:b w:val="0"/>
                <w:i w:val="0"/>
                <w:sz w:val="16"/>
              </w:rPr>
              <w:t>UC-10; Goal screen text</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TC-052</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DEF-22</w:t>
            </w:r>
          </w:p>
        </w:tc>
      </w:tr>
      <w:tr>
        <w:trPr>
          <w:cantSplit/>
        </w:trPr>
        <w:tc>
          <w:tcPr>
            <w:tcW w:type="dxa" w:w="850"/>
            <w:tcW w:w="850" w:type="dxa"/>
            <w:shd w:val="clear" w:color="auto" w:fill="F5F7FB"/>
          </w:tcPr>
          <w:p>
            <w:pPr>
              <w:spacing w:after="0" w:line="240" w:lineRule="auto"/>
            </w:pPr>
            <w:r>
              <w:rPr>
                <w:b w:val="0"/>
                <w:i w:val="0"/>
                <w:sz w:val="16"/>
              </w:rPr>
              <w:t>FR-032</w:t>
            </w:r>
          </w:p>
        </w:tc>
        <w:tc>
          <w:tcPr>
            <w:tcW w:type="dxa" w:w="567"/>
            <w:tcW w:w="567" w:type="dxa"/>
            <w:shd w:val="clear" w:color="auto" w:fill="F5F7FB"/>
          </w:tcPr>
          <w:p>
            <w:pPr>
              <w:spacing w:after="0" w:line="240" w:lineRule="auto"/>
            </w:pPr>
            <w:r>
              <w:rPr>
                <w:b w:val="0"/>
                <w:i w:val="0"/>
                <w:sz w:val="16"/>
              </w:rPr>
              <w:t>M6</w:t>
            </w:r>
          </w:p>
        </w:tc>
        <w:tc>
          <w:tcPr>
            <w:tcW w:type="dxa" w:w="5896"/>
            <w:tcW w:w="5896" w:type="dxa"/>
            <w:shd w:val="clear" w:color="auto" w:fill="F5F7FB"/>
          </w:tcPr>
          <w:p>
            <w:pPr>
              <w:spacing w:after="0" w:line="240" w:lineRule="auto"/>
            </w:pPr>
            <w:r>
              <w:rPr>
                <w:b w:val="0"/>
                <w:i w:val="0"/>
                <w:sz w:val="16"/>
              </w:rPr>
              <w:t>The Goal screen shows the saved target, macros and a caption, and lets the user change current weight, goal weight and rate (0.1–1.0 % per week) with live recalculation and automatic saving.</w:t>
            </w:r>
          </w:p>
        </w:tc>
        <w:tc>
          <w:tcPr>
            <w:tcW w:type="dxa" w:w="1871"/>
            <w:tcW w:w="1871" w:type="dxa"/>
            <w:shd w:val="clear" w:color="auto" w:fill="F5F7FB"/>
          </w:tcPr>
          <w:p>
            <w:pPr>
              <w:spacing w:after="0" w:line="240" w:lineRule="auto"/>
            </w:pPr>
            <w:r>
              <w:rPr>
                <w:b w:val="0"/>
                <w:i w:val="0"/>
                <w:sz w:val="16"/>
              </w:rPr>
              <w:t>UC-10</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TC-053, TC-054, TC-055</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FR-033</w:t>
            </w:r>
          </w:p>
        </w:tc>
        <w:tc>
          <w:tcPr>
            <w:tcW w:type="dxa" w:w="567"/>
            <w:tcW w:w="567" w:type="dxa"/>
          </w:tcPr>
          <w:p>
            <w:pPr>
              <w:spacing w:after="0" w:line="240" w:lineRule="auto"/>
            </w:pPr>
            <w:r>
              <w:rPr>
                <w:b w:val="0"/>
                <w:i w:val="0"/>
                <w:sz w:val="16"/>
              </w:rPr>
              <w:t>M6</w:t>
            </w:r>
          </w:p>
        </w:tc>
        <w:tc>
          <w:tcPr>
            <w:tcW w:type="dxa" w:w="5896"/>
            <w:tcW w:w="5896" w:type="dxa"/>
          </w:tcPr>
          <w:p>
            <w:pPr>
              <w:spacing w:after="0" w:line="240" w:lineRule="auto"/>
            </w:pPr>
            <w:r>
              <w:rPr>
                <w:b w:val="0"/>
                <w:i w:val="0"/>
                <w:sz w:val="16"/>
              </w:rPr>
              <w:t>The recalculated target honours the rate chosen on the rate stepper.</w:t>
            </w:r>
          </w:p>
        </w:tc>
        <w:tc>
          <w:tcPr>
            <w:tcW w:type="dxa" w:w="1871"/>
            <w:tcW w:w="1871" w:type="dxa"/>
          </w:tcPr>
          <w:p>
            <w:pPr>
              <w:spacing w:after="0" w:line="240" w:lineRule="auto"/>
            </w:pPr>
            <w:r>
              <w:rPr>
                <w:b w:val="0"/>
                <w:i w:val="0"/>
                <w:sz w:val="16"/>
              </w:rPr>
              <w:t>UC-10</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TC-056</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DEF-24</w:t>
            </w:r>
          </w:p>
        </w:tc>
      </w:tr>
      <w:tr>
        <w:trPr>
          <w:cantSplit/>
        </w:trPr>
        <w:tc>
          <w:tcPr>
            <w:tcW w:type="dxa" w:w="850"/>
            <w:tcW w:w="850" w:type="dxa"/>
            <w:shd w:val="clear" w:color="auto" w:fill="F5F7FB"/>
          </w:tcPr>
          <w:p>
            <w:pPr>
              <w:spacing w:after="0" w:line="240" w:lineRule="auto"/>
            </w:pPr>
            <w:r>
              <w:rPr>
                <w:b w:val="0"/>
                <w:i w:val="0"/>
                <w:sz w:val="16"/>
              </w:rPr>
              <w:t>FR-034</w:t>
            </w:r>
          </w:p>
        </w:tc>
        <w:tc>
          <w:tcPr>
            <w:tcW w:type="dxa" w:w="567"/>
            <w:tcW w:w="567" w:type="dxa"/>
            <w:shd w:val="clear" w:color="auto" w:fill="F5F7FB"/>
          </w:tcPr>
          <w:p>
            <w:pPr>
              <w:spacing w:after="0" w:line="240" w:lineRule="auto"/>
            </w:pPr>
            <w:r>
              <w:rPr>
                <w:b w:val="0"/>
                <w:i w:val="0"/>
                <w:sz w:val="16"/>
              </w:rPr>
              <w:t>M6</w:t>
            </w:r>
          </w:p>
        </w:tc>
        <w:tc>
          <w:tcPr>
            <w:tcW w:type="dxa" w:w="5896"/>
            <w:tcW w:w="5896" w:type="dxa"/>
            <w:shd w:val="clear" w:color="auto" w:fill="F5F7FB"/>
          </w:tcPr>
          <w:p>
            <w:pPr>
              <w:spacing w:after="0" w:line="240" w:lineRule="auto"/>
            </w:pPr>
            <w:r>
              <w:rPr>
                <w:b w:val="0"/>
                <w:i w:val="0"/>
                <w:sz w:val="16"/>
              </w:rPr>
              <w:t>Safety rules reapply on the Goal screen, including refusals; a refused goal is not saved.</w:t>
            </w:r>
          </w:p>
        </w:tc>
        <w:tc>
          <w:tcPr>
            <w:tcW w:type="dxa" w:w="1871"/>
            <w:tcW w:w="1871" w:type="dxa"/>
            <w:shd w:val="clear" w:color="auto" w:fill="F5F7FB"/>
          </w:tcPr>
          <w:p>
            <w:pPr>
              <w:spacing w:after="0" w:line="240" w:lineRule="auto"/>
            </w:pPr>
            <w:r>
              <w:rPr>
                <w:b w:val="0"/>
                <w:i w:val="0"/>
                <w:sz w:val="16"/>
              </w:rPr>
              <w:t>UC-10</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TC-057</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FR-035</w:t>
            </w:r>
          </w:p>
        </w:tc>
        <w:tc>
          <w:tcPr>
            <w:tcW w:type="dxa" w:w="567"/>
            <w:tcW w:w="567" w:type="dxa"/>
          </w:tcPr>
          <w:p>
            <w:pPr>
              <w:spacing w:after="0" w:line="240" w:lineRule="auto"/>
            </w:pPr>
            <w:r>
              <w:rPr>
                <w:b w:val="0"/>
                <w:i w:val="0"/>
                <w:sz w:val="16"/>
              </w:rPr>
              <w:t>M6</w:t>
            </w:r>
          </w:p>
        </w:tc>
        <w:tc>
          <w:tcPr>
            <w:tcW w:type="dxa" w:w="5896"/>
            <w:tcW w:w="5896" w:type="dxa"/>
          </w:tcPr>
          <w:p>
            <w:pPr>
              <w:spacing w:after="0" w:line="240" w:lineRule="auto"/>
            </w:pPr>
            <w:r>
              <w:rPr>
                <w:b w:val="0"/>
                <w:i w:val="0"/>
                <w:sz w:val="16"/>
              </w:rPr>
              <w:t>Calories and protein can be set by hand; the engine's suggestion and a Reset stay visible; a value below the floor shows an advisory; unusable values are rejected with feedback; the macro split stays consistent with the calorie target.</w:t>
            </w:r>
          </w:p>
        </w:tc>
        <w:tc>
          <w:tcPr>
            <w:tcW w:type="dxa" w:w="1871"/>
            <w:tcW w:w="1871" w:type="dxa"/>
          </w:tcPr>
          <w:p>
            <w:pPr>
              <w:spacing w:after="0" w:line="240" w:lineRule="auto"/>
            </w:pPr>
            <w:r>
              <w:rPr>
                <w:b w:val="0"/>
                <w:i w:val="0"/>
                <w:sz w:val="16"/>
              </w:rPr>
              <w:t>README 'A daily target you can overrule'</w:t>
            </w:r>
          </w:p>
        </w:tc>
        <w:tc>
          <w:tcPr>
            <w:tcW w:type="dxa" w:w="850"/>
            <w:tcW w:w="850" w:type="dxa"/>
          </w:tcPr>
          <w:p>
            <w:pPr>
              <w:spacing w:after="0" w:line="240" w:lineRule="auto"/>
            </w:pPr>
            <w:r>
              <w:rPr>
                <w:b w:val="0"/>
                <w:i w:val="0"/>
                <w:sz w:val="16"/>
              </w:rPr>
              <w:t>Medium</w:t>
            </w:r>
          </w:p>
        </w:tc>
        <w:tc>
          <w:tcPr>
            <w:tcW w:type="dxa" w:w="1871"/>
            <w:tcW w:w="1871" w:type="dxa"/>
          </w:tcPr>
          <w:p>
            <w:pPr>
              <w:spacing w:after="0" w:line="240" w:lineRule="auto"/>
            </w:pPr>
            <w:r>
              <w:rPr>
                <w:b w:val="0"/>
                <w:i w:val="0"/>
                <w:sz w:val="16"/>
              </w:rPr>
              <w:t>TC-058, TC-059, TC-060</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DEF-19, DEF-20</w:t>
            </w:r>
          </w:p>
        </w:tc>
      </w:tr>
      <w:tr>
        <w:trPr>
          <w:cantSplit/>
        </w:trPr>
        <w:tc>
          <w:tcPr>
            <w:tcW w:type="dxa" w:w="850"/>
            <w:tcW w:w="850" w:type="dxa"/>
            <w:shd w:val="clear" w:color="auto" w:fill="F5F7FB"/>
          </w:tcPr>
          <w:p>
            <w:pPr>
              <w:spacing w:after="0" w:line="240" w:lineRule="auto"/>
            </w:pPr>
            <w:r>
              <w:rPr>
                <w:b w:val="0"/>
                <w:i w:val="0"/>
                <w:sz w:val="16"/>
              </w:rPr>
              <w:t>FR-036</w:t>
            </w:r>
          </w:p>
        </w:tc>
        <w:tc>
          <w:tcPr>
            <w:tcW w:type="dxa" w:w="567"/>
            <w:tcW w:w="567" w:type="dxa"/>
            <w:shd w:val="clear" w:color="auto" w:fill="F5F7FB"/>
          </w:tcPr>
          <w:p>
            <w:pPr>
              <w:spacing w:after="0" w:line="240" w:lineRule="auto"/>
            </w:pPr>
            <w:r>
              <w:rPr>
                <w:b w:val="0"/>
                <w:i w:val="0"/>
                <w:sz w:val="16"/>
              </w:rPr>
              <w:t>M6</w:t>
            </w:r>
          </w:p>
        </w:tc>
        <w:tc>
          <w:tcPr>
            <w:tcW w:type="dxa" w:w="5896"/>
            <w:tcW w:w="5896" w:type="dxa"/>
            <w:shd w:val="clear" w:color="auto" w:fill="F5F7FB"/>
          </w:tcPr>
          <w:p>
            <w:pPr>
              <w:spacing w:after="0" w:line="240" w:lineRule="auto"/>
            </w:pPr>
            <w:r>
              <w:rPr>
                <w:b w:val="0"/>
                <w:i w:val="0"/>
                <w:sz w:val="16"/>
              </w:rPr>
              <w:t>Weight and height units can each be changed on the Goal screen without altering the goal itself.</w:t>
            </w:r>
          </w:p>
        </w:tc>
        <w:tc>
          <w:tcPr>
            <w:tcW w:type="dxa" w:w="1871"/>
            <w:tcW w:w="1871" w:type="dxa"/>
            <w:shd w:val="clear" w:color="auto" w:fill="F5F7FB"/>
          </w:tcPr>
          <w:p>
            <w:pPr>
              <w:spacing w:after="0" w:line="240" w:lineRule="auto"/>
            </w:pPr>
            <w:r>
              <w:rPr>
                <w:b w:val="0"/>
                <w:i w:val="0"/>
                <w:sz w:val="16"/>
              </w:rPr>
              <w:t>Goal screen 'About' rows</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TC-061</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DEF-23</w:t>
            </w:r>
          </w:p>
        </w:tc>
      </w:tr>
      <w:tr>
        <w:trPr>
          <w:cantSplit/>
        </w:trPr>
        <w:tc>
          <w:tcPr>
            <w:tcW w:type="dxa" w:w="850"/>
            <w:tcW w:w="850" w:type="dxa"/>
          </w:tcPr>
          <w:p>
            <w:pPr>
              <w:spacing w:after="0" w:line="240" w:lineRule="auto"/>
            </w:pPr>
            <w:r>
              <w:rPr>
                <w:b w:val="0"/>
                <w:i w:val="0"/>
                <w:sz w:val="16"/>
              </w:rPr>
              <w:t>FR-037</w:t>
            </w:r>
          </w:p>
        </w:tc>
        <w:tc>
          <w:tcPr>
            <w:tcW w:type="dxa" w:w="567"/>
            <w:tcW w:w="567" w:type="dxa"/>
          </w:tcPr>
          <w:p>
            <w:pPr>
              <w:spacing w:after="0" w:line="240" w:lineRule="auto"/>
            </w:pPr>
            <w:r>
              <w:rPr>
                <w:b w:val="0"/>
                <w:i w:val="0"/>
                <w:sz w:val="16"/>
              </w:rPr>
              <w:t>M6</w:t>
            </w:r>
          </w:p>
        </w:tc>
        <w:tc>
          <w:tcPr>
            <w:tcW w:type="dxa" w:w="5896"/>
            <w:tcW w:w="5896" w:type="dxa"/>
          </w:tcPr>
          <w:p>
            <w:pPr>
              <w:spacing w:after="0" w:line="240" w:lineRule="auto"/>
            </w:pPr>
            <w:r>
              <w:rPr>
                <w:b w:val="0"/>
                <w:i w:val="0"/>
                <w:sz w:val="16"/>
              </w:rPr>
              <w:t>'Where the food data comes from' opens the Sources screen listing each data source with its attribution.</w:t>
            </w:r>
          </w:p>
        </w:tc>
        <w:tc>
          <w:tcPr>
            <w:tcW w:type="dxa" w:w="1871"/>
            <w:tcW w:w="1871" w:type="dxa"/>
          </w:tcPr>
          <w:p>
            <w:pPr>
              <w:spacing w:after="0" w:line="240" w:lineRule="auto"/>
            </w:pPr>
            <w:r>
              <w:rPr>
                <w:b w:val="0"/>
                <w:i w:val="0"/>
                <w:sz w:val="16"/>
              </w:rPr>
              <w:t>README data sources</w:t>
            </w:r>
          </w:p>
        </w:tc>
        <w:tc>
          <w:tcPr>
            <w:tcW w:type="dxa" w:w="850"/>
            <w:tcW w:w="850" w:type="dxa"/>
          </w:tcPr>
          <w:p>
            <w:pPr>
              <w:spacing w:after="0" w:line="240" w:lineRule="auto"/>
            </w:pPr>
            <w:r>
              <w:rPr>
                <w:b w:val="0"/>
                <w:i w:val="0"/>
                <w:sz w:val="16"/>
              </w:rPr>
              <w:t>Low</w:t>
            </w:r>
          </w:p>
        </w:tc>
        <w:tc>
          <w:tcPr>
            <w:tcW w:type="dxa" w:w="1871"/>
            <w:tcW w:w="1871" w:type="dxa"/>
          </w:tcPr>
          <w:p>
            <w:pPr>
              <w:spacing w:after="0" w:line="240" w:lineRule="auto"/>
            </w:pPr>
            <w:r>
              <w:rPr>
                <w:b w:val="0"/>
                <w:i w:val="0"/>
                <w:sz w:val="16"/>
              </w:rPr>
              <w:t>TC-062</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w:t>
            </w:r>
          </w:p>
        </w:tc>
      </w:tr>
      <w:tr>
        <w:trPr>
          <w:cantSplit/>
        </w:trPr>
        <w:tc>
          <w:tcPr>
            <w:tcW w:type="dxa" w:w="850"/>
            <w:tcW w:w="850" w:type="dxa"/>
            <w:shd w:val="clear" w:color="auto" w:fill="F5F7FB"/>
          </w:tcPr>
          <w:p>
            <w:pPr>
              <w:spacing w:after="0" w:line="240" w:lineRule="auto"/>
            </w:pPr>
            <w:r>
              <w:rPr>
                <w:b w:val="0"/>
                <w:i w:val="0"/>
                <w:sz w:val="16"/>
              </w:rPr>
              <w:t>FR-038</w:t>
            </w:r>
          </w:p>
        </w:tc>
        <w:tc>
          <w:tcPr>
            <w:tcW w:type="dxa" w:w="567"/>
            <w:tcW w:w="567" w:type="dxa"/>
            <w:shd w:val="clear" w:color="auto" w:fill="F5F7FB"/>
          </w:tcPr>
          <w:p>
            <w:pPr>
              <w:spacing w:after="0" w:line="240" w:lineRule="auto"/>
            </w:pPr>
            <w:r>
              <w:rPr>
                <w:b w:val="0"/>
                <w:i w:val="0"/>
                <w:sz w:val="16"/>
              </w:rPr>
              <w:t>M7</w:t>
            </w:r>
          </w:p>
        </w:tc>
        <w:tc>
          <w:tcPr>
            <w:tcW w:type="dxa" w:w="5896"/>
            <w:tcW w:w="5896" w:type="dxa"/>
            <w:shd w:val="clear" w:color="auto" w:fill="F5F7FB"/>
          </w:tcPr>
          <w:p>
            <w:pPr>
              <w:spacing w:after="0" w:line="240" w:lineRule="auto"/>
            </w:pPr>
            <w:r>
              <w:rPr>
                <w:b w:val="0"/>
                <w:i w:val="0"/>
                <w:sz w:val="16"/>
              </w:rPr>
              <w:t>The camera button opens a viewfinder with a shutter, a Gallery button and an optional 'Add details' field that never takes focus automatically.</w:t>
            </w:r>
          </w:p>
        </w:tc>
        <w:tc>
          <w:tcPr>
            <w:tcW w:type="dxa" w:w="1871"/>
            <w:tcW w:w="1871" w:type="dxa"/>
            <w:shd w:val="clear" w:color="auto" w:fill="F5F7FB"/>
          </w:tcPr>
          <w:p>
            <w:pPr>
              <w:spacing w:after="0" w:line="240" w:lineRule="auto"/>
            </w:pPr>
            <w:r>
              <w:rPr>
                <w:b w:val="0"/>
                <w:i w:val="0"/>
                <w:sz w:val="16"/>
              </w:rPr>
              <w:t>UC-03 / UC-04 constraint</w:t>
            </w:r>
          </w:p>
        </w:tc>
        <w:tc>
          <w:tcPr>
            <w:tcW w:type="dxa" w:w="850"/>
            <w:tcW w:w="850" w:type="dxa"/>
            <w:shd w:val="clear" w:color="auto" w:fill="F5F7FB"/>
          </w:tcPr>
          <w:p>
            <w:pPr>
              <w:spacing w:after="0" w:line="240" w:lineRule="auto"/>
            </w:pPr>
            <w:r>
              <w:rPr>
                <w:b w:val="0"/>
                <w:i w:val="0"/>
                <w:sz w:val="16"/>
              </w:rPr>
              <w:t>High</w:t>
            </w:r>
          </w:p>
        </w:tc>
        <w:tc>
          <w:tcPr>
            <w:tcW w:type="dxa" w:w="1871"/>
            <w:tcW w:w="1871" w:type="dxa"/>
            <w:shd w:val="clear" w:color="auto" w:fill="F5F7FB"/>
          </w:tcPr>
          <w:p>
            <w:pPr>
              <w:spacing w:after="0" w:line="240" w:lineRule="auto"/>
            </w:pPr>
            <w:r>
              <w:rPr>
                <w:b w:val="0"/>
                <w:i w:val="0"/>
                <w:sz w:val="16"/>
              </w:rPr>
              <w:t>TC-063</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DEF-25, DEF-26</w:t>
            </w:r>
          </w:p>
        </w:tc>
      </w:tr>
      <w:tr>
        <w:trPr>
          <w:cantSplit/>
        </w:trPr>
        <w:tc>
          <w:tcPr>
            <w:tcW w:type="dxa" w:w="850"/>
            <w:tcW w:w="850" w:type="dxa"/>
          </w:tcPr>
          <w:p>
            <w:pPr>
              <w:spacing w:after="0" w:line="240" w:lineRule="auto"/>
            </w:pPr>
            <w:r>
              <w:rPr>
                <w:b w:val="0"/>
                <w:i w:val="0"/>
                <w:sz w:val="16"/>
              </w:rPr>
              <w:t>FR-039</w:t>
            </w:r>
          </w:p>
        </w:tc>
        <w:tc>
          <w:tcPr>
            <w:tcW w:type="dxa" w:w="567"/>
            <w:tcW w:w="567" w:type="dxa"/>
          </w:tcPr>
          <w:p>
            <w:pPr>
              <w:spacing w:after="0" w:line="240" w:lineRule="auto"/>
            </w:pPr>
            <w:r>
              <w:rPr>
                <w:b w:val="0"/>
                <w:i w:val="0"/>
                <w:sz w:val="16"/>
              </w:rPr>
              <w:t>M7</w:t>
            </w:r>
          </w:p>
        </w:tc>
        <w:tc>
          <w:tcPr>
            <w:tcW w:type="dxa" w:w="5896"/>
            <w:tcW w:w="5896" w:type="dxa"/>
          </w:tcPr>
          <w:p>
            <w:pPr>
              <w:spacing w:after="0" w:line="240" w:lineRule="auto"/>
            </w:pPr>
            <w:r>
              <w:rPr>
                <w:b w:val="0"/>
                <w:i w:val="0"/>
                <w:sz w:val="16"/>
              </w:rPr>
              <w:t>A meal photo is analysed into proposed items (kcal, grams, macros); nothing is logged until Save; Save logs the meal (source = AI) with its photo.</w:t>
            </w:r>
          </w:p>
        </w:tc>
        <w:tc>
          <w:tcPr>
            <w:tcW w:type="dxa" w:w="1871"/>
            <w:tcW w:w="1871" w:type="dxa"/>
          </w:tcPr>
          <w:p>
            <w:pPr>
              <w:spacing w:after="0" w:line="240" w:lineRule="auto"/>
            </w:pPr>
            <w:r>
              <w:rPr>
                <w:b w:val="0"/>
                <w:i w:val="0"/>
                <w:sz w:val="16"/>
              </w:rPr>
              <w:t>UC-03</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TC-064</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DEF-29</w:t>
            </w:r>
          </w:p>
        </w:tc>
      </w:tr>
      <w:tr>
        <w:trPr>
          <w:cantSplit/>
        </w:trPr>
        <w:tc>
          <w:tcPr>
            <w:tcW w:type="dxa" w:w="850"/>
            <w:tcW w:w="850" w:type="dxa"/>
            <w:shd w:val="clear" w:color="auto" w:fill="F5F7FB"/>
          </w:tcPr>
          <w:p>
            <w:pPr>
              <w:spacing w:after="0" w:line="240" w:lineRule="auto"/>
            </w:pPr>
            <w:r>
              <w:rPr>
                <w:b w:val="0"/>
                <w:i w:val="0"/>
                <w:sz w:val="16"/>
              </w:rPr>
              <w:t>FR-040</w:t>
            </w:r>
          </w:p>
        </w:tc>
        <w:tc>
          <w:tcPr>
            <w:tcW w:type="dxa" w:w="567"/>
            <w:tcW w:w="567" w:type="dxa"/>
            <w:shd w:val="clear" w:color="auto" w:fill="F5F7FB"/>
          </w:tcPr>
          <w:p>
            <w:pPr>
              <w:spacing w:after="0" w:line="240" w:lineRule="auto"/>
            </w:pPr>
            <w:r>
              <w:rPr>
                <w:b w:val="0"/>
                <w:i w:val="0"/>
                <w:sz w:val="16"/>
              </w:rPr>
              <w:t>M7</w:t>
            </w:r>
          </w:p>
        </w:tc>
        <w:tc>
          <w:tcPr>
            <w:tcW w:type="dxa" w:w="5896"/>
            <w:tcW w:w="5896" w:type="dxa"/>
            <w:shd w:val="clear" w:color="auto" w:fill="F5F7FB"/>
          </w:tcPr>
          <w:p>
            <w:pPr>
              <w:spacing w:after="0" w:line="240" w:lineRule="auto"/>
            </w:pPr>
            <w:r>
              <w:rPr>
                <w:b w:val="0"/>
                <w:i w:val="0"/>
                <w:sz w:val="16"/>
              </w:rPr>
              <w:t>Details typed before capture are sent with the photo and applied to the portions.</w:t>
            </w:r>
          </w:p>
        </w:tc>
        <w:tc>
          <w:tcPr>
            <w:tcW w:type="dxa" w:w="1871"/>
            <w:tcW w:w="1871" w:type="dxa"/>
            <w:shd w:val="clear" w:color="auto" w:fill="F5F7FB"/>
          </w:tcPr>
          <w:p>
            <w:pPr>
              <w:spacing w:after="0" w:line="240" w:lineRule="auto"/>
            </w:pPr>
            <w:r>
              <w:rPr>
                <w:b w:val="0"/>
                <w:i w:val="0"/>
                <w:sz w:val="16"/>
              </w:rPr>
              <w:t>UC-04</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TC-065</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DEF-30</w:t>
            </w:r>
          </w:p>
        </w:tc>
      </w:tr>
      <w:tr>
        <w:trPr>
          <w:cantSplit/>
        </w:trPr>
        <w:tc>
          <w:tcPr>
            <w:tcW w:type="dxa" w:w="850"/>
            <w:tcW w:w="850" w:type="dxa"/>
          </w:tcPr>
          <w:p>
            <w:pPr>
              <w:spacing w:after="0" w:line="240" w:lineRule="auto"/>
            </w:pPr>
            <w:r>
              <w:rPr>
                <w:b w:val="0"/>
                <w:i w:val="0"/>
                <w:sz w:val="16"/>
              </w:rPr>
              <w:t>FR-041</w:t>
            </w:r>
          </w:p>
        </w:tc>
        <w:tc>
          <w:tcPr>
            <w:tcW w:type="dxa" w:w="567"/>
            <w:tcW w:w="567" w:type="dxa"/>
          </w:tcPr>
          <w:p>
            <w:pPr>
              <w:spacing w:after="0" w:line="240" w:lineRule="auto"/>
            </w:pPr>
            <w:r>
              <w:rPr>
                <w:b w:val="0"/>
                <w:i w:val="0"/>
                <w:sz w:val="16"/>
              </w:rPr>
              <w:t>M7</w:t>
            </w:r>
          </w:p>
        </w:tc>
        <w:tc>
          <w:tcPr>
            <w:tcW w:type="dxa" w:w="5896"/>
            <w:tcW w:w="5896" w:type="dxa"/>
          </w:tcPr>
          <w:p>
            <w:pPr>
              <w:spacing w:after="0" w:line="240" w:lineRule="auto"/>
            </w:pPr>
            <w:r>
              <w:rPr>
                <w:b w:val="0"/>
                <w:i w:val="0"/>
                <w:sz w:val="16"/>
              </w:rPr>
              <w:t>Before saving, the user can correct proposed items: adjust the portion, edit name or macros, remove an item, and add an item the photo missed.</w:t>
            </w:r>
          </w:p>
        </w:tc>
        <w:tc>
          <w:tcPr>
            <w:tcW w:type="dxa" w:w="1871"/>
            <w:tcW w:w="1871" w:type="dxa"/>
          </w:tcPr>
          <w:p>
            <w:pPr>
              <w:spacing w:after="0" w:line="240" w:lineRule="auto"/>
            </w:pPr>
            <w:r>
              <w:rPr>
                <w:b w:val="0"/>
                <w:i w:val="0"/>
                <w:sz w:val="16"/>
              </w:rPr>
              <w:t>UC-06</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TC-066, TC-067, TC-068</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DEF-27, DEF-28, DEF-31</w:t>
            </w:r>
          </w:p>
        </w:tc>
      </w:tr>
      <w:tr>
        <w:trPr>
          <w:cantSplit/>
        </w:trPr>
        <w:tc>
          <w:tcPr>
            <w:tcW w:type="dxa" w:w="850"/>
            <w:tcW w:w="850" w:type="dxa"/>
            <w:shd w:val="clear" w:color="auto" w:fill="F5F7FB"/>
          </w:tcPr>
          <w:p>
            <w:pPr>
              <w:spacing w:after="0" w:line="240" w:lineRule="auto"/>
            </w:pPr>
            <w:r>
              <w:rPr>
                <w:b w:val="0"/>
                <w:i w:val="0"/>
                <w:sz w:val="16"/>
              </w:rPr>
              <w:t>FR-042</w:t>
            </w:r>
          </w:p>
        </w:tc>
        <w:tc>
          <w:tcPr>
            <w:tcW w:type="dxa" w:w="567"/>
            <w:tcW w:w="567" w:type="dxa"/>
            <w:shd w:val="clear" w:color="auto" w:fill="F5F7FB"/>
          </w:tcPr>
          <w:p>
            <w:pPr>
              <w:spacing w:after="0" w:line="240" w:lineRule="auto"/>
            </w:pPr>
            <w:r>
              <w:rPr>
                <w:b w:val="0"/>
                <w:i w:val="0"/>
                <w:sz w:val="16"/>
              </w:rPr>
              <w:t>M7</w:t>
            </w:r>
          </w:p>
        </w:tc>
        <w:tc>
          <w:tcPr>
            <w:tcW w:type="dxa" w:w="5896"/>
            <w:tcW w:w="5896" w:type="dxa"/>
            <w:shd w:val="clear" w:color="auto" w:fill="F5F7FB"/>
          </w:tcPr>
          <w:p>
            <w:pPr>
              <w:spacing w:after="0" w:line="240" w:lineRule="auto"/>
            </w:pPr>
            <w:r>
              <w:rPr>
                <w:b w:val="0"/>
                <w:i w:val="0"/>
                <w:sz w:val="16"/>
              </w:rPr>
              <w:t>A photo with no food returns 'No food in that photo' with Try again and manual options, never an invented entry.</w:t>
            </w:r>
          </w:p>
        </w:tc>
        <w:tc>
          <w:tcPr>
            <w:tcW w:type="dxa" w:w="1871"/>
            <w:tcW w:w="1871" w:type="dxa"/>
            <w:shd w:val="clear" w:color="auto" w:fill="F5F7FB"/>
          </w:tcPr>
          <w:p>
            <w:pPr>
              <w:spacing w:after="0" w:line="240" w:lineRule="auto"/>
            </w:pPr>
            <w:r>
              <w:rPr>
                <w:b w:val="0"/>
                <w:i w:val="0"/>
                <w:sz w:val="16"/>
              </w:rPr>
              <w:t>README; UC-03</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TC-069</w:t>
            </w:r>
          </w:p>
        </w:tc>
        <w:tc>
          <w:tcPr>
            <w:tcW w:type="dxa" w:w="850"/>
            <w:tcW w:w="850" w:type="dxa"/>
            <w:shd w:val="clear" w:color="auto" w:fill="E2F0D9"/>
          </w:tcPr>
          <w:p>
            <w:pPr>
              <w:spacing w:after="0" w:line="240" w:lineRule="auto"/>
            </w:pPr>
            <w:r>
              <w:rPr>
                <w:b w:val="0"/>
                <w:i w:val="0"/>
                <w:sz w:val="16"/>
              </w:rPr>
              <w:t>Pass</w:t>
            </w:r>
          </w:p>
        </w:tc>
        <w:tc>
          <w:tcPr>
            <w:tcW w:type="dxa" w:w="2268"/>
            <w:tcW w:w="2268" w:type="dxa"/>
            <w:shd w:val="clear" w:color="auto" w:fill="F5F7FB"/>
          </w:tcPr>
          <w:p>
            <w:pPr>
              <w:spacing w:after="0" w:line="240" w:lineRule="auto"/>
            </w:pPr>
            <w:r>
              <w:rPr>
                <w:b w:val="0"/>
                <w:i w:val="0"/>
                <w:sz w:val="16"/>
              </w:rPr>
              <w:t>—</w:t>
            </w:r>
          </w:p>
        </w:tc>
      </w:tr>
      <w:tr>
        <w:trPr>
          <w:cantSplit/>
        </w:trPr>
        <w:tc>
          <w:tcPr>
            <w:tcW w:type="dxa" w:w="850"/>
            <w:tcW w:w="850" w:type="dxa"/>
          </w:tcPr>
          <w:p>
            <w:pPr>
              <w:spacing w:after="0" w:line="240" w:lineRule="auto"/>
            </w:pPr>
            <w:r>
              <w:rPr>
                <w:b w:val="0"/>
                <w:i w:val="0"/>
                <w:sz w:val="16"/>
              </w:rPr>
              <w:t>FR-043</w:t>
            </w:r>
          </w:p>
        </w:tc>
        <w:tc>
          <w:tcPr>
            <w:tcW w:type="dxa" w:w="567"/>
            <w:tcW w:w="567" w:type="dxa"/>
          </w:tcPr>
          <w:p>
            <w:pPr>
              <w:spacing w:after="0" w:line="240" w:lineRule="auto"/>
            </w:pPr>
            <w:r>
              <w:rPr>
                <w:b w:val="0"/>
                <w:i w:val="0"/>
                <w:sz w:val="16"/>
              </w:rPr>
              <w:t>M7</w:t>
            </w:r>
          </w:p>
        </w:tc>
        <w:tc>
          <w:tcPr>
            <w:tcW w:type="dxa" w:w="5896"/>
            <w:tcW w:w="5896" w:type="dxa"/>
          </w:tcPr>
          <w:p>
            <w:pPr>
              <w:spacing w:after="0" w:line="240" w:lineRule="auto"/>
            </w:pPr>
            <w:r>
              <w:rPr>
                <w:b w:val="0"/>
                <w:i w:val="0"/>
                <w:sz w:val="16"/>
              </w:rPr>
              <w:t>Analysis failures (offline, server error, timeout) show a specific message, Try again (photo retained) and 'Add by hand instead'.</w:t>
            </w:r>
          </w:p>
        </w:tc>
        <w:tc>
          <w:tcPr>
            <w:tcW w:type="dxa" w:w="1871"/>
            <w:tcW w:w="1871" w:type="dxa"/>
          </w:tcPr>
          <w:p>
            <w:pPr>
              <w:spacing w:after="0" w:line="240" w:lineRule="auto"/>
            </w:pPr>
            <w:r>
              <w:rPr>
                <w:b w:val="0"/>
                <w:i w:val="0"/>
                <w:sz w:val="16"/>
              </w:rPr>
              <w:t>UC-11</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TC-070, TC-071</w:t>
            </w:r>
          </w:p>
        </w:tc>
        <w:tc>
          <w:tcPr>
            <w:tcW w:type="dxa" w:w="850"/>
            <w:tcW w:w="850" w:type="dxa"/>
            <w:shd w:val="clear" w:color="auto" w:fill="E2F0D9"/>
          </w:tcPr>
          <w:p>
            <w:pPr>
              <w:spacing w:after="0" w:line="240" w:lineRule="auto"/>
            </w:pPr>
            <w:r>
              <w:rPr>
                <w:b w:val="0"/>
                <w:i w:val="0"/>
                <w:sz w:val="16"/>
              </w:rPr>
              <w:t>Pass</w:t>
            </w:r>
          </w:p>
        </w:tc>
        <w:tc>
          <w:tcPr>
            <w:tcW w:type="dxa" w:w="2268"/>
            <w:tcW w:w="2268" w:type="dxa"/>
          </w:tcPr>
          <w:p>
            <w:pPr>
              <w:spacing w:after="0" w:line="240" w:lineRule="auto"/>
            </w:pPr>
            <w:r>
              <w:rPr>
                <w:b w:val="0"/>
                <w:i w:val="0"/>
                <w:sz w:val="16"/>
              </w:rPr>
              <w:t>DEF-32</w:t>
            </w:r>
          </w:p>
        </w:tc>
      </w:tr>
      <w:tr>
        <w:trPr>
          <w:cantSplit/>
        </w:trPr>
        <w:tc>
          <w:tcPr>
            <w:tcW w:type="dxa" w:w="850"/>
            <w:tcW w:w="850" w:type="dxa"/>
            <w:shd w:val="clear" w:color="auto" w:fill="F5F7FB"/>
          </w:tcPr>
          <w:p>
            <w:pPr>
              <w:spacing w:after="0" w:line="240" w:lineRule="auto"/>
            </w:pPr>
            <w:r>
              <w:rPr>
                <w:b w:val="0"/>
                <w:i w:val="0"/>
                <w:sz w:val="16"/>
              </w:rPr>
              <w:t>FR-044</w:t>
            </w:r>
          </w:p>
        </w:tc>
        <w:tc>
          <w:tcPr>
            <w:tcW w:type="dxa" w:w="567"/>
            <w:tcW w:w="567" w:type="dxa"/>
            <w:shd w:val="clear" w:color="auto" w:fill="F5F7FB"/>
          </w:tcPr>
          <w:p>
            <w:pPr>
              <w:spacing w:after="0" w:line="240" w:lineRule="auto"/>
            </w:pPr>
            <w:r>
              <w:rPr>
                <w:b w:val="0"/>
                <w:i w:val="0"/>
                <w:sz w:val="16"/>
              </w:rPr>
              <w:t>M7</w:t>
            </w:r>
          </w:p>
        </w:tc>
        <w:tc>
          <w:tcPr>
            <w:tcW w:type="dxa" w:w="5896"/>
            <w:tcW w:w="5896" w:type="dxa"/>
            <w:shd w:val="clear" w:color="auto" w:fill="F5F7FB"/>
          </w:tcPr>
          <w:p>
            <w:pPr>
              <w:spacing w:after="0" w:line="240" w:lineRule="auto"/>
            </w:pPr>
            <w:r>
              <w:rPr>
                <w:b w:val="0"/>
                <w:i w:val="0"/>
                <w:sz w:val="16"/>
              </w:rPr>
              <w:t>A repeat meal reuses saved values so the same food gives the same numbers; accepted photo foods feed the Recent suggestions.</w:t>
            </w:r>
          </w:p>
        </w:tc>
        <w:tc>
          <w:tcPr>
            <w:tcW w:type="dxa" w:w="1871"/>
            <w:tcW w:w="1871" w:type="dxa"/>
            <w:shd w:val="clear" w:color="auto" w:fill="F5F7FB"/>
          </w:tcPr>
          <w:p>
            <w:pPr>
              <w:spacing w:after="0" w:line="240" w:lineRule="auto"/>
            </w:pPr>
            <w:r>
              <w:rPr>
                <w:b w:val="0"/>
                <w:i w:val="0"/>
                <w:sz w:val="16"/>
              </w:rPr>
              <w:t>UC-12; UC-05 step 2</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TC-072, TC-073</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DEF-32</w:t>
            </w:r>
          </w:p>
        </w:tc>
      </w:tr>
      <w:tr>
        <w:trPr>
          <w:cantSplit/>
        </w:trPr>
        <w:tc>
          <w:tcPr>
            <w:tcW w:type="dxa" w:w="850"/>
            <w:tcW w:w="850" w:type="dxa"/>
          </w:tcPr>
          <w:p>
            <w:pPr>
              <w:spacing w:after="0" w:line="240" w:lineRule="auto"/>
            </w:pPr>
            <w:r>
              <w:rPr>
                <w:b w:val="0"/>
                <w:i w:val="0"/>
                <w:sz w:val="16"/>
              </w:rPr>
              <w:t>FR-045</w:t>
            </w:r>
          </w:p>
        </w:tc>
        <w:tc>
          <w:tcPr>
            <w:tcW w:type="dxa" w:w="567"/>
            <w:tcW w:w="567" w:type="dxa"/>
          </w:tcPr>
          <w:p>
            <w:pPr>
              <w:spacing w:after="0" w:line="240" w:lineRule="auto"/>
            </w:pPr>
            <w:r>
              <w:rPr>
                <w:b w:val="0"/>
                <w:i w:val="0"/>
                <w:sz w:val="16"/>
              </w:rPr>
              <w:t>M8</w:t>
            </w:r>
          </w:p>
        </w:tc>
        <w:tc>
          <w:tcPr>
            <w:tcW w:type="dxa" w:w="5896"/>
            <w:tcW w:w="5896" w:type="dxa"/>
          </w:tcPr>
          <w:p>
            <w:pPr>
              <w:spacing w:after="0" w:line="240" w:lineRule="auto"/>
            </w:pPr>
            <w:r>
              <w:rPr>
                <w:b w:val="0"/>
                <w:i w:val="0"/>
                <w:sz w:val="16"/>
              </w:rPr>
              <w:t>The nav bar switches between Home and Goal with the active tab highlighted; '+' opens Add food; the calendar button opens the calendar.</w:t>
            </w:r>
          </w:p>
        </w:tc>
        <w:tc>
          <w:tcPr>
            <w:tcW w:type="dxa" w:w="1871"/>
            <w:tcW w:w="1871" w:type="dxa"/>
          </w:tcPr>
          <w:p>
            <w:pPr>
              <w:spacing w:after="0" w:line="240" w:lineRule="auto"/>
            </w:pPr>
            <w:r>
              <w:rPr>
                <w:b w:val="0"/>
                <w:i w:val="0"/>
                <w:sz w:val="16"/>
              </w:rPr>
              <w:t>Shell UI</w:t>
            </w:r>
          </w:p>
        </w:tc>
        <w:tc>
          <w:tcPr>
            <w:tcW w:type="dxa" w:w="850"/>
            <w:tcW w:w="850" w:type="dxa"/>
          </w:tcPr>
          <w:p>
            <w:pPr>
              <w:spacing w:after="0" w:line="240" w:lineRule="auto"/>
            </w:pPr>
            <w:r>
              <w:rPr>
                <w:b w:val="0"/>
                <w:i w:val="0"/>
                <w:sz w:val="16"/>
              </w:rPr>
              <w:t>High</w:t>
            </w:r>
          </w:p>
        </w:tc>
        <w:tc>
          <w:tcPr>
            <w:tcW w:type="dxa" w:w="1871"/>
            <w:tcW w:w="1871" w:type="dxa"/>
          </w:tcPr>
          <w:p>
            <w:pPr>
              <w:spacing w:after="0" w:line="240" w:lineRule="auto"/>
            </w:pPr>
            <w:r>
              <w:rPr>
                <w:b w:val="0"/>
                <w:i w:val="0"/>
                <w:sz w:val="16"/>
              </w:rPr>
              <w:t>TC-046, TC-074, TC-075</w:t>
            </w:r>
          </w:p>
        </w:tc>
        <w:tc>
          <w:tcPr>
            <w:tcW w:type="dxa" w:w="850"/>
            <w:tcW w:w="850" w:type="dxa"/>
            <w:shd w:val="clear" w:color="auto" w:fill="FBE3D6"/>
          </w:tcPr>
          <w:p>
            <w:pPr>
              <w:spacing w:after="0" w:line="240" w:lineRule="auto"/>
            </w:pPr>
            <w:r>
              <w:rPr>
                <w:b w:val="0"/>
                <w:i w:val="0"/>
                <w:sz w:val="16"/>
              </w:rPr>
              <w:t>Fail</w:t>
            </w:r>
          </w:p>
        </w:tc>
        <w:tc>
          <w:tcPr>
            <w:tcW w:type="dxa" w:w="2268"/>
            <w:tcW w:w="2268" w:type="dxa"/>
          </w:tcPr>
          <w:p>
            <w:pPr>
              <w:spacing w:after="0" w:line="240" w:lineRule="auto"/>
            </w:pPr>
            <w:r>
              <w:rPr>
                <w:b w:val="0"/>
                <w:i w:val="0"/>
                <w:sz w:val="16"/>
              </w:rPr>
              <w:t>DEF-33</w:t>
            </w:r>
          </w:p>
        </w:tc>
      </w:tr>
      <w:tr>
        <w:trPr>
          <w:cantSplit/>
        </w:trPr>
        <w:tc>
          <w:tcPr>
            <w:tcW w:type="dxa" w:w="850"/>
            <w:tcW w:w="850" w:type="dxa"/>
            <w:shd w:val="clear" w:color="auto" w:fill="F5F7FB"/>
          </w:tcPr>
          <w:p>
            <w:pPr>
              <w:spacing w:after="0" w:line="240" w:lineRule="auto"/>
            </w:pPr>
            <w:r>
              <w:rPr>
                <w:b w:val="0"/>
                <w:i w:val="0"/>
                <w:sz w:val="16"/>
              </w:rPr>
              <w:t>FR-046</w:t>
            </w:r>
          </w:p>
        </w:tc>
        <w:tc>
          <w:tcPr>
            <w:tcW w:type="dxa" w:w="567"/>
            <w:tcW w:w="567" w:type="dxa"/>
            <w:shd w:val="clear" w:color="auto" w:fill="F5F7FB"/>
          </w:tcPr>
          <w:p>
            <w:pPr>
              <w:spacing w:after="0" w:line="240" w:lineRule="auto"/>
            </w:pPr>
            <w:r>
              <w:rPr>
                <w:b w:val="0"/>
                <w:i w:val="0"/>
                <w:sz w:val="16"/>
              </w:rPr>
              <w:t>M8</w:t>
            </w:r>
          </w:p>
        </w:tc>
        <w:tc>
          <w:tcPr>
            <w:tcW w:type="dxa" w:w="5896"/>
            <w:tcW w:w="5896" w:type="dxa"/>
            <w:shd w:val="clear" w:color="auto" w:fill="F5F7FB"/>
          </w:tcPr>
          <w:p>
            <w:pPr>
              <w:spacing w:after="0" w:line="240" w:lineRule="auto"/>
            </w:pPr>
            <w:r>
              <w:rPr>
                <w:b w:val="0"/>
                <w:i w:val="0"/>
                <w:sz w:val="16"/>
              </w:rPr>
              <w:t>The Android system Back button navigates back within the app (previous onboarding step, or Home from a secondary screen) instead of leaving it.</w:t>
            </w:r>
          </w:p>
        </w:tc>
        <w:tc>
          <w:tcPr>
            <w:tcW w:type="dxa" w:w="1871"/>
            <w:tcW w:w="1871" w:type="dxa"/>
            <w:shd w:val="clear" w:color="auto" w:fill="F5F7FB"/>
          </w:tcPr>
          <w:p>
            <w:pPr>
              <w:spacing w:after="0" w:line="240" w:lineRule="auto"/>
            </w:pPr>
            <w:r>
              <w:rPr>
                <w:b w:val="0"/>
                <w:i w:val="0"/>
                <w:sz w:val="16"/>
              </w:rPr>
              <w:t>Android navigation convention</w:t>
            </w:r>
          </w:p>
        </w:tc>
        <w:tc>
          <w:tcPr>
            <w:tcW w:type="dxa" w:w="850"/>
            <w:tcW w:w="850" w:type="dxa"/>
            <w:shd w:val="clear" w:color="auto" w:fill="F5F7FB"/>
          </w:tcPr>
          <w:p>
            <w:pPr>
              <w:spacing w:after="0" w:line="240" w:lineRule="auto"/>
            </w:pPr>
            <w:r>
              <w:rPr>
                <w:b w:val="0"/>
                <w:i w:val="0"/>
                <w:sz w:val="16"/>
              </w:rPr>
              <w:t>Medium</w:t>
            </w:r>
          </w:p>
        </w:tc>
        <w:tc>
          <w:tcPr>
            <w:tcW w:type="dxa" w:w="1871"/>
            <w:tcW w:w="1871" w:type="dxa"/>
            <w:shd w:val="clear" w:color="auto" w:fill="F5F7FB"/>
          </w:tcPr>
          <w:p>
            <w:pPr>
              <w:spacing w:after="0" w:line="240" w:lineRule="auto"/>
            </w:pPr>
            <w:r>
              <w:rPr>
                <w:b w:val="0"/>
                <w:i w:val="0"/>
                <w:sz w:val="16"/>
              </w:rPr>
              <w:t>TC-012, TC-076</w:t>
            </w:r>
          </w:p>
        </w:tc>
        <w:tc>
          <w:tcPr>
            <w:tcW w:type="dxa" w:w="850"/>
            <w:tcW w:w="850" w:type="dxa"/>
            <w:shd w:val="clear" w:color="auto" w:fill="FBE3D6"/>
          </w:tcPr>
          <w:p>
            <w:pPr>
              <w:spacing w:after="0" w:line="240" w:lineRule="auto"/>
            </w:pPr>
            <w:r>
              <w:rPr>
                <w:b w:val="0"/>
                <w:i w:val="0"/>
                <w:sz w:val="16"/>
              </w:rPr>
              <w:t>Fail</w:t>
            </w:r>
          </w:p>
        </w:tc>
        <w:tc>
          <w:tcPr>
            <w:tcW w:type="dxa" w:w="2268"/>
            <w:tcW w:w="2268" w:type="dxa"/>
            <w:shd w:val="clear" w:color="auto" w:fill="F5F7FB"/>
          </w:tcPr>
          <w:p>
            <w:pPr>
              <w:spacing w:after="0" w:line="240" w:lineRule="auto"/>
            </w:pPr>
            <w:r>
              <w:rPr>
                <w:b w:val="0"/>
                <w:i w:val="0"/>
                <w:sz w:val="16"/>
              </w:rPr>
              <w:t>DEF-03</w:t>
            </w:r>
          </w:p>
        </w:tc>
      </w:tr>
    </w:tbl>
    <w:p>
      <w:pPr>
        <w:spacing w:after="40"/>
      </w:pPr>
    </w:p>
    <w:p>
      <w:pPr>
        <w:pStyle w:val="Heading1"/>
      </w:pPr>
      <w:r>
        <w:t>Appendix C – Test Cases</w:t>
      </w:r>
    </w:p>
    <w:p>
      <w:pPr>
        <w:pStyle w:val="Heading2"/>
      </w:pPr>
      <w:r>
        <w:t>C.1 Test case summary</w:t>
      </w:r>
    </w:p>
    <w:p>
      <w:pPr>
        <w:pStyle w:val="Caption"/>
        <w:keepNext/>
        <w:spacing w:before="120"/>
        <w:jc w:val="left"/>
      </w:pPr>
      <w:r>
        <w:t xml:space="preserve">Table </w:t>
      </w:r>
      <w:r>
        <w:fldChar w:fldCharType="begin"/>
      </w:r>
      <w:r>
        <w:instrText xml:space="preserve"> SEQ Table \* ARABIC </w:instrText>
      </w:r>
      <w:r>
        <w:fldChar w:fldCharType="separate"/>
      </w:r>
      <w:r>
        <w:t xml:space="preserve">25</w:t>
      </w:r>
      <w:r>
        <w:fldChar w:fldCharType="end"/>
      </w:r>
      <w:r>
        <w:t>: Test case summary</w:t>
      </w:r>
    </w:p>
    <w:tbl>
      <w:tblPr>
        <w:tblStyle w:val="TableGrid"/>
        <w:tblW w:type="auto" w:w="0"/>
        <w:jc w:val="center"/>
        <w:tblLayout w:type="fixed"/>
        <w:tblLook w:firstColumn="1" w:firstRow="1" w:lastColumn="0" w:lastRow="0" w:noHBand="0" w:noVBand="1" w:val="04A0"/>
        <w:tblW w:w="13891" w:type="dxa"/>
      </w:tblPr>
      <w:tblGrid>
        <w:gridCol w:w="850"/>
        <w:gridCol w:w="793"/>
        <w:gridCol w:w="1304"/>
        <w:gridCol w:w="3969"/>
        <w:gridCol w:w="1474"/>
        <w:gridCol w:w="963"/>
        <w:gridCol w:w="793"/>
        <w:gridCol w:w="907"/>
        <w:gridCol w:w="907"/>
        <w:gridCol w:w="793"/>
        <w:gridCol w:w="1134"/>
      </w:tblGrid>
      <w:tr>
        <w:trPr>
          <w:tblHeader w:val="true"/>
        </w:trPr>
        <w:tc>
          <w:tcPr>
            <w:tcW w:type="dxa" w:w="1366"/>
            <w:tcW w:w="850" w:type="dxa"/>
            <w:shd w:val="clear" w:color="auto" w:fill="D9E2F3"/>
          </w:tcPr>
          <w:p>
            <w:pPr>
              <w:spacing w:after="0"/>
            </w:pPr>
            <w:r>
              <w:rPr>
                <w:b/>
                <w:sz w:val="15"/>
              </w:rPr>
              <w:t>ID</w:t>
            </w:r>
          </w:p>
        </w:tc>
        <w:tc>
          <w:tcPr>
            <w:tcW w:type="dxa" w:w="1366"/>
            <w:tcW w:w="793" w:type="dxa"/>
            <w:shd w:val="clear" w:color="auto" w:fill="D9E2F3"/>
          </w:tcPr>
          <w:p>
            <w:pPr>
              <w:spacing w:after="0"/>
            </w:pPr>
            <w:r>
              <w:rPr>
                <w:b/>
                <w:sz w:val="15"/>
              </w:rPr>
              <w:t>Module</w:t>
            </w:r>
          </w:p>
        </w:tc>
        <w:tc>
          <w:tcPr>
            <w:tcW w:type="dxa" w:w="1366"/>
            <w:tcW w:w="1304" w:type="dxa"/>
            <w:shd w:val="clear" w:color="auto" w:fill="D9E2F3"/>
          </w:tcPr>
          <w:p>
            <w:pPr>
              <w:spacing w:after="0"/>
            </w:pPr>
            <w:r>
              <w:rPr>
                <w:b/>
                <w:sz w:val="15"/>
              </w:rPr>
              <w:t>Req.</w:t>
            </w:r>
          </w:p>
        </w:tc>
        <w:tc>
          <w:tcPr>
            <w:tcW w:type="dxa" w:w="1366"/>
            <w:tcW w:w="3969" w:type="dxa"/>
            <w:shd w:val="clear" w:color="auto" w:fill="D9E2F3"/>
          </w:tcPr>
          <w:p>
            <w:pPr>
              <w:spacing w:after="0"/>
            </w:pPr>
            <w:r>
              <w:rPr>
                <w:b/>
                <w:sz w:val="15"/>
              </w:rPr>
              <w:t>Title</w:t>
            </w:r>
          </w:p>
        </w:tc>
        <w:tc>
          <w:tcPr>
            <w:tcW w:type="dxa" w:w="1366"/>
            <w:tcW w:w="1474" w:type="dxa"/>
            <w:shd w:val="clear" w:color="auto" w:fill="D9E2F3"/>
          </w:tcPr>
          <w:p>
            <w:pPr>
              <w:spacing w:after="0"/>
            </w:pPr>
            <w:r>
              <w:rPr>
                <w:b/>
                <w:sz w:val="15"/>
              </w:rPr>
              <w:t>Technique</w:t>
            </w:r>
          </w:p>
        </w:tc>
        <w:tc>
          <w:tcPr>
            <w:tcW w:type="dxa" w:w="1366"/>
            <w:tcW w:w="963" w:type="dxa"/>
            <w:shd w:val="clear" w:color="auto" w:fill="D9E2F3"/>
          </w:tcPr>
          <w:p>
            <w:pPr>
              <w:spacing w:after="0"/>
            </w:pPr>
            <w:r>
              <w:rPr>
                <w:b/>
                <w:sz w:val="15"/>
              </w:rPr>
              <w:t>Type</w:t>
            </w:r>
          </w:p>
        </w:tc>
        <w:tc>
          <w:tcPr>
            <w:tcW w:type="dxa" w:w="1366"/>
            <w:tcW w:w="793" w:type="dxa"/>
            <w:shd w:val="clear" w:color="auto" w:fill="D9E2F3"/>
          </w:tcPr>
          <w:p>
            <w:pPr>
              <w:spacing w:after="0"/>
            </w:pPr>
            <w:r>
              <w:rPr>
                <w:b/>
                <w:sz w:val="15"/>
              </w:rPr>
              <w:t>Pri.</w:t>
            </w:r>
          </w:p>
        </w:tc>
        <w:tc>
          <w:tcPr>
            <w:tcW w:type="dxa" w:w="1366"/>
            <w:tcW w:w="907" w:type="dxa"/>
            <w:shd w:val="clear" w:color="auto" w:fill="D9E2F3"/>
          </w:tcPr>
          <w:p>
            <w:pPr>
              <w:spacing w:after="0"/>
            </w:pPr>
            <w:r>
              <w:rPr>
                <w:b/>
                <w:sz w:val="15"/>
              </w:rPr>
              <w:t>Sev.</w:t>
            </w:r>
          </w:p>
        </w:tc>
        <w:tc>
          <w:tcPr>
            <w:tcW w:type="dxa" w:w="1366"/>
            <w:tcW w:w="907" w:type="dxa"/>
            <w:shd w:val="clear" w:color="auto" w:fill="D9E2F3"/>
          </w:tcPr>
          <w:p>
            <w:pPr>
              <w:spacing w:after="0"/>
            </w:pPr>
            <w:r>
              <w:rPr>
                <w:b/>
                <w:sz w:val="15"/>
              </w:rPr>
              <w:t>Tester</w:t>
            </w:r>
          </w:p>
        </w:tc>
        <w:tc>
          <w:tcPr>
            <w:tcW w:type="dxa" w:w="1366"/>
            <w:tcW w:w="793" w:type="dxa"/>
            <w:shd w:val="clear" w:color="auto" w:fill="D9E2F3"/>
          </w:tcPr>
          <w:p>
            <w:pPr>
              <w:spacing w:after="0"/>
            </w:pPr>
            <w:r>
              <w:rPr>
                <w:b/>
                <w:sz w:val="15"/>
              </w:rPr>
              <w:t>Status</w:t>
            </w:r>
          </w:p>
        </w:tc>
        <w:tc>
          <w:tcPr>
            <w:tcW w:type="dxa" w:w="1366"/>
            <w:tcW w:w="1134" w:type="dxa"/>
            <w:shd w:val="clear" w:color="auto" w:fill="D9E2F3"/>
          </w:tcPr>
          <w:p>
            <w:pPr>
              <w:spacing w:after="0"/>
            </w:pPr>
            <w:r>
              <w:rPr>
                <w:b/>
                <w:sz w:val="15"/>
              </w:rPr>
              <w:t>Defects</w:t>
            </w:r>
          </w:p>
        </w:tc>
      </w:tr>
      <w:tr>
        <w:trPr>
          <w:cantSplit/>
        </w:trPr>
        <w:tc>
          <w:tcPr>
            <w:tcW w:type="dxa" w:w="850"/>
            <w:tcW w:w="850" w:type="dxa"/>
          </w:tcPr>
          <w:p>
            <w:pPr>
              <w:spacing w:after="0" w:line="240" w:lineRule="auto"/>
            </w:pPr>
            <w:r>
              <w:rPr>
                <w:b w:val="0"/>
                <w:i w:val="0"/>
                <w:sz w:val="15"/>
              </w:rPr>
              <w:t>TC-001</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FR-001</w:t>
            </w:r>
          </w:p>
        </w:tc>
        <w:tc>
          <w:tcPr>
            <w:tcW w:type="dxa" w:w="3969"/>
            <w:tcW w:w="3969" w:type="dxa"/>
          </w:tcPr>
          <w:p>
            <w:pPr>
              <w:spacing w:after="0" w:line="240" w:lineRule="auto"/>
            </w:pPr>
            <w:r>
              <w:rPr>
                <w:b w:val="0"/>
                <w:i w:val="0"/>
                <w:sz w:val="15"/>
              </w:rPr>
              <w:t>First launch opens onboarding, not Home</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Critical</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TC-002</w:t>
            </w:r>
          </w:p>
        </w:tc>
        <w:tc>
          <w:tcPr>
            <w:tcW w:type="dxa" w:w="793"/>
            <w:tcW w:w="793" w:type="dxa"/>
            <w:shd w:val="clear" w:color="auto" w:fill="F5F7FB"/>
          </w:tcPr>
          <w:p>
            <w:pPr>
              <w:spacing w:after="0" w:line="240" w:lineRule="auto"/>
            </w:pPr>
            <w:r>
              <w:rPr>
                <w:b w:val="0"/>
                <w:i w:val="0"/>
                <w:sz w:val="15"/>
              </w:rPr>
              <w:t>M1</w:t>
            </w:r>
          </w:p>
        </w:tc>
        <w:tc>
          <w:tcPr>
            <w:tcW w:type="dxa" w:w="1304"/>
            <w:tcW w:w="1304" w:type="dxa"/>
            <w:shd w:val="clear" w:color="auto" w:fill="F5F7FB"/>
          </w:tcPr>
          <w:p>
            <w:pPr>
              <w:spacing w:after="0" w:line="240" w:lineRule="auto"/>
            </w:pPr>
            <w:r>
              <w:rPr>
                <w:b w:val="0"/>
                <w:i w:val="0"/>
                <w:sz w:val="15"/>
              </w:rPr>
              <w:t>FR-002, FR-006</w:t>
            </w:r>
          </w:p>
        </w:tc>
        <w:tc>
          <w:tcPr>
            <w:tcW w:type="dxa" w:w="3969"/>
            <w:tcW w:w="3969" w:type="dxa"/>
            <w:shd w:val="clear" w:color="auto" w:fill="F5F7FB"/>
          </w:tcPr>
          <w:p>
            <w:pPr>
              <w:spacing w:after="0" w:line="240" w:lineRule="auto"/>
            </w:pPr>
            <w:r>
              <w:rPr>
                <w:b w:val="0"/>
                <w:i w:val="0"/>
                <w:sz w:val="15"/>
              </w:rPr>
              <w:t>Selecting sex advances to the age step</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TC-003</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FR-003</w:t>
            </w:r>
          </w:p>
        </w:tc>
        <w:tc>
          <w:tcPr>
            <w:tcW w:type="dxa" w:w="3969"/>
            <w:tcW w:w="3969" w:type="dxa"/>
          </w:tcPr>
          <w:p>
            <w:pPr>
              <w:spacing w:after="0" w:line="240" w:lineRule="auto"/>
            </w:pPr>
            <w:r>
              <w:rPr>
                <w:b w:val="0"/>
                <w:i w:val="0"/>
                <w:sz w:val="15"/>
              </w:rPr>
              <w:t>Valid age boundaries 18 and 119 are accepted</w:t>
            </w:r>
          </w:p>
        </w:tc>
        <w:tc>
          <w:tcPr>
            <w:tcW w:type="dxa" w:w="1474"/>
            <w:tcW w:w="1474" w:type="dxa"/>
          </w:tcPr>
          <w:p>
            <w:pPr>
              <w:spacing w:after="0" w:line="240" w:lineRule="auto"/>
            </w:pPr>
            <w:r>
              <w:rPr>
                <w:b w:val="0"/>
                <w:i w:val="0"/>
                <w:sz w:val="15"/>
              </w:rPr>
              <w:t>BVA</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TC-004</w:t>
            </w:r>
          </w:p>
        </w:tc>
        <w:tc>
          <w:tcPr>
            <w:tcW w:type="dxa" w:w="793"/>
            <w:tcW w:w="793" w:type="dxa"/>
            <w:shd w:val="clear" w:color="auto" w:fill="F5F7FB"/>
          </w:tcPr>
          <w:p>
            <w:pPr>
              <w:spacing w:after="0" w:line="240" w:lineRule="auto"/>
            </w:pPr>
            <w:r>
              <w:rPr>
                <w:b w:val="0"/>
                <w:i w:val="0"/>
                <w:sz w:val="15"/>
              </w:rPr>
              <w:t>M1</w:t>
            </w:r>
          </w:p>
        </w:tc>
        <w:tc>
          <w:tcPr>
            <w:tcW w:type="dxa" w:w="1304"/>
            <w:tcW w:w="1304" w:type="dxa"/>
            <w:shd w:val="clear" w:color="auto" w:fill="F5F7FB"/>
          </w:tcPr>
          <w:p>
            <w:pPr>
              <w:spacing w:after="0" w:line="240" w:lineRule="auto"/>
            </w:pPr>
            <w:r>
              <w:rPr>
                <w:b w:val="0"/>
                <w:i w:val="0"/>
                <w:sz w:val="15"/>
              </w:rPr>
              <w:t>FR-003</w:t>
            </w:r>
          </w:p>
        </w:tc>
        <w:tc>
          <w:tcPr>
            <w:tcW w:type="dxa" w:w="3969"/>
            <w:tcW w:w="3969" w:type="dxa"/>
            <w:shd w:val="clear" w:color="auto" w:fill="F5F7FB"/>
          </w:tcPr>
          <w:p>
            <w:pPr>
              <w:spacing w:after="0" w:line="240" w:lineRule="auto"/>
            </w:pPr>
            <w:r>
              <w:rPr>
                <w:b w:val="0"/>
                <w:i w:val="0"/>
                <w:sz w:val="15"/>
              </w:rPr>
              <w:t>Age 17 ends onboarding on the refusal screen</w:t>
            </w:r>
          </w:p>
        </w:tc>
        <w:tc>
          <w:tcPr>
            <w:tcW w:type="dxa" w:w="1474"/>
            <w:tcW w:w="1474" w:type="dxa"/>
            <w:shd w:val="clear" w:color="auto" w:fill="F5F7FB"/>
          </w:tcPr>
          <w:p>
            <w:pPr>
              <w:spacing w:after="0" w:line="240" w:lineRule="auto"/>
            </w:pPr>
            <w:r>
              <w:rPr>
                <w:b w:val="0"/>
                <w:i w:val="0"/>
                <w:sz w:val="15"/>
              </w:rPr>
              <w:t>BVA</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Critical</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TC-005</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FR-003, FR-004</w:t>
            </w:r>
          </w:p>
        </w:tc>
        <w:tc>
          <w:tcPr>
            <w:tcW w:type="dxa" w:w="3969"/>
            <w:tcW w:w="3969" w:type="dxa"/>
          </w:tcPr>
          <w:p>
            <w:pPr>
              <w:spacing w:after="0" w:line="240" w:lineRule="auto"/>
            </w:pPr>
            <w:r>
              <w:rPr>
                <w:b w:val="0"/>
                <w:i w:val="0"/>
                <w:sz w:val="15"/>
              </w:rPr>
              <w:t>Invalid ages (0, 120, 999, blank) are rejected with a message</w:t>
            </w:r>
          </w:p>
        </w:tc>
        <w:tc>
          <w:tcPr>
            <w:tcW w:type="dxa" w:w="1474"/>
            <w:tcW w:w="1474" w:type="dxa"/>
          </w:tcPr>
          <w:p>
            <w:pPr>
              <w:spacing w:after="0" w:line="240" w:lineRule="auto"/>
            </w:pPr>
            <w:r>
              <w:rPr>
                <w:b w:val="0"/>
                <w:i w:val="0"/>
                <w:sz w:val="15"/>
              </w:rPr>
              <w:t>EP / BVA</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DEF-01</w:t>
            </w:r>
          </w:p>
        </w:tc>
      </w:tr>
      <w:tr>
        <w:trPr>
          <w:cantSplit/>
        </w:trPr>
        <w:tc>
          <w:tcPr>
            <w:tcW w:type="dxa" w:w="850"/>
            <w:tcW w:w="850" w:type="dxa"/>
            <w:shd w:val="clear" w:color="auto" w:fill="F5F7FB"/>
          </w:tcPr>
          <w:p>
            <w:pPr>
              <w:spacing w:after="0" w:line="240" w:lineRule="auto"/>
            </w:pPr>
            <w:r>
              <w:rPr>
                <w:b w:val="0"/>
                <w:i w:val="0"/>
                <w:sz w:val="15"/>
              </w:rPr>
              <w:t>TC-006</w:t>
            </w:r>
          </w:p>
        </w:tc>
        <w:tc>
          <w:tcPr>
            <w:tcW w:type="dxa" w:w="793"/>
            <w:tcW w:w="793" w:type="dxa"/>
            <w:shd w:val="clear" w:color="auto" w:fill="F5F7FB"/>
          </w:tcPr>
          <w:p>
            <w:pPr>
              <w:spacing w:after="0" w:line="240" w:lineRule="auto"/>
            </w:pPr>
            <w:r>
              <w:rPr>
                <w:b w:val="0"/>
                <w:i w:val="0"/>
                <w:sz w:val="15"/>
              </w:rPr>
              <w:t>M1</w:t>
            </w:r>
          </w:p>
        </w:tc>
        <w:tc>
          <w:tcPr>
            <w:tcW w:type="dxa" w:w="1304"/>
            <w:tcW w:w="1304" w:type="dxa"/>
            <w:shd w:val="clear" w:color="auto" w:fill="F5F7FB"/>
          </w:tcPr>
          <w:p>
            <w:pPr>
              <w:spacing w:after="0" w:line="240" w:lineRule="auto"/>
            </w:pPr>
            <w:r>
              <w:rPr>
                <w:b w:val="0"/>
                <w:i w:val="0"/>
                <w:sz w:val="15"/>
              </w:rPr>
              <w:t>FR-004</w:t>
            </w:r>
          </w:p>
        </w:tc>
        <w:tc>
          <w:tcPr>
            <w:tcW w:type="dxa" w:w="3969"/>
            <w:tcW w:w="3969" w:type="dxa"/>
            <w:shd w:val="clear" w:color="auto" w:fill="F5F7FB"/>
          </w:tcPr>
          <w:p>
            <w:pPr>
              <w:spacing w:after="0" w:line="240" w:lineRule="auto"/>
            </w:pPr>
            <w:r>
              <w:rPr>
                <w:b w:val="0"/>
                <w:i w:val="0"/>
                <w:sz w:val="15"/>
              </w:rPr>
              <w:t>Valid metric height and weight proceed</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TC-007</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FR-004</w:t>
            </w:r>
          </w:p>
        </w:tc>
        <w:tc>
          <w:tcPr>
            <w:tcW w:type="dxa" w:w="3969"/>
            <w:tcW w:w="3969" w:type="dxa"/>
          </w:tcPr>
          <w:p>
            <w:pPr>
              <w:spacing w:after="0" w:line="240" w:lineRule="auto"/>
            </w:pPr>
            <w:r>
              <w:rPr>
                <w:b w:val="0"/>
                <w:i w:val="0"/>
                <w:sz w:val="15"/>
              </w:rPr>
              <w:t>Height boundaries 99 / 100 / 250 / 251 cm</w:t>
            </w:r>
          </w:p>
        </w:tc>
        <w:tc>
          <w:tcPr>
            <w:tcW w:type="dxa" w:w="1474"/>
            <w:tcW w:w="1474" w:type="dxa"/>
          </w:tcPr>
          <w:p>
            <w:pPr>
              <w:spacing w:after="0" w:line="240" w:lineRule="auto"/>
            </w:pPr>
            <w:r>
              <w:rPr>
                <w:b w:val="0"/>
                <w:i w:val="0"/>
                <w:sz w:val="15"/>
              </w:rPr>
              <w:t>BVA</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DEF-01</w:t>
            </w:r>
          </w:p>
        </w:tc>
      </w:tr>
      <w:tr>
        <w:trPr>
          <w:cantSplit/>
        </w:trPr>
        <w:tc>
          <w:tcPr>
            <w:tcW w:type="dxa" w:w="850"/>
            <w:tcW w:w="850" w:type="dxa"/>
            <w:shd w:val="clear" w:color="auto" w:fill="F5F7FB"/>
          </w:tcPr>
          <w:p>
            <w:pPr>
              <w:spacing w:after="0" w:line="240" w:lineRule="auto"/>
            </w:pPr>
            <w:r>
              <w:rPr>
                <w:b w:val="0"/>
                <w:i w:val="0"/>
                <w:sz w:val="15"/>
              </w:rPr>
              <w:t>TC-008</w:t>
            </w:r>
          </w:p>
        </w:tc>
        <w:tc>
          <w:tcPr>
            <w:tcW w:type="dxa" w:w="793"/>
            <w:tcW w:w="793" w:type="dxa"/>
            <w:shd w:val="clear" w:color="auto" w:fill="F5F7FB"/>
          </w:tcPr>
          <w:p>
            <w:pPr>
              <w:spacing w:after="0" w:line="240" w:lineRule="auto"/>
            </w:pPr>
            <w:r>
              <w:rPr>
                <w:b w:val="0"/>
                <w:i w:val="0"/>
                <w:sz w:val="15"/>
              </w:rPr>
              <w:t>M1</w:t>
            </w:r>
          </w:p>
        </w:tc>
        <w:tc>
          <w:tcPr>
            <w:tcW w:type="dxa" w:w="1304"/>
            <w:tcW w:w="1304" w:type="dxa"/>
            <w:shd w:val="clear" w:color="auto" w:fill="F5F7FB"/>
          </w:tcPr>
          <w:p>
            <w:pPr>
              <w:spacing w:after="0" w:line="240" w:lineRule="auto"/>
            </w:pPr>
            <w:r>
              <w:rPr>
                <w:b w:val="0"/>
                <w:i w:val="0"/>
                <w:sz w:val="15"/>
              </w:rPr>
              <w:t>FR-004</w:t>
            </w:r>
          </w:p>
        </w:tc>
        <w:tc>
          <w:tcPr>
            <w:tcW w:type="dxa" w:w="3969"/>
            <w:tcW w:w="3969" w:type="dxa"/>
            <w:shd w:val="clear" w:color="auto" w:fill="F5F7FB"/>
          </w:tcPr>
          <w:p>
            <w:pPr>
              <w:spacing w:after="0" w:line="240" w:lineRule="auto"/>
            </w:pPr>
            <w:r>
              <w:rPr>
                <w:b w:val="0"/>
                <w:i w:val="0"/>
                <w:sz w:val="15"/>
              </w:rPr>
              <w:t>Weight boundaries 24.9 / 25 / 400 / 400.1 kg and decimal comma</w:t>
            </w:r>
          </w:p>
        </w:tc>
        <w:tc>
          <w:tcPr>
            <w:tcW w:type="dxa" w:w="1474"/>
            <w:tcW w:w="1474" w:type="dxa"/>
            <w:shd w:val="clear" w:color="auto" w:fill="F5F7FB"/>
          </w:tcPr>
          <w:p>
            <w:pPr>
              <w:spacing w:after="0" w:line="240" w:lineRule="auto"/>
            </w:pPr>
            <w:r>
              <w:rPr>
                <w:b w:val="0"/>
                <w:i w:val="0"/>
                <w:sz w:val="15"/>
              </w:rPr>
              <w:t>BVA / EP</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DEF-01</w:t>
            </w:r>
          </w:p>
        </w:tc>
      </w:tr>
      <w:tr>
        <w:trPr>
          <w:cantSplit/>
        </w:trPr>
        <w:tc>
          <w:tcPr>
            <w:tcW w:type="dxa" w:w="850"/>
            <w:tcW w:w="850" w:type="dxa"/>
          </w:tcPr>
          <w:p>
            <w:pPr>
              <w:spacing w:after="0" w:line="240" w:lineRule="auto"/>
            </w:pPr>
            <w:r>
              <w:rPr>
                <w:b w:val="0"/>
                <w:i w:val="0"/>
                <w:sz w:val="15"/>
              </w:rPr>
              <w:t>TC-009</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FR-004, FR-005</w:t>
            </w:r>
          </w:p>
        </w:tc>
        <w:tc>
          <w:tcPr>
            <w:tcW w:type="dxa" w:w="3969"/>
            <w:tcW w:w="3969" w:type="dxa"/>
          </w:tcPr>
          <w:p>
            <w:pPr>
              <w:spacing w:after="0" w:line="240" w:lineRule="auto"/>
            </w:pPr>
            <w:r>
              <w:rPr>
                <w:b w:val="0"/>
                <w:i w:val="0"/>
                <w:sz w:val="15"/>
              </w:rPr>
              <w:t>Imperial height: valid ft/in accepted, inches of 12 or more rejected</w:t>
            </w:r>
          </w:p>
        </w:tc>
        <w:tc>
          <w:tcPr>
            <w:tcW w:type="dxa" w:w="1474"/>
            <w:tcW w:w="1474" w:type="dxa"/>
          </w:tcPr>
          <w:p>
            <w:pPr>
              <w:spacing w:after="0" w:line="240" w:lineRule="auto"/>
            </w:pPr>
            <w:r>
              <w:rPr>
                <w:b w:val="0"/>
                <w:i w:val="0"/>
                <w:sz w:val="15"/>
              </w:rPr>
              <w:t>EP / BVA</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DEF-04</w:t>
            </w:r>
          </w:p>
        </w:tc>
      </w:tr>
      <w:tr>
        <w:trPr>
          <w:cantSplit/>
        </w:trPr>
        <w:tc>
          <w:tcPr>
            <w:tcW w:type="dxa" w:w="850"/>
            <w:tcW w:w="850" w:type="dxa"/>
            <w:shd w:val="clear" w:color="auto" w:fill="F5F7FB"/>
          </w:tcPr>
          <w:p>
            <w:pPr>
              <w:spacing w:after="0" w:line="240" w:lineRule="auto"/>
            </w:pPr>
            <w:r>
              <w:rPr>
                <w:b w:val="0"/>
                <w:i w:val="0"/>
                <w:sz w:val="15"/>
              </w:rPr>
              <w:t>TC-010</w:t>
            </w:r>
          </w:p>
        </w:tc>
        <w:tc>
          <w:tcPr>
            <w:tcW w:type="dxa" w:w="793"/>
            <w:tcW w:w="793" w:type="dxa"/>
            <w:shd w:val="clear" w:color="auto" w:fill="F5F7FB"/>
          </w:tcPr>
          <w:p>
            <w:pPr>
              <w:spacing w:after="0" w:line="240" w:lineRule="auto"/>
            </w:pPr>
            <w:r>
              <w:rPr>
                <w:b w:val="0"/>
                <w:i w:val="0"/>
                <w:sz w:val="15"/>
              </w:rPr>
              <w:t>M1</w:t>
            </w:r>
          </w:p>
        </w:tc>
        <w:tc>
          <w:tcPr>
            <w:tcW w:type="dxa" w:w="1304"/>
            <w:tcW w:w="1304" w:type="dxa"/>
            <w:shd w:val="clear" w:color="auto" w:fill="F5F7FB"/>
          </w:tcPr>
          <w:p>
            <w:pPr>
              <w:spacing w:after="0" w:line="240" w:lineRule="auto"/>
            </w:pPr>
            <w:r>
              <w:rPr>
                <w:b w:val="0"/>
                <w:i w:val="0"/>
                <w:sz w:val="15"/>
              </w:rPr>
              <w:t>FR-005</w:t>
            </w:r>
          </w:p>
        </w:tc>
        <w:tc>
          <w:tcPr>
            <w:tcW w:type="dxa" w:w="3969"/>
            <w:tcW w:w="3969" w:type="dxa"/>
            <w:shd w:val="clear" w:color="auto" w:fill="F5F7FB"/>
          </w:tcPr>
          <w:p>
            <w:pPr>
              <w:spacing w:after="0" w:line="240" w:lineRule="auto"/>
            </w:pPr>
            <w:r>
              <w:rPr>
                <w:b w:val="0"/>
                <w:i w:val="0"/>
                <w:sz w:val="15"/>
              </w:rPr>
              <w:t>Unit toggles convert typed values, independently</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TC-011</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FR-006</w:t>
            </w:r>
          </w:p>
        </w:tc>
        <w:tc>
          <w:tcPr>
            <w:tcW w:type="dxa" w:w="3969"/>
            <w:tcW w:w="3969" w:type="dxa"/>
          </w:tcPr>
          <w:p>
            <w:pPr>
              <w:spacing w:after="0" w:line="240" w:lineRule="auto"/>
            </w:pPr>
            <w:r>
              <w:rPr>
                <w:b w:val="0"/>
                <w:i w:val="0"/>
                <w:sz w:val="15"/>
              </w:rPr>
              <w:t>Back arrow returns to the previous step with answers kept</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TC-012</w:t>
            </w:r>
          </w:p>
        </w:tc>
        <w:tc>
          <w:tcPr>
            <w:tcW w:type="dxa" w:w="793"/>
            <w:tcW w:w="793" w:type="dxa"/>
            <w:shd w:val="clear" w:color="auto" w:fill="F5F7FB"/>
          </w:tcPr>
          <w:p>
            <w:pPr>
              <w:spacing w:after="0" w:line="240" w:lineRule="auto"/>
            </w:pPr>
            <w:r>
              <w:rPr>
                <w:b w:val="0"/>
                <w:i w:val="0"/>
                <w:sz w:val="15"/>
              </w:rPr>
              <w:t>M1</w:t>
            </w:r>
          </w:p>
        </w:tc>
        <w:tc>
          <w:tcPr>
            <w:tcW w:type="dxa" w:w="1304"/>
            <w:tcW w:w="1304" w:type="dxa"/>
            <w:shd w:val="clear" w:color="auto" w:fill="F5F7FB"/>
          </w:tcPr>
          <w:p>
            <w:pPr>
              <w:spacing w:after="0" w:line="240" w:lineRule="auto"/>
            </w:pPr>
            <w:r>
              <w:rPr>
                <w:b w:val="0"/>
                <w:i w:val="0"/>
                <w:sz w:val="15"/>
              </w:rPr>
              <w:t>FR-046</w:t>
            </w:r>
          </w:p>
        </w:tc>
        <w:tc>
          <w:tcPr>
            <w:tcW w:type="dxa" w:w="3969"/>
            <w:tcW w:w="3969" w:type="dxa"/>
            <w:shd w:val="clear" w:color="auto" w:fill="F5F7FB"/>
          </w:tcPr>
          <w:p>
            <w:pPr>
              <w:spacing w:after="0" w:line="240" w:lineRule="auto"/>
            </w:pPr>
            <w:r>
              <w:rPr>
                <w:b w:val="0"/>
                <w:i w:val="0"/>
                <w:sz w:val="15"/>
              </w:rPr>
              <w:t>System Back on an onboarding step goes to the previous step</w:t>
            </w:r>
          </w:p>
        </w:tc>
        <w:tc>
          <w:tcPr>
            <w:tcW w:type="dxa" w:w="1474"/>
            <w:tcW w:w="1474" w:type="dxa"/>
            <w:shd w:val="clear" w:color="auto" w:fill="F5F7FB"/>
          </w:tcPr>
          <w:p>
            <w:pPr>
              <w:spacing w:after="0" w:line="240" w:lineRule="auto"/>
            </w:pPr>
            <w:r>
              <w:rPr>
                <w:b w:val="0"/>
                <w:i w:val="0"/>
                <w:sz w:val="15"/>
              </w:rPr>
              <w:t>EG</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DEF-03</w:t>
            </w:r>
          </w:p>
        </w:tc>
      </w:tr>
      <w:tr>
        <w:trPr>
          <w:cantSplit/>
        </w:trPr>
        <w:tc>
          <w:tcPr>
            <w:tcW w:type="dxa" w:w="850"/>
            <w:tcW w:w="850" w:type="dxa"/>
          </w:tcPr>
          <w:p>
            <w:pPr>
              <w:spacing w:after="0" w:line="240" w:lineRule="auto"/>
            </w:pPr>
            <w:r>
              <w:rPr>
                <w:b w:val="0"/>
                <w:i w:val="0"/>
                <w:sz w:val="15"/>
              </w:rPr>
              <w:t>TC-013</w:t>
            </w:r>
          </w:p>
        </w:tc>
        <w:tc>
          <w:tcPr>
            <w:tcW w:type="dxa" w:w="793"/>
            <w:tcW w:w="793" w:type="dxa"/>
          </w:tcPr>
          <w:p>
            <w:pPr>
              <w:spacing w:after="0" w:line="240" w:lineRule="auto"/>
            </w:pPr>
            <w:r>
              <w:rPr>
                <w:b w:val="0"/>
                <w:i w:val="0"/>
                <w:sz w:val="15"/>
              </w:rPr>
              <w:t>M1</w:t>
            </w:r>
          </w:p>
        </w:tc>
        <w:tc>
          <w:tcPr>
            <w:tcW w:type="dxa" w:w="1304"/>
            <w:tcW w:w="1304" w:type="dxa"/>
          </w:tcPr>
          <w:p>
            <w:pPr>
              <w:spacing w:after="0" w:line="240" w:lineRule="auto"/>
            </w:pPr>
            <w:r>
              <w:rPr>
                <w:b w:val="0"/>
                <w:i w:val="0"/>
                <w:sz w:val="15"/>
              </w:rPr>
              <w:t>FR-003</w:t>
            </w:r>
          </w:p>
        </w:tc>
        <w:tc>
          <w:tcPr>
            <w:tcW w:type="dxa" w:w="3969"/>
            <w:tcW w:w="3969" w:type="dxa"/>
          </w:tcPr>
          <w:p>
            <w:pPr>
              <w:spacing w:after="0" w:line="240" w:lineRule="auto"/>
            </w:pPr>
            <w:r>
              <w:rPr>
                <w:b w:val="0"/>
                <w:i w:val="0"/>
                <w:sz w:val="15"/>
              </w:rPr>
              <w:t>Under-18 refusal persists after the app is restarted</w:t>
            </w:r>
          </w:p>
        </w:tc>
        <w:tc>
          <w:tcPr>
            <w:tcW w:type="dxa" w:w="1474"/>
            <w:tcW w:w="1474" w:type="dxa"/>
          </w:tcPr>
          <w:p>
            <w:pPr>
              <w:spacing w:after="0" w:line="240" w:lineRule="auto"/>
            </w:pPr>
            <w:r>
              <w:rPr>
                <w:b w:val="0"/>
                <w:i w:val="0"/>
                <w:sz w:val="15"/>
              </w:rPr>
              <w:t>EG / ST</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DEF-02</w:t>
            </w:r>
          </w:p>
        </w:tc>
      </w:tr>
      <w:tr>
        <w:trPr>
          <w:cantSplit/>
        </w:trPr>
        <w:tc>
          <w:tcPr>
            <w:tcW w:type="dxa" w:w="850"/>
            <w:tcW w:w="850" w:type="dxa"/>
            <w:shd w:val="clear" w:color="auto" w:fill="F5F7FB"/>
          </w:tcPr>
          <w:p>
            <w:pPr>
              <w:spacing w:after="0" w:line="240" w:lineRule="auto"/>
            </w:pPr>
            <w:r>
              <w:rPr>
                <w:b w:val="0"/>
                <w:i w:val="0"/>
                <w:sz w:val="15"/>
              </w:rPr>
              <w:t>TC-014</w:t>
            </w:r>
          </w:p>
        </w:tc>
        <w:tc>
          <w:tcPr>
            <w:tcW w:type="dxa" w:w="793"/>
            <w:tcW w:w="793" w:type="dxa"/>
            <w:shd w:val="clear" w:color="auto" w:fill="F5F7FB"/>
          </w:tcPr>
          <w:p>
            <w:pPr>
              <w:spacing w:after="0" w:line="240" w:lineRule="auto"/>
            </w:pPr>
            <w:r>
              <w:rPr>
                <w:b w:val="0"/>
                <w:i w:val="0"/>
                <w:sz w:val="15"/>
              </w:rPr>
              <w:t>M2</w:t>
            </w:r>
          </w:p>
        </w:tc>
        <w:tc>
          <w:tcPr>
            <w:tcW w:type="dxa" w:w="1304"/>
            <w:tcW w:w="1304" w:type="dxa"/>
            <w:shd w:val="clear" w:color="auto" w:fill="F5F7FB"/>
          </w:tcPr>
          <w:p>
            <w:pPr>
              <w:spacing w:after="0" w:line="240" w:lineRule="auto"/>
            </w:pPr>
            <w:r>
              <w:rPr>
                <w:b w:val="0"/>
                <w:i w:val="0"/>
                <w:sz w:val="15"/>
              </w:rPr>
              <w:t>FR-007, FR-014</w:t>
            </w:r>
          </w:p>
        </w:tc>
        <w:tc>
          <w:tcPr>
            <w:tcW w:type="dxa" w:w="3969"/>
            <w:tcW w:w="3969" w:type="dxa"/>
            <w:shd w:val="clear" w:color="auto" w:fill="F5F7FB"/>
          </w:tcPr>
          <w:p>
            <w:pPr>
              <w:spacing w:after="0" w:line="240" w:lineRule="auto"/>
            </w:pPr>
            <w:r>
              <w:rPr>
                <w:b w:val="0"/>
                <w:i w:val="0"/>
                <w:sz w:val="15"/>
              </w:rPr>
              <w:t>Reference profile produces the published target and macros</w:t>
            </w:r>
          </w:p>
        </w:tc>
        <w:tc>
          <w:tcPr>
            <w:tcW w:type="dxa" w:w="1474"/>
            <w:tcW w:w="1474" w:type="dxa"/>
            <w:shd w:val="clear" w:color="auto" w:fill="F5F7FB"/>
          </w:tcPr>
          <w:p>
            <w:pPr>
              <w:spacing w:after="0" w:line="240" w:lineRule="auto"/>
            </w:pPr>
            <w:r>
              <w:rPr>
                <w:b w:val="0"/>
                <w:i w:val="0"/>
                <w:sz w:val="15"/>
              </w:rPr>
              <w:t>EP (business rule)</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TC-015</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FR-010</w:t>
            </w:r>
          </w:p>
        </w:tc>
        <w:tc>
          <w:tcPr>
            <w:tcW w:type="dxa" w:w="3969"/>
            <w:tcW w:w="3969" w:type="dxa"/>
          </w:tcPr>
          <w:p>
            <w:pPr>
              <w:spacing w:after="0" w:line="240" w:lineRule="auto"/>
            </w:pPr>
            <w:r>
              <w:rPr>
                <w:b w:val="0"/>
                <w:i w:val="0"/>
                <w:sz w:val="15"/>
              </w:rPr>
              <w:t>Too-fast loss rate is clamped to 1 %/week</w:t>
            </w:r>
          </w:p>
        </w:tc>
        <w:tc>
          <w:tcPr>
            <w:tcW w:type="dxa" w:w="1474"/>
            <w:tcW w:w="1474" w:type="dxa"/>
          </w:tcPr>
          <w:p>
            <w:pPr>
              <w:spacing w:after="0" w:line="240" w:lineRule="auto"/>
            </w:pPr>
            <w:r>
              <w:rPr>
                <w:b w:val="0"/>
                <w:i w:val="0"/>
                <w:sz w:val="15"/>
              </w:rPr>
              <w:t>DT</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TC-016</w:t>
            </w:r>
          </w:p>
        </w:tc>
        <w:tc>
          <w:tcPr>
            <w:tcW w:type="dxa" w:w="793"/>
            <w:tcW w:w="793" w:type="dxa"/>
            <w:shd w:val="clear" w:color="auto" w:fill="F5F7FB"/>
          </w:tcPr>
          <w:p>
            <w:pPr>
              <w:spacing w:after="0" w:line="240" w:lineRule="auto"/>
            </w:pPr>
            <w:r>
              <w:rPr>
                <w:b w:val="0"/>
                <w:i w:val="0"/>
                <w:sz w:val="15"/>
              </w:rPr>
              <w:t>M2</w:t>
            </w:r>
          </w:p>
        </w:tc>
        <w:tc>
          <w:tcPr>
            <w:tcW w:type="dxa" w:w="1304"/>
            <w:tcW w:w="1304" w:type="dxa"/>
            <w:shd w:val="clear" w:color="auto" w:fill="F5F7FB"/>
          </w:tcPr>
          <w:p>
            <w:pPr>
              <w:spacing w:after="0" w:line="240" w:lineRule="auto"/>
            </w:pPr>
            <w:r>
              <w:rPr>
                <w:b w:val="0"/>
                <w:i w:val="0"/>
                <w:sz w:val="15"/>
              </w:rPr>
              <w:t>FR-008</w:t>
            </w:r>
          </w:p>
        </w:tc>
        <w:tc>
          <w:tcPr>
            <w:tcW w:type="dxa" w:w="3969"/>
            <w:tcW w:w="3969" w:type="dxa"/>
            <w:shd w:val="clear" w:color="auto" w:fill="F5F7FB"/>
          </w:tcPr>
          <w:p>
            <w:pPr>
              <w:spacing w:after="0" w:line="240" w:lineRule="auto"/>
            </w:pPr>
            <w:r>
              <w:rPr>
                <w:b w:val="0"/>
                <w:i w:val="0"/>
                <w:sz w:val="15"/>
              </w:rPr>
              <w:t>Target below BMI 18.5 is refused; 'Maintain instead' works</w:t>
            </w:r>
          </w:p>
        </w:tc>
        <w:tc>
          <w:tcPr>
            <w:tcW w:type="dxa" w:w="1474"/>
            <w:tcW w:w="1474" w:type="dxa"/>
            <w:shd w:val="clear" w:color="auto" w:fill="F5F7FB"/>
          </w:tcPr>
          <w:p>
            <w:pPr>
              <w:spacing w:after="0" w:line="240" w:lineRule="auto"/>
            </w:pPr>
            <w:r>
              <w:rPr>
                <w:b w:val="0"/>
                <w:i w:val="0"/>
                <w:sz w:val="15"/>
              </w:rPr>
              <w:t>DT</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Critical</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TC-017</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FR-009</w:t>
            </w:r>
          </w:p>
        </w:tc>
        <w:tc>
          <w:tcPr>
            <w:tcW w:type="dxa" w:w="3969"/>
            <w:tcW w:w="3969" w:type="dxa"/>
          </w:tcPr>
          <w:p>
            <w:pPr>
              <w:spacing w:after="0" w:line="240" w:lineRule="auto"/>
            </w:pPr>
            <w:r>
              <w:rPr>
                <w:b w:val="0"/>
                <w:i w:val="0"/>
                <w:sz w:val="15"/>
              </w:rPr>
              <w:t>Loss goal from an underweight user is refused</w:t>
            </w:r>
          </w:p>
        </w:tc>
        <w:tc>
          <w:tcPr>
            <w:tcW w:type="dxa" w:w="1474"/>
            <w:tcW w:w="1474" w:type="dxa"/>
          </w:tcPr>
          <w:p>
            <w:pPr>
              <w:spacing w:after="0" w:line="240" w:lineRule="auto"/>
            </w:pPr>
            <w:r>
              <w:rPr>
                <w:b w:val="0"/>
                <w:i w:val="0"/>
                <w:sz w:val="15"/>
              </w:rPr>
              <w:t>DT</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Critical</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TC-018</w:t>
            </w:r>
          </w:p>
        </w:tc>
        <w:tc>
          <w:tcPr>
            <w:tcW w:type="dxa" w:w="793"/>
            <w:tcW w:w="793" w:type="dxa"/>
            <w:shd w:val="clear" w:color="auto" w:fill="F5F7FB"/>
          </w:tcPr>
          <w:p>
            <w:pPr>
              <w:spacing w:after="0" w:line="240" w:lineRule="auto"/>
            </w:pPr>
            <w:r>
              <w:rPr>
                <w:b w:val="0"/>
                <w:i w:val="0"/>
                <w:sz w:val="15"/>
              </w:rPr>
              <w:t>M2</w:t>
            </w:r>
          </w:p>
        </w:tc>
        <w:tc>
          <w:tcPr>
            <w:tcW w:type="dxa" w:w="1304"/>
            <w:tcW w:w="1304" w:type="dxa"/>
            <w:shd w:val="clear" w:color="auto" w:fill="F5F7FB"/>
          </w:tcPr>
          <w:p>
            <w:pPr>
              <w:spacing w:after="0" w:line="240" w:lineRule="auto"/>
            </w:pPr>
            <w:r>
              <w:rPr>
                <w:b w:val="0"/>
                <w:i w:val="0"/>
                <w:sz w:val="15"/>
              </w:rPr>
              <w:t>FR-008</w:t>
            </w:r>
          </w:p>
        </w:tc>
        <w:tc>
          <w:tcPr>
            <w:tcW w:type="dxa" w:w="3969"/>
            <w:tcW w:w="3969" w:type="dxa"/>
            <w:shd w:val="clear" w:color="auto" w:fill="F5F7FB"/>
          </w:tcPr>
          <w:p>
            <w:pPr>
              <w:spacing w:after="0" w:line="240" w:lineRule="auto"/>
            </w:pPr>
            <w:r>
              <w:rPr>
                <w:b w:val="0"/>
                <w:i w:val="0"/>
                <w:sz w:val="15"/>
              </w:rPr>
              <w:t>Underweight user's gain to a still-underweight target is offered a healthy-weight gain</w:t>
            </w:r>
          </w:p>
        </w:tc>
        <w:tc>
          <w:tcPr>
            <w:tcW w:type="dxa" w:w="1474"/>
            <w:tcW w:w="1474" w:type="dxa"/>
            <w:shd w:val="clear" w:color="auto" w:fill="F5F7FB"/>
          </w:tcPr>
          <w:p>
            <w:pPr>
              <w:spacing w:after="0" w:line="240" w:lineRule="auto"/>
            </w:pPr>
            <w:r>
              <w:rPr>
                <w:b w:val="0"/>
                <w:i w:val="0"/>
                <w:sz w:val="15"/>
              </w:rPr>
              <w:t>DT</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DEF-06</w:t>
            </w:r>
          </w:p>
        </w:tc>
      </w:tr>
      <w:tr>
        <w:trPr>
          <w:cantSplit/>
        </w:trPr>
        <w:tc>
          <w:tcPr>
            <w:tcW w:type="dxa" w:w="850"/>
            <w:tcW w:w="850" w:type="dxa"/>
          </w:tcPr>
          <w:p>
            <w:pPr>
              <w:spacing w:after="0" w:line="240" w:lineRule="auto"/>
            </w:pPr>
            <w:r>
              <w:rPr>
                <w:b w:val="0"/>
                <w:i w:val="0"/>
                <w:sz w:val="15"/>
              </w:rPr>
              <w:t>TC-019</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FR-010, FR-013</w:t>
            </w:r>
          </w:p>
        </w:tc>
        <w:tc>
          <w:tcPr>
            <w:tcW w:type="dxa" w:w="3969"/>
            <w:tcW w:w="3969" w:type="dxa"/>
          </w:tcPr>
          <w:p>
            <w:pPr>
              <w:spacing w:after="0" w:line="240" w:lineRule="auto"/>
            </w:pPr>
            <w:r>
              <w:rPr>
                <w:b w:val="0"/>
                <w:i w:val="0"/>
                <w:sz w:val="15"/>
              </w:rPr>
              <w:t>Too-fast GAIN rate is clamped with gain wording</w:t>
            </w:r>
          </w:p>
        </w:tc>
        <w:tc>
          <w:tcPr>
            <w:tcW w:type="dxa" w:w="1474"/>
            <w:tcW w:w="1474" w:type="dxa"/>
          </w:tcPr>
          <w:p>
            <w:pPr>
              <w:spacing w:after="0" w:line="240" w:lineRule="auto"/>
            </w:pPr>
            <w:r>
              <w:rPr>
                <w:b w:val="0"/>
                <w:i w:val="0"/>
                <w:sz w:val="15"/>
              </w:rPr>
              <w:t>DT</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DEF-07</w:t>
            </w:r>
          </w:p>
        </w:tc>
      </w:tr>
      <w:tr>
        <w:trPr>
          <w:cantSplit/>
        </w:trPr>
        <w:tc>
          <w:tcPr>
            <w:tcW w:type="dxa" w:w="850"/>
            <w:tcW w:w="850" w:type="dxa"/>
            <w:shd w:val="clear" w:color="auto" w:fill="F5F7FB"/>
          </w:tcPr>
          <w:p>
            <w:pPr>
              <w:spacing w:after="0" w:line="240" w:lineRule="auto"/>
            </w:pPr>
            <w:r>
              <w:rPr>
                <w:b w:val="0"/>
                <w:i w:val="0"/>
                <w:sz w:val="15"/>
              </w:rPr>
              <w:t>TC-020</w:t>
            </w:r>
          </w:p>
        </w:tc>
        <w:tc>
          <w:tcPr>
            <w:tcW w:type="dxa" w:w="793"/>
            <w:tcW w:w="793" w:type="dxa"/>
            <w:shd w:val="clear" w:color="auto" w:fill="F5F7FB"/>
          </w:tcPr>
          <w:p>
            <w:pPr>
              <w:spacing w:after="0" w:line="240" w:lineRule="auto"/>
            </w:pPr>
            <w:r>
              <w:rPr>
                <w:b w:val="0"/>
                <w:i w:val="0"/>
                <w:sz w:val="15"/>
              </w:rPr>
              <w:t>M2</w:t>
            </w:r>
          </w:p>
        </w:tc>
        <w:tc>
          <w:tcPr>
            <w:tcW w:type="dxa" w:w="1304"/>
            <w:tcW w:w="1304" w:type="dxa"/>
            <w:shd w:val="clear" w:color="auto" w:fill="F5F7FB"/>
          </w:tcPr>
          <w:p>
            <w:pPr>
              <w:spacing w:after="0" w:line="240" w:lineRule="auto"/>
            </w:pPr>
            <w:r>
              <w:rPr>
                <w:b w:val="0"/>
                <w:i w:val="0"/>
                <w:sz w:val="15"/>
              </w:rPr>
              <w:t>FR-011</w:t>
            </w:r>
          </w:p>
        </w:tc>
        <w:tc>
          <w:tcPr>
            <w:tcW w:type="dxa" w:w="3969"/>
            <w:tcW w:w="3969" w:type="dxa"/>
            <w:shd w:val="clear" w:color="auto" w:fill="F5F7FB"/>
          </w:tcPr>
          <w:p>
            <w:pPr>
              <w:spacing w:after="0" w:line="240" w:lineRule="auto"/>
            </w:pPr>
            <w:r>
              <w:rPr>
                <w:b w:val="0"/>
                <w:i w:val="0"/>
                <w:sz w:val="15"/>
              </w:rPr>
              <w:t>Loss target below the female floor is clamped to 1,200 kcal</w:t>
            </w:r>
          </w:p>
        </w:tc>
        <w:tc>
          <w:tcPr>
            <w:tcW w:type="dxa" w:w="1474"/>
            <w:tcW w:w="1474" w:type="dxa"/>
            <w:shd w:val="clear" w:color="auto" w:fill="F5F7FB"/>
          </w:tcPr>
          <w:p>
            <w:pPr>
              <w:spacing w:after="0" w:line="240" w:lineRule="auto"/>
            </w:pPr>
            <w:r>
              <w:rPr>
                <w:b w:val="0"/>
                <w:i w:val="0"/>
                <w:sz w:val="15"/>
              </w:rPr>
              <w:t>DT / BVA</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TC-021</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FR-011</w:t>
            </w:r>
          </w:p>
        </w:tc>
        <w:tc>
          <w:tcPr>
            <w:tcW w:type="dxa" w:w="3969"/>
            <w:tcW w:w="3969" w:type="dxa"/>
          </w:tcPr>
          <w:p>
            <w:pPr>
              <w:spacing w:after="0" w:line="240" w:lineRule="auto"/>
            </w:pPr>
            <w:r>
              <w:rPr>
                <w:b w:val="0"/>
                <w:i w:val="0"/>
                <w:sz w:val="15"/>
              </w:rPr>
              <w:t>Maintenance already at or below the floor sets the plan to maintain</w:t>
            </w:r>
          </w:p>
        </w:tc>
        <w:tc>
          <w:tcPr>
            <w:tcW w:type="dxa" w:w="1474"/>
            <w:tcW w:w="1474" w:type="dxa"/>
          </w:tcPr>
          <w:p>
            <w:pPr>
              <w:spacing w:after="0" w:line="240" w:lineRule="auto"/>
            </w:pPr>
            <w:r>
              <w:rPr>
                <w:b w:val="0"/>
                <w:i w:val="0"/>
                <w:sz w:val="15"/>
              </w:rPr>
              <w:t>DT (edge)</w:t>
            </w:r>
          </w:p>
        </w:tc>
        <w:tc>
          <w:tcPr>
            <w:tcW w:type="dxa" w:w="963"/>
            <w:tcW w:w="963" w:type="dxa"/>
          </w:tcPr>
          <w:p>
            <w:pPr>
              <w:spacing w:after="0" w:line="240" w:lineRule="auto"/>
            </w:pPr>
            <w:r>
              <w:rPr>
                <w:b w:val="0"/>
                <w:i w:val="0"/>
                <w:sz w:val="15"/>
              </w:rPr>
              <w:t>Edge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TC-022</w:t>
            </w:r>
          </w:p>
        </w:tc>
        <w:tc>
          <w:tcPr>
            <w:tcW w:type="dxa" w:w="793"/>
            <w:tcW w:w="793" w:type="dxa"/>
            <w:shd w:val="clear" w:color="auto" w:fill="F5F7FB"/>
          </w:tcPr>
          <w:p>
            <w:pPr>
              <w:spacing w:after="0" w:line="240" w:lineRule="auto"/>
            </w:pPr>
            <w:r>
              <w:rPr>
                <w:b w:val="0"/>
                <w:i w:val="0"/>
                <w:sz w:val="15"/>
              </w:rPr>
              <w:t>M2</w:t>
            </w:r>
          </w:p>
        </w:tc>
        <w:tc>
          <w:tcPr>
            <w:tcW w:type="dxa" w:w="1304"/>
            <w:tcW w:w="1304" w:type="dxa"/>
            <w:shd w:val="clear" w:color="auto" w:fill="F5F7FB"/>
          </w:tcPr>
          <w:p>
            <w:pPr>
              <w:spacing w:after="0" w:line="240" w:lineRule="auto"/>
            </w:pPr>
            <w:r>
              <w:rPr>
                <w:b w:val="0"/>
                <w:i w:val="0"/>
                <w:sz w:val="15"/>
              </w:rPr>
              <w:t>FR-012</w:t>
            </w:r>
          </w:p>
        </w:tc>
        <w:tc>
          <w:tcPr>
            <w:tcW w:type="dxa" w:w="3969"/>
            <w:tcW w:w="3969" w:type="dxa"/>
            <w:shd w:val="clear" w:color="auto" w:fill="F5F7FB"/>
          </w:tcPr>
          <w:p>
            <w:pPr>
              <w:spacing w:after="0" w:line="240" w:lineRule="auto"/>
            </w:pPr>
            <w:r>
              <w:rPr>
                <w:b w:val="0"/>
                <w:i w:val="0"/>
                <w:sz w:val="15"/>
              </w:rPr>
              <w:t>Maintenance band boundary ±0.5 kg</w:t>
            </w:r>
          </w:p>
        </w:tc>
        <w:tc>
          <w:tcPr>
            <w:tcW w:type="dxa" w:w="1474"/>
            <w:tcW w:w="1474" w:type="dxa"/>
            <w:shd w:val="clear" w:color="auto" w:fill="F5F7FB"/>
          </w:tcPr>
          <w:p>
            <w:pPr>
              <w:spacing w:after="0" w:line="240" w:lineRule="auto"/>
            </w:pPr>
            <w:r>
              <w:rPr>
                <w:b w:val="0"/>
                <w:i w:val="0"/>
                <w:sz w:val="15"/>
              </w:rPr>
              <w:t>BVA</w:t>
            </w:r>
          </w:p>
        </w:tc>
        <w:tc>
          <w:tcPr>
            <w:tcW w:type="dxa" w:w="963"/>
            <w:tcW w:w="963" w:type="dxa"/>
            <w:shd w:val="clear" w:color="auto" w:fill="F5F7FB"/>
          </w:tcPr>
          <w:p>
            <w:pPr>
              <w:spacing w:after="0" w:line="240" w:lineRule="auto"/>
            </w:pPr>
            <w:r>
              <w:rPr>
                <w:b w:val="0"/>
                <w:i w:val="0"/>
                <w:sz w:val="15"/>
              </w:rPr>
              <w:t>Edge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TC-023</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FR-013, FR-008</w:t>
            </w:r>
          </w:p>
        </w:tc>
        <w:tc>
          <w:tcPr>
            <w:tcW w:type="dxa" w:w="3969"/>
            <w:tcW w:w="3969" w:type="dxa"/>
          </w:tcPr>
          <w:p>
            <w:pPr>
              <w:spacing w:after="0" w:line="240" w:lineRule="auto"/>
            </w:pPr>
            <w:r>
              <w:rPr>
                <w:b w:val="0"/>
                <w:i w:val="0"/>
                <w:sz w:val="15"/>
              </w:rPr>
              <w:t>Refusal message uses pounds when lb is selected</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DEF-08</w:t>
            </w:r>
          </w:p>
        </w:tc>
      </w:tr>
      <w:tr>
        <w:trPr>
          <w:cantSplit/>
        </w:trPr>
        <w:tc>
          <w:tcPr>
            <w:tcW w:type="dxa" w:w="850"/>
            <w:tcW w:w="850" w:type="dxa"/>
            <w:shd w:val="clear" w:color="auto" w:fill="F5F7FB"/>
          </w:tcPr>
          <w:p>
            <w:pPr>
              <w:spacing w:after="0" w:line="240" w:lineRule="auto"/>
            </w:pPr>
            <w:r>
              <w:rPr>
                <w:b w:val="0"/>
                <w:i w:val="0"/>
                <w:sz w:val="15"/>
              </w:rPr>
              <w:t>TC-024</w:t>
            </w:r>
          </w:p>
        </w:tc>
        <w:tc>
          <w:tcPr>
            <w:tcW w:type="dxa" w:w="793"/>
            <w:tcW w:w="793" w:type="dxa"/>
            <w:shd w:val="clear" w:color="auto" w:fill="F5F7FB"/>
          </w:tcPr>
          <w:p>
            <w:pPr>
              <w:spacing w:after="0" w:line="240" w:lineRule="auto"/>
            </w:pPr>
            <w:r>
              <w:rPr>
                <w:b w:val="0"/>
                <w:i w:val="0"/>
                <w:sz w:val="15"/>
              </w:rPr>
              <w:t>M2</w:t>
            </w:r>
          </w:p>
        </w:tc>
        <w:tc>
          <w:tcPr>
            <w:tcW w:type="dxa" w:w="1304"/>
            <w:tcW w:w="1304" w:type="dxa"/>
            <w:shd w:val="clear" w:color="auto" w:fill="F5F7FB"/>
          </w:tcPr>
          <w:p>
            <w:pPr>
              <w:spacing w:after="0" w:line="240" w:lineRule="auto"/>
            </w:pPr>
            <w:r>
              <w:rPr>
                <w:b w:val="0"/>
                <w:i w:val="0"/>
                <w:sz w:val="15"/>
              </w:rPr>
              <w:t>FR-014</w:t>
            </w:r>
          </w:p>
        </w:tc>
        <w:tc>
          <w:tcPr>
            <w:tcW w:type="dxa" w:w="3969"/>
            <w:tcW w:w="3969" w:type="dxa"/>
            <w:shd w:val="clear" w:color="auto" w:fill="F5F7FB"/>
          </w:tcPr>
          <w:p>
            <w:pPr>
              <w:spacing w:after="0" w:line="240" w:lineRule="auto"/>
            </w:pPr>
            <w:r>
              <w:rPr>
                <w:b w:val="0"/>
                <w:i w:val="0"/>
                <w:sz w:val="15"/>
              </w:rPr>
              <w:t>Projected date more than a year away includes the year</w:t>
            </w:r>
          </w:p>
        </w:tc>
        <w:tc>
          <w:tcPr>
            <w:tcW w:type="dxa" w:w="1474"/>
            <w:tcW w:w="1474" w:type="dxa"/>
            <w:shd w:val="clear" w:color="auto" w:fill="F5F7FB"/>
          </w:tcPr>
          <w:p>
            <w:pPr>
              <w:spacing w:after="0" w:line="240" w:lineRule="auto"/>
            </w:pPr>
            <w:r>
              <w:rPr>
                <w:b w:val="0"/>
                <w:i w:val="0"/>
                <w:sz w:val="15"/>
              </w:rPr>
              <w:t>EG / BVA</w:t>
            </w:r>
          </w:p>
        </w:tc>
        <w:tc>
          <w:tcPr>
            <w:tcW w:type="dxa" w:w="963"/>
            <w:tcW w:w="963" w:type="dxa"/>
            <w:shd w:val="clear" w:color="auto" w:fill="F5F7FB"/>
          </w:tcPr>
          <w:p>
            <w:pPr>
              <w:spacing w:after="0" w:line="240" w:lineRule="auto"/>
            </w:pPr>
            <w:r>
              <w:rPr>
                <w:b w:val="0"/>
                <w:i w:val="0"/>
                <w:sz w:val="15"/>
              </w:rPr>
              <w:t>Edge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DEF-09</w:t>
            </w:r>
          </w:p>
        </w:tc>
      </w:tr>
      <w:tr>
        <w:trPr>
          <w:cantSplit/>
        </w:trPr>
        <w:tc>
          <w:tcPr>
            <w:tcW w:type="dxa" w:w="850"/>
            <w:tcW w:w="850" w:type="dxa"/>
          </w:tcPr>
          <w:p>
            <w:pPr>
              <w:spacing w:after="0" w:line="240" w:lineRule="auto"/>
            </w:pPr>
            <w:r>
              <w:rPr>
                <w:b w:val="0"/>
                <w:i w:val="0"/>
                <w:sz w:val="15"/>
              </w:rPr>
              <w:t>TC-025</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FR-014, FR-001</w:t>
            </w:r>
          </w:p>
        </w:tc>
        <w:tc>
          <w:tcPr>
            <w:tcW w:type="dxa" w:w="3969"/>
            <w:tcW w:w="3969" w:type="dxa"/>
          </w:tcPr>
          <w:p>
            <w:pPr>
              <w:spacing w:after="0" w:line="240" w:lineRule="auto"/>
            </w:pPr>
            <w:r>
              <w:rPr>
                <w:b w:val="0"/>
                <w:i w:val="0"/>
                <w:sz w:val="15"/>
              </w:rPr>
              <w:t>'Start tracking' saves the profile and opens Home (survives restart)</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Critical</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TC-026</w:t>
            </w:r>
          </w:p>
        </w:tc>
        <w:tc>
          <w:tcPr>
            <w:tcW w:type="dxa" w:w="793"/>
            <w:tcW w:w="793" w:type="dxa"/>
            <w:shd w:val="clear" w:color="auto" w:fill="F5F7FB"/>
          </w:tcPr>
          <w:p>
            <w:pPr>
              <w:spacing w:after="0" w:line="240" w:lineRule="auto"/>
            </w:pPr>
            <w:r>
              <w:rPr>
                <w:b w:val="0"/>
                <w:i w:val="0"/>
                <w:sz w:val="15"/>
              </w:rPr>
              <w:t>M3</w:t>
            </w:r>
          </w:p>
        </w:tc>
        <w:tc>
          <w:tcPr>
            <w:tcW w:type="dxa" w:w="1304"/>
            <w:tcW w:w="1304" w:type="dxa"/>
            <w:shd w:val="clear" w:color="auto" w:fill="F5F7FB"/>
          </w:tcPr>
          <w:p>
            <w:pPr>
              <w:spacing w:after="0" w:line="240" w:lineRule="auto"/>
            </w:pPr>
            <w:r>
              <w:rPr>
                <w:b w:val="0"/>
                <w:i w:val="0"/>
                <w:sz w:val="15"/>
              </w:rPr>
              <w:t>FR-015</w:t>
            </w:r>
          </w:p>
        </w:tc>
        <w:tc>
          <w:tcPr>
            <w:tcW w:type="dxa" w:w="3969"/>
            <w:tcW w:w="3969" w:type="dxa"/>
            <w:shd w:val="clear" w:color="auto" w:fill="F5F7FB"/>
          </w:tcPr>
          <w:p>
            <w:pPr>
              <w:spacing w:after="0" w:line="240" w:lineRule="auto"/>
            </w:pPr>
            <w:r>
              <w:rPr>
                <w:b w:val="0"/>
                <w:i w:val="0"/>
                <w:sz w:val="15"/>
              </w:rPr>
              <w:t>Search 'rice' shows ranked results with source badges</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DEF-10</w:t>
            </w:r>
          </w:p>
        </w:tc>
      </w:tr>
      <w:tr>
        <w:trPr>
          <w:cantSplit/>
        </w:trPr>
        <w:tc>
          <w:tcPr>
            <w:tcW w:type="dxa" w:w="850"/>
            <w:tcW w:w="850" w:type="dxa"/>
          </w:tcPr>
          <w:p>
            <w:pPr>
              <w:spacing w:after="0" w:line="240" w:lineRule="auto"/>
            </w:pPr>
            <w:r>
              <w:rPr>
                <w:b w:val="0"/>
                <w:i w:val="0"/>
                <w:sz w:val="15"/>
              </w:rPr>
              <w:t>TC-027</w:t>
            </w:r>
          </w:p>
        </w:tc>
        <w:tc>
          <w:tcPr>
            <w:tcW w:type="dxa" w:w="793"/>
            <w:tcW w:w="793" w:type="dxa"/>
          </w:tcPr>
          <w:p>
            <w:pPr>
              <w:spacing w:after="0" w:line="240" w:lineRule="auto"/>
            </w:pPr>
            <w:r>
              <w:rPr>
                <w:b w:val="0"/>
                <w:i w:val="0"/>
                <w:sz w:val="15"/>
              </w:rPr>
              <w:t>M3</w:t>
            </w:r>
          </w:p>
        </w:tc>
        <w:tc>
          <w:tcPr>
            <w:tcW w:type="dxa" w:w="1304"/>
            <w:tcW w:w="1304" w:type="dxa"/>
          </w:tcPr>
          <w:p>
            <w:pPr>
              <w:spacing w:after="0" w:line="240" w:lineRule="auto"/>
            </w:pPr>
            <w:r>
              <w:rPr>
                <w:b w:val="0"/>
                <w:i w:val="0"/>
                <w:sz w:val="15"/>
              </w:rPr>
              <w:t>FR-016</w:t>
            </w:r>
          </w:p>
        </w:tc>
        <w:tc>
          <w:tcPr>
            <w:tcW w:type="dxa" w:w="3969"/>
            <w:tcW w:w="3969" w:type="dxa"/>
          </w:tcPr>
          <w:p>
            <w:pPr>
              <w:spacing w:after="0" w:line="240" w:lineRule="auto"/>
            </w:pPr>
            <w:r>
              <w:rPr>
                <w:b w:val="0"/>
                <w:i w:val="0"/>
                <w:sz w:val="15"/>
              </w:rPr>
              <w:t>Regional names find English foods (channa, karela)</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TC-028</w:t>
            </w:r>
          </w:p>
        </w:tc>
        <w:tc>
          <w:tcPr>
            <w:tcW w:type="dxa" w:w="793"/>
            <w:tcW w:w="793" w:type="dxa"/>
            <w:shd w:val="clear" w:color="auto" w:fill="F5F7FB"/>
          </w:tcPr>
          <w:p>
            <w:pPr>
              <w:spacing w:after="0" w:line="240" w:lineRule="auto"/>
            </w:pPr>
            <w:r>
              <w:rPr>
                <w:b w:val="0"/>
                <w:i w:val="0"/>
                <w:sz w:val="15"/>
              </w:rPr>
              <w:t>M3</w:t>
            </w:r>
          </w:p>
        </w:tc>
        <w:tc>
          <w:tcPr>
            <w:tcW w:type="dxa" w:w="1304"/>
            <w:tcW w:w="1304" w:type="dxa"/>
            <w:shd w:val="clear" w:color="auto" w:fill="F5F7FB"/>
          </w:tcPr>
          <w:p>
            <w:pPr>
              <w:spacing w:after="0" w:line="240" w:lineRule="auto"/>
            </w:pPr>
            <w:r>
              <w:rPr>
                <w:b w:val="0"/>
                <w:i w:val="0"/>
                <w:sz w:val="15"/>
              </w:rPr>
              <w:t>FR-017, FR-015</w:t>
            </w:r>
          </w:p>
        </w:tc>
        <w:tc>
          <w:tcPr>
            <w:tcW w:type="dxa" w:w="3969"/>
            <w:tcW w:w="3969" w:type="dxa"/>
            <w:shd w:val="clear" w:color="auto" w:fill="F5F7FB"/>
          </w:tcPr>
          <w:p>
            <w:pPr>
              <w:spacing w:after="0" w:line="240" w:lineRule="auto"/>
            </w:pPr>
            <w:r>
              <w:rPr>
                <w:b w:val="0"/>
                <w:i w:val="0"/>
                <w:sz w:val="15"/>
              </w:rPr>
              <w:t>Unknown query shows 'No matches'; × clears it</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TC-029</w:t>
            </w:r>
          </w:p>
        </w:tc>
        <w:tc>
          <w:tcPr>
            <w:tcW w:type="dxa" w:w="793"/>
            <w:tcW w:w="793" w:type="dxa"/>
          </w:tcPr>
          <w:p>
            <w:pPr>
              <w:spacing w:after="0" w:line="240" w:lineRule="auto"/>
            </w:pPr>
            <w:r>
              <w:rPr>
                <w:b w:val="0"/>
                <w:i w:val="0"/>
                <w:sz w:val="15"/>
              </w:rPr>
              <w:t>M3</w:t>
            </w:r>
          </w:p>
        </w:tc>
        <w:tc>
          <w:tcPr>
            <w:tcW w:type="dxa" w:w="1304"/>
            <w:tcW w:w="1304" w:type="dxa"/>
          </w:tcPr>
          <w:p>
            <w:pPr>
              <w:spacing w:after="0" w:line="240" w:lineRule="auto"/>
            </w:pPr>
            <w:r>
              <w:rPr>
                <w:b w:val="0"/>
                <w:i w:val="0"/>
                <w:sz w:val="15"/>
              </w:rPr>
              <w:t>FR-017</w:t>
            </w:r>
          </w:p>
        </w:tc>
        <w:tc>
          <w:tcPr>
            <w:tcW w:type="dxa" w:w="3969"/>
            <w:tcW w:w="3969" w:type="dxa"/>
          </w:tcPr>
          <w:p>
            <w:pPr>
              <w:spacing w:after="0" w:line="240" w:lineRule="auto"/>
            </w:pPr>
            <w:r>
              <w:rPr>
                <w:b w:val="0"/>
                <w:i w:val="0"/>
                <w:sz w:val="15"/>
              </w:rPr>
              <w:t>Search operators and special characters do not break search</w:t>
            </w:r>
          </w:p>
        </w:tc>
        <w:tc>
          <w:tcPr>
            <w:tcW w:type="dxa" w:w="1474"/>
            <w:tcW w:w="1474" w:type="dxa"/>
          </w:tcPr>
          <w:p>
            <w:pPr>
              <w:spacing w:after="0" w:line="240" w:lineRule="auto"/>
            </w:pPr>
            <w:r>
              <w:rPr>
                <w:b w:val="0"/>
                <w:i w:val="0"/>
                <w:sz w:val="15"/>
              </w:rPr>
              <w:t>EG</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TC-030</w:t>
            </w:r>
          </w:p>
        </w:tc>
        <w:tc>
          <w:tcPr>
            <w:tcW w:type="dxa" w:w="793"/>
            <w:tcW w:w="793" w:type="dxa"/>
            <w:shd w:val="clear" w:color="auto" w:fill="F5F7FB"/>
          </w:tcPr>
          <w:p>
            <w:pPr>
              <w:spacing w:after="0" w:line="240" w:lineRule="auto"/>
            </w:pPr>
            <w:r>
              <w:rPr>
                <w:b w:val="0"/>
                <w:i w:val="0"/>
                <w:sz w:val="15"/>
              </w:rPr>
              <w:t>M3</w:t>
            </w:r>
          </w:p>
        </w:tc>
        <w:tc>
          <w:tcPr>
            <w:tcW w:type="dxa" w:w="1304"/>
            <w:tcW w:w="1304" w:type="dxa"/>
            <w:shd w:val="clear" w:color="auto" w:fill="F5F7FB"/>
          </w:tcPr>
          <w:p>
            <w:pPr>
              <w:spacing w:after="0" w:line="240" w:lineRule="auto"/>
            </w:pPr>
            <w:r>
              <w:rPr>
                <w:b w:val="0"/>
                <w:i w:val="0"/>
                <w:sz w:val="15"/>
              </w:rPr>
              <w:t>FR-018</w:t>
            </w:r>
          </w:p>
        </w:tc>
        <w:tc>
          <w:tcPr>
            <w:tcW w:type="dxa" w:w="3969"/>
            <w:tcW w:w="3969" w:type="dxa"/>
            <w:shd w:val="clear" w:color="auto" w:fill="F5F7FB"/>
          </w:tcPr>
          <w:p>
            <w:pPr>
              <w:spacing w:after="0" w:line="240" w:lineRule="auto"/>
            </w:pPr>
            <w:r>
              <w:rPr>
                <w:b w:val="0"/>
                <w:i w:val="0"/>
                <w:sz w:val="15"/>
              </w:rPr>
              <w:t>Recent foods are shown before typing after foods were logged by hand</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DEF-12</w:t>
            </w:r>
          </w:p>
        </w:tc>
      </w:tr>
      <w:tr>
        <w:trPr>
          <w:cantSplit/>
        </w:trPr>
        <w:tc>
          <w:tcPr>
            <w:tcW w:type="dxa" w:w="850"/>
            <w:tcW w:w="850" w:type="dxa"/>
          </w:tcPr>
          <w:p>
            <w:pPr>
              <w:spacing w:after="0" w:line="240" w:lineRule="auto"/>
            </w:pPr>
            <w:r>
              <w:rPr>
                <w:b w:val="0"/>
                <w:i w:val="0"/>
                <w:sz w:val="15"/>
              </w:rPr>
              <w:t>TC-031</w:t>
            </w:r>
          </w:p>
        </w:tc>
        <w:tc>
          <w:tcPr>
            <w:tcW w:type="dxa" w:w="793"/>
            <w:tcW w:w="793" w:type="dxa"/>
          </w:tcPr>
          <w:p>
            <w:pPr>
              <w:spacing w:after="0" w:line="240" w:lineRule="auto"/>
            </w:pPr>
            <w:r>
              <w:rPr>
                <w:b w:val="0"/>
                <w:i w:val="0"/>
                <w:sz w:val="15"/>
              </w:rPr>
              <w:t>M3</w:t>
            </w:r>
          </w:p>
        </w:tc>
        <w:tc>
          <w:tcPr>
            <w:tcW w:type="dxa" w:w="1304"/>
            <w:tcW w:w="1304" w:type="dxa"/>
          </w:tcPr>
          <w:p>
            <w:pPr>
              <w:spacing w:after="0" w:line="240" w:lineRule="auto"/>
            </w:pPr>
            <w:r>
              <w:rPr>
                <w:b w:val="0"/>
                <w:i w:val="0"/>
                <w:sz w:val="15"/>
              </w:rPr>
              <w:t>FR-019</w:t>
            </w:r>
          </w:p>
        </w:tc>
        <w:tc>
          <w:tcPr>
            <w:tcW w:type="dxa" w:w="3969"/>
            <w:tcW w:w="3969" w:type="dxa"/>
          </w:tcPr>
          <w:p>
            <w:pPr>
              <w:spacing w:after="0" w:line="240" w:lineRule="auto"/>
            </w:pPr>
            <w:r>
              <w:rPr>
                <w:b w:val="0"/>
                <w:i w:val="0"/>
                <w:sz w:val="15"/>
              </w:rPr>
              <w:t>Quantity stepper bounds 0.5 and 20</w:t>
            </w:r>
          </w:p>
        </w:tc>
        <w:tc>
          <w:tcPr>
            <w:tcW w:type="dxa" w:w="1474"/>
            <w:tcW w:w="1474" w:type="dxa"/>
          </w:tcPr>
          <w:p>
            <w:pPr>
              <w:spacing w:after="0" w:line="240" w:lineRule="auto"/>
            </w:pPr>
            <w:r>
              <w:rPr>
                <w:b w:val="0"/>
                <w:i w:val="0"/>
                <w:sz w:val="15"/>
              </w:rPr>
              <w:t>BVA</w:t>
            </w:r>
          </w:p>
        </w:tc>
        <w:tc>
          <w:tcPr>
            <w:tcW w:type="dxa" w:w="963"/>
            <w:tcW w:w="963" w:type="dxa"/>
          </w:tcPr>
          <w:p>
            <w:pPr>
              <w:spacing w:after="0" w:line="240" w:lineRule="auto"/>
            </w:pPr>
            <w:r>
              <w:rPr>
                <w:b w:val="0"/>
                <w:i w:val="0"/>
                <w:sz w:val="15"/>
              </w:rPr>
              <w:t>Edge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TC-032</w:t>
            </w:r>
          </w:p>
        </w:tc>
        <w:tc>
          <w:tcPr>
            <w:tcW w:type="dxa" w:w="793"/>
            <w:tcW w:w="793" w:type="dxa"/>
            <w:shd w:val="clear" w:color="auto" w:fill="F5F7FB"/>
          </w:tcPr>
          <w:p>
            <w:pPr>
              <w:spacing w:after="0" w:line="240" w:lineRule="auto"/>
            </w:pPr>
            <w:r>
              <w:rPr>
                <w:b w:val="0"/>
                <w:i w:val="0"/>
                <w:sz w:val="15"/>
              </w:rPr>
              <w:t>M3</w:t>
            </w:r>
          </w:p>
        </w:tc>
        <w:tc>
          <w:tcPr>
            <w:tcW w:type="dxa" w:w="1304"/>
            <w:tcW w:w="1304" w:type="dxa"/>
            <w:shd w:val="clear" w:color="auto" w:fill="F5F7FB"/>
          </w:tcPr>
          <w:p>
            <w:pPr>
              <w:spacing w:after="0" w:line="240" w:lineRule="auto"/>
            </w:pPr>
            <w:r>
              <w:rPr>
                <w:b w:val="0"/>
                <w:i w:val="0"/>
                <w:sz w:val="15"/>
              </w:rPr>
              <w:t>FR-019</w:t>
            </w:r>
          </w:p>
        </w:tc>
        <w:tc>
          <w:tcPr>
            <w:tcW w:type="dxa" w:w="3969"/>
            <w:tcW w:w="3969" w:type="dxa"/>
            <w:shd w:val="clear" w:color="auto" w:fill="F5F7FB"/>
          </w:tcPr>
          <w:p>
            <w:pPr>
              <w:spacing w:after="0" w:line="240" w:lineRule="auto"/>
            </w:pPr>
            <w:r>
              <w:rPr>
                <w:b w:val="0"/>
                <w:i w:val="0"/>
                <w:sz w:val="15"/>
              </w:rPr>
              <w:t>kcal, grams and macros scale with quantity and serving</w:t>
            </w:r>
          </w:p>
        </w:tc>
        <w:tc>
          <w:tcPr>
            <w:tcW w:type="dxa" w:w="1474"/>
            <w:tcW w:w="1474" w:type="dxa"/>
            <w:shd w:val="clear" w:color="auto" w:fill="F5F7FB"/>
          </w:tcPr>
          <w:p>
            <w:pPr>
              <w:spacing w:after="0" w:line="240" w:lineRule="auto"/>
            </w:pPr>
            <w:r>
              <w:rPr>
                <w:b w:val="0"/>
                <w:i w:val="0"/>
                <w:sz w:val="15"/>
              </w:rPr>
              <w:t>EP (business rule)</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TC-033</w:t>
            </w:r>
          </w:p>
        </w:tc>
        <w:tc>
          <w:tcPr>
            <w:tcW w:type="dxa" w:w="793"/>
            <w:tcW w:w="793" w:type="dxa"/>
          </w:tcPr>
          <w:p>
            <w:pPr>
              <w:spacing w:after="0" w:line="240" w:lineRule="auto"/>
            </w:pPr>
            <w:r>
              <w:rPr>
                <w:b w:val="0"/>
                <w:i w:val="0"/>
                <w:sz w:val="15"/>
              </w:rPr>
              <w:t>M3</w:t>
            </w:r>
          </w:p>
        </w:tc>
        <w:tc>
          <w:tcPr>
            <w:tcW w:type="dxa" w:w="1304"/>
            <w:tcW w:w="1304" w:type="dxa"/>
          </w:tcPr>
          <w:p>
            <w:pPr>
              <w:spacing w:after="0" w:line="240" w:lineRule="auto"/>
            </w:pPr>
            <w:r>
              <w:rPr>
                <w:b w:val="0"/>
                <w:i w:val="0"/>
                <w:sz w:val="15"/>
              </w:rPr>
              <w:t>FR-020, FR-021</w:t>
            </w:r>
          </w:p>
        </w:tc>
        <w:tc>
          <w:tcPr>
            <w:tcW w:type="dxa" w:w="3969"/>
            <w:tcW w:w="3969" w:type="dxa"/>
          </w:tcPr>
          <w:p>
            <w:pPr>
              <w:spacing w:after="0" w:line="240" w:lineRule="auto"/>
            </w:pPr>
            <w:r>
              <w:rPr>
                <w:b w:val="0"/>
                <w:i w:val="0"/>
                <w:sz w:val="15"/>
              </w:rPr>
              <w:t>'Add to log' saves to Home with a time-based meal type</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Critical</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TC-034</w:t>
            </w:r>
          </w:p>
        </w:tc>
        <w:tc>
          <w:tcPr>
            <w:tcW w:type="dxa" w:w="793"/>
            <w:tcW w:w="793" w:type="dxa"/>
            <w:shd w:val="clear" w:color="auto" w:fill="F5F7FB"/>
          </w:tcPr>
          <w:p>
            <w:pPr>
              <w:spacing w:after="0" w:line="240" w:lineRule="auto"/>
            </w:pPr>
            <w:r>
              <w:rPr>
                <w:b w:val="0"/>
                <w:i w:val="0"/>
                <w:sz w:val="15"/>
              </w:rPr>
              <w:t>M3</w:t>
            </w:r>
          </w:p>
        </w:tc>
        <w:tc>
          <w:tcPr>
            <w:tcW w:type="dxa" w:w="1304"/>
            <w:tcW w:w="1304" w:type="dxa"/>
            <w:shd w:val="clear" w:color="auto" w:fill="F5F7FB"/>
          </w:tcPr>
          <w:p>
            <w:pPr>
              <w:spacing w:after="0" w:line="240" w:lineRule="auto"/>
            </w:pPr>
            <w:r>
              <w:rPr>
                <w:b w:val="0"/>
                <w:i w:val="0"/>
                <w:sz w:val="15"/>
              </w:rPr>
              <w:t>FR-020</w:t>
            </w:r>
          </w:p>
        </w:tc>
        <w:tc>
          <w:tcPr>
            <w:tcW w:type="dxa" w:w="3969"/>
            <w:tcW w:w="3969" w:type="dxa"/>
            <w:shd w:val="clear" w:color="auto" w:fill="F5F7FB"/>
          </w:tcPr>
          <w:p>
            <w:pPr>
              <w:spacing w:after="0" w:line="240" w:lineRule="auto"/>
            </w:pPr>
            <w:r>
              <w:rPr>
                <w:b w:val="0"/>
                <w:i w:val="0"/>
                <w:sz w:val="15"/>
              </w:rPr>
              <w:t>A second food can be added after returning to Add food</w:t>
            </w:r>
          </w:p>
        </w:tc>
        <w:tc>
          <w:tcPr>
            <w:tcW w:type="dxa" w:w="1474"/>
            <w:tcW w:w="1474" w:type="dxa"/>
            <w:shd w:val="clear" w:color="auto" w:fill="F5F7FB"/>
          </w:tcPr>
          <w:p>
            <w:pPr>
              <w:spacing w:after="0" w:line="240" w:lineRule="auto"/>
            </w:pPr>
            <w:r>
              <w:rPr>
                <w:b w:val="0"/>
                <w:i w:val="0"/>
                <w:sz w:val="15"/>
              </w:rPr>
              <w:t>ST / EG</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DEF-11</w:t>
            </w:r>
          </w:p>
        </w:tc>
      </w:tr>
      <w:tr>
        <w:trPr>
          <w:cantSplit/>
        </w:trPr>
        <w:tc>
          <w:tcPr>
            <w:tcW w:type="dxa" w:w="850"/>
            <w:tcW w:w="850" w:type="dxa"/>
          </w:tcPr>
          <w:p>
            <w:pPr>
              <w:spacing w:after="0" w:line="240" w:lineRule="auto"/>
            </w:pPr>
            <w:r>
              <w:rPr>
                <w:b w:val="0"/>
                <w:i w:val="0"/>
                <w:sz w:val="15"/>
              </w:rPr>
              <w:t>TC-035</w:t>
            </w:r>
          </w:p>
        </w:tc>
        <w:tc>
          <w:tcPr>
            <w:tcW w:type="dxa" w:w="793"/>
            <w:tcW w:w="793" w:type="dxa"/>
          </w:tcPr>
          <w:p>
            <w:pPr>
              <w:spacing w:after="0" w:line="240" w:lineRule="auto"/>
            </w:pPr>
            <w:r>
              <w:rPr>
                <w:b w:val="0"/>
                <w:i w:val="0"/>
                <w:sz w:val="15"/>
              </w:rPr>
              <w:t>M3</w:t>
            </w:r>
          </w:p>
        </w:tc>
        <w:tc>
          <w:tcPr>
            <w:tcW w:type="dxa" w:w="1304"/>
            <w:tcW w:w="1304" w:type="dxa"/>
          </w:tcPr>
          <w:p>
            <w:pPr>
              <w:spacing w:after="0" w:line="240" w:lineRule="auto"/>
            </w:pPr>
            <w:r>
              <w:rPr>
                <w:b w:val="0"/>
                <w:i w:val="0"/>
                <w:sz w:val="15"/>
              </w:rPr>
              <w:t>FR-020, FR-023</w:t>
            </w:r>
          </w:p>
        </w:tc>
        <w:tc>
          <w:tcPr>
            <w:tcW w:type="dxa" w:w="3969"/>
            <w:tcW w:w="3969" w:type="dxa"/>
          </w:tcPr>
          <w:p>
            <w:pPr>
              <w:spacing w:after="0" w:line="240" w:lineRule="auto"/>
            </w:pPr>
            <w:r>
              <w:rPr>
                <w:b w:val="0"/>
                <w:i w:val="0"/>
                <w:sz w:val="15"/>
              </w:rPr>
              <w:t>Food is logged against the day selected on Home</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TC-036</w:t>
            </w:r>
          </w:p>
        </w:tc>
        <w:tc>
          <w:tcPr>
            <w:tcW w:type="dxa" w:w="793"/>
            <w:tcW w:w="793" w:type="dxa"/>
            <w:shd w:val="clear" w:color="auto" w:fill="F5F7FB"/>
          </w:tcPr>
          <w:p>
            <w:pPr>
              <w:spacing w:after="0" w:line="240" w:lineRule="auto"/>
            </w:pPr>
            <w:r>
              <w:rPr>
                <w:b w:val="0"/>
                <w:i w:val="0"/>
                <w:sz w:val="15"/>
              </w:rPr>
              <w:t>M4</w:t>
            </w:r>
          </w:p>
        </w:tc>
        <w:tc>
          <w:tcPr>
            <w:tcW w:type="dxa" w:w="1304"/>
            <w:tcW w:w="1304" w:type="dxa"/>
            <w:shd w:val="clear" w:color="auto" w:fill="F5F7FB"/>
          </w:tcPr>
          <w:p>
            <w:pPr>
              <w:spacing w:after="0" w:line="240" w:lineRule="auto"/>
            </w:pPr>
            <w:r>
              <w:rPr>
                <w:b w:val="0"/>
                <w:i w:val="0"/>
                <w:sz w:val="15"/>
              </w:rPr>
              <w:t>FR-021</w:t>
            </w:r>
          </w:p>
        </w:tc>
        <w:tc>
          <w:tcPr>
            <w:tcW w:type="dxa" w:w="3969"/>
            <w:tcW w:w="3969" w:type="dxa"/>
            <w:shd w:val="clear" w:color="auto" w:fill="F5F7FB"/>
          </w:tcPr>
          <w:p>
            <w:pPr>
              <w:spacing w:after="0" w:line="240" w:lineRule="auto"/>
            </w:pPr>
            <w:r>
              <w:rPr>
                <w:b w:val="0"/>
                <w:i w:val="0"/>
                <w:sz w:val="15"/>
              </w:rPr>
              <w:t>Ring, calorie line and macros reflect logged food</w:t>
            </w:r>
          </w:p>
        </w:tc>
        <w:tc>
          <w:tcPr>
            <w:tcW w:type="dxa" w:w="1474"/>
            <w:tcW w:w="1474" w:type="dxa"/>
            <w:shd w:val="clear" w:color="auto" w:fill="F5F7FB"/>
          </w:tcPr>
          <w:p>
            <w:pPr>
              <w:spacing w:after="0" w:line="240" w:lineRule="auto"/>
            </w:pPr>
            <w:r>
              <w:rPr>
                <w:b w:val="0"/>
                <w:i w:val="0"/>
                <w:sz w:val="15"/>
              </w:rPr>
              <w:t>EP (business rule)</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TC-037</w:t>
            </w:r>
          </w:p>
        </w:tc>
        <w:tc>
          <w:tcPr>
            <w:tcW w:type="dxa" w:w="793"/>
            <w:tcW w:w="793" w:type="dxa"/>
          </w:tcPr>
          <w:p>
            <w:pPr>
              <w:spacing w:after="0" w:line="240" w:lineRule="auto"/>
            </w:pPr>
            <w:r>
              <w:rPr>
                <w:b w:val="0"/>
                <w:i w:val="0"/>
                <w:sz w:val="15"/>
              </w:rPr>
              <w:t>M4</w:t>
            </w:r>
          </w:p>
        </w:tc>
        <w:tc>
          <w:tcPr>
            <w:tcW w:type="dxa" w:w="1304"/>
            <w:tcW w:w="1304" w:type="dxa"/>
          </w:tcPr>
          <w:p>
            <w:pPr>
              <w:spacing w:after="0" w:line="240" w:lineRule="auto"/>
            </w:pPr>
            <w:r>
              <w:rPr>
                <w:b w:val="0"/>
                <w:i w:val="0"/>
                <w:sz w:val="15"/>
              </w:rPr>
              <w:t>FR-022</w:t>
            </w:r>
          </w:p>
        </w:tc>
        <w:tc>
          <w:tcPr>
            <w:tcW w:type="dxa" w:w="3969"/>
            <w:tcW w:w="3969" w:type="dxa"/>
          </w:tcPr>
          <w:p>
            <w:pPr>
              <w:spacing w:after="0" w:line="240" w:lineRule="auto"/>
            </w:pPr>
            <w:r>
              <w:rPr>
                <w:b w:val="0"/>
                <w:i w:val="0"/>
                <w:sz w:val="15"/>
              </w:rPr>
              <w:t>Over target shown neutrally, never negative</w:t>
            </w:r>
          </w:p>
        </w:tc>
        <w:tc>
          <w:tcPr>
            <w:tcW w:type="dxa" w:w="1474"/>
            <w:tcW w:w="1474" w:type="dxa"/>
          </w:tcPr>
          <w:p>
            <w:pPr>
              <w:spacing w:after="0" w:line="240" w:lineRule="auto"/>
            </w:pPr>
            <w:r>
              <w:rPr>
                <w:b w:val="0"/>
                <w:i w:val="0"/>
                <w:sz w:val="15"/>
              </w:rPr>
              <w:t>BVA</w:t>
            </w:r>
          </w:p>
        </w:tc>
        <w:tc>
          <w:tcPr>
            <w:tcW w:type="dxa" w:w="963"/>
            <w:tcW w:w="963" w:type="dxa"/>
          </w:tcPr>
          <w:p>
            <w:pPr>
              <w:spacing w:after="0" w:line="240" w:lineRule="auto"/>
            </w:pPr>
            <w:r>
              <w:rPr>
                <w:b w:val="0"/>
                <w:i w:val="0"/>
                <w:sz w:val="15"/>
              </w:rPr>
              <w:t>Edge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TC-038</w:t>
            </w:r>
          </w:p>
        </w:tc>
        <w:tc>
          <w:tcPr>
            <w:tcW w:type="dxa" w:w="793"/>
            <w:tcW w:w="793" w:type="dxa"/>
            <w:shd w:val="clear" w:color="auto" w:fill="F5F7FB"/>
          </w:tcPr>
          <w:p>
            <w:pPr>
              <w:spacing w:after="0" w:line="240" w:lineRule="auto"/>
            </w:pPr>
            <w:r>
              <w:rPr>
                <w:b w:val="0"/>
                <w:i w:val="0"/>
                <w:sz w:val="15"/>
              </w:rPr>
              <w:t>M4</w:t>
            </w:r>
          </w:p>
        </w:tc>
        <w:tc>
          <w:tcPr>
            <w:tcW w:type="dxa" w:w="1304"/>
            <w:tcW w:w="1304" w:type="dxa"/>
            <w:shd w:val="clear" w:color="auto" w:fill="F5F7FB"/>
          </w:tcPr>
          <w:p>
            <w:pPr>
              <w:spacing w:after="0" w:line="240" w:lineRule="auto"/>
            </w:pPr>
            <w:r>
              <w:rPr>
                <w:b w:val="0"/>
                <w:i w:val="0"/>
                <w:sz w:val="15"/>
              </w:rPr>
              <w:t>FR-023</w:t>
            </w:r>
          </w:p>
        </w:tc>
        <w:tc>
          <w:tcPr>
            <w:tcW w:type="dxa" w:w="3969"/>
            <w:tcW w:w="3969" w:type="dxa"/>
            <w:shd w:val="clear" w:color="auto" w:fill="F5F7FB"/>
          </w:tcPr>
          <w:p>
            <w:pPr>
              <w:spacing w:after="0" w:line="240" w:lineRule="auto"/>
            </w:pPr>
            <w:r>
              <w:rPr>
                <w:b w:val="0"/>
                <w:i w:val="0"/>
                <w:sz w:val="15"/>
              </w:rPr>
              <w:t>Date strip shows 12 days ending today, no future days</w:t>
            </w:r>
          </w:p>
        </w:tc>
        <w:tc>
          <w:tcPr>
            <w:tcW w:type="dxa" w:w="1474"/>
            <w:tcW w:w="1474" w:type="dxa"/>
            <w:shd w:val="clear" w:color="auto" w:fill="F5F7FB"/>
          </w:tcPr>
          <w:p>
            <w:pPr>
              <w:spacing w:after="0" w:line="240" w:lineRule="auto"/>
            </w:pPr>
            <w:r>
              <w:rPr>
                <w:b w:val="0"/>
                <w:i w:val="0"/>
                <w:sz w:val="15"/>
              </w:rPr>
              <w:t>BVA</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TC-039</w:t>
            </w:r>
          </w:p>
        </w:tc>
        <w:tc>
          <w:tcPr>
            <w:tcW w:type="dxa" w:w="793"/>
            <w:tcW w:w="793" w:type="dxa"/>
          </w:tcPr>
          <w:p>
            <w:pPr>
              <w:spacing w:after="0" w:line="240" w:lineRule="auto"/>
            </w:pPr>
            <w:r>
              <w:rPr>
                <w:b w:val="0"/>
                <w:i w:val="0"/>
                <w:sz w:val="15"/>
              </w:rPr>
              <w:t>M4</w:t>
            </w:r>
          </w:p>
        </w:tc>
        <w:tc>
          <w:tcPr>
            <w:tcW w:type="dxa" w:w="1304"/>
            <w:tcW w:w="1304" w:type="dxa"/>
          </w:tcPr>
          <w:p>
            <w:pPr>
              <w:spacing w:after="0" w:line="240" w:lineRule="auto"/>
            </w:pPr>
            <w:r>
              <w:rPr>
                <w:b w:val="0"/>
                <w:i w:val="0"/>
                <w:sz w:val="15"/>
              </w:rPr>
              <w:t>FR-024</w:t>
            </w:r>
          </w:p>
        </w:tc>
        <w:tc>
          <w:tcPr>
            <w:tcW w:type="dxa" w:w="3969"/>
            <w:tcW w:w="3969" w:type="dxa"/>
          </w:tcPr>
          <w:p>
            <w:pPr>
              <w:spacing w:after="0" w:line="240" w:lineRule="auto"/>
            </w:pPr>
            <w:r>
              <w:rPr>
                <w:b w:val="0"/>
                <w:i w:val="0"/>
                <w:sz w:val="15"/>
              </w:rPr>
              <w:t>Changing an entry's meal type in the editor</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TC-040</w:t>
            </w:r>
          </w:p>
        </w:tc>
        <w:tc>
          <w:tcPr>
            <w:tcW w:type="dxa" w:w="793"/>
            <w:tcW w:w="793" w:type="dxa"/>
            <w:shd w:val="clear" w:color="auto" w:fill="F5F7FB"/>
          </w:tcPr>
          <w:p>
            <w:pPr>
              <w:spacing w:after="0" w:line="240" w:lineRule="auto"/>
            </w:pPr>
            <w:r>
              <w:rPr>
                <w:b w:val="0"/>
                <w:i w:val="0"/>
                <w:sz w:val="15"/>
              </w:rPr>
              <w:t>M4</w:t>
            </w:r>
          </w:p>
        </w:tc>
        <w:tc>
          <w:tcPr>
            <w:tcW w:type="dxa" w:w="1304"/>
            <w:tcW w:w="1304" w:type="dxa"/>
            <w:shd w:val="clear" w:color="auto" w:fill="F5F7FB"/>
          </w:tcPr>
          <w:p>
            <w:pPr>
              <w:spacing w:after="0" w:line="240" w:lineRule="auto"/>
            </w:pPr>
            <w:r>
              <w:rPr>
                <w:b w:val="0"/>
                <w:i w:val="0"/>
                <w:sz w:val="15"/>
              </w:rPr>
              <w:t>FR-024</w:t>
            </w:r>
          </w:p>
        </w:tc>
        <w:tc>
          <w:tcPr>
            <w:tcW w:type="dxa" w:w="3969"/>
            <w:tcW w:w="3969" w:type="dxa"/>
            <w:shd w:val="clear" w:color="auto" w:fill="F5F7FB"/>
          </w:tcPr>
          <w:p>
            <w:pPr>
              <w:spacing w:after="0" w:line="240" w:lineRule="auto"/>
            </w:pPr>
            <w:r>
              <w:rPr>
                <w:b w:val="0"/>
                <w:i w:val="0"/>
                <w:sz w:val="15"/>
              </w:rPr>
              <w:t>Portion 2× then 0.5× returns to the original amount</w:t>
            </w:r>
          </w:p>
        </w:tc>
        <w:tc>
          <w:tcPr>
            <w:tcW w:type="dxa" w:w="1474"/>
            <w:tcW w:w="1474" w:type="dxa"/>
            <w:shd w:val="clear" w:color="auto" w:fill="F5F7FB"/>
          </w:tcPr>
          <w:p>
            <w:pPr>
              <w:spacing w:after="0" w:line="240" w:lineRule="auto"/>
            </w:pPr>
            <w:r>
              <w:rPr>
                <w:b w:val="0"/>
                <w:i w:val="0"/>
                <w:sz w:val="15"/>
              </w:rPr>
              <w:t>EP (business rule)</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TC-041</w:t>
            </w:r>
          </w:p>
        </w:tc>
        <w:tc>
          <w:tcPr>
            <w:tcW w:type="dxa" w:w="793"/>
            <w:tcW w:w="793" w:type="dxa"/>
          </w:tcPr>
          <w:p>
            <w:pPr>
              <w:spacing w:after="0" w:line="240" w:lineRule="auto"/>
            </w:pPr>
            <w:r>
              <w:rPr>
                <w:b w:val="0"/>
                <w:i w:val="0"/>
                <w:sz w:val="15"/>
              </w:rPr>
              <w:t>M4</w:t>
            </w:r>
          </w:p>
        </w:tc>
        <w:tc>
          <w:tcPr>
            <w:tcW w:type="dxa" w:w="1304"/>
            <w:tcW w:w="1304" w:type="dxa"/>
          </w:tcPr>
          <w:p>
            <w:pPr>
              <w:spacing w:after="0" w:line="240" w:lineRule="auto"/>
            </w:pPr>
            <w:r>
              <w:rPr>
                <w:b w:val="0"/>
                <w:i w:val="0"/>
                <w:sz w:val="15"/>
              </w:rPr>
              <w:t>FR-024</w:t>
            </w:r>
          </w:p>
        </w:tc>
        <w:tc>
          <w:tcPr>
            <w:tcW w:type="dxa" w:w="3969"/>
            <w:tcW w:w="3969" w:type="dxa"/>
          </w:tcPr>
          <w:p>
            <w:pPr>
              <w:spacing w:after="0" w:line="240" w:lineRule="auto"/>
            </w:pPr>
            <w:r>
              <w:rPr>
                <w:b w:val="0"/>
                <w:i w:val="0"/>
                <w:sz w:val="15"/>
              </w:rPr>
              <w:t>Repeated 0.5× cannot shrink an item to nothing</w:t>
            </w:r>
          </w:p>
        </w:tc>
        <w:tc>
          <w:tcPr>
            <w:tcW w:type="dxa" w:w="1474"/>
            <w:tcW w:w="1474" w:type="dxa"/>
          </w:tcPr>
          <w:p>
            <w:pPr>
              <w:spacing w:after="0" w:line="240" w:lineRule="auto"/>
            </w:pPr>
            <w:r>
              <w:rPr>
                <w:b w:val="0"/>
                <w:i w:val="0"/>
                <w:sz w:val="15"/>
              </w:rPr>
              <w:t>BVA / EG</w:t>
            </w:r>
          </w:p>
        </w:tc>
        <w:tc>
          <w:tcPr>
            <w:tcW w:type="dxa" w:w="963"/>
            <w:tcW w:w="963" w:type="dxa"/>
          </w:tcPr>
          <w:p>
            <w:pPr>
              <w:spacing w:after="0" w:line="240" w:lineRule="auto"/>
            </w:pPr>
            <w:r>
              <w:rPr>
                <w:b w:val="0"/>
                <w:i w:val="0"/>
                <w:sz w:val="15"/>
              </w:rPr>
              <w:t>Edge</w:t>
            </w:r>
          </w:p>
        </w:tc>
        <w:tc>
          <w:tcPr>
            <w:tcW w:type="dxa" w:w="793"/>
            <w:tcW w:w="793" w:type="dxa"/>
          </w:tcPr>
          <w:p>
            <w:pPr>
              <w:spacing w:after="0" w:line="240" w:lineRule="auto"/>
            </w:pPr>
            <w:r>
              <w:rPr>
                <w:b w:val="0"/>
                <w:i w:val="0"/>
                <w:sz w:val="15"/>
              </w:rPr>
              <w:t>Low</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DEF-15</w:t>
            </w:r>
          </w:p>
        </w:tc>
      </w:tr>
      <w:tr>
        <w:trPr>
          <w:cantSplit/>
        </w:trPr>
        <w:tc>
          <w:tcPr>
            <w:tcW w:type="dxa" w:w="850"/>
            <w:tcW w:w="850" w:type="dxa"/>
            <w:shd w:val="clear" w:color="auto" w:fill="F5F7FB"/>
          </w:tcPr>
          <w:p>
            <w:pPr>
              <w:spacing w:after="0" w:line="240" w:lineRule="auto"/>
            </w:pPr>
            <w:r>
              <w:rPr>
                <w:b w:val="0"/>
                <w:i w:val="0"/>
                <w:sz w:val="15"/>
              </w:rPr>
              <w:t>TC-042</w:t>
            </w:r>
          </w:p>
        </w:tc>
        <w:tc>
          <w:tcPr>
            <w:tcW w:type="dxa" w:w="793"/>
            <w:tcW w:w="793" w:type="dxa"/>
            <w:shd w:val="clear" w:color="auto" w:fill="F5F7FB"/>
          </w:tcPr>
          <w:p>
            <w:pPr>
              <w:spacing w:after="0" w:line="240" w:lineRule="auto"/>
            </w:pPr>
            <w:r>
              <w:rPr>
                <w:b w:val="0"/>
                <w:i w:val="0"/>
                <w:sz w:val="15"/>
              </w:rPr>
              <w:t>M4</w:t>
            </w:r>
          </w:p>
        </w:tc>
        <w:tc>
          <w:tcPr>
            <w:tcW w:type="dxa" w:w="1304"/>
            <w:tcW w:w="1304" w:type="dxa"/>
            <w:shd w:val="clear" w:color="auto" w:fill="F5F7FB"/>
          </w:tcPr>
          <w:p>
            <w:pPr>
              <w:spacing w:after="0" w:line="240" w:lineRule="auto"/>
            </w:pPr>
            <w:r>
              <w:rPr>
                <w:b w:val="0"/>
                <w:i w:val="0"/>
                <w:sz w:val="15"/>
              </w:rPr>
              <w:t>FR-024</w:t>
            </w:r>
          </w:p>
        </w:tc>
        <w:tc>
          <w:tcPr>
            <w:tcW w:type="dxa" w:w="3969"/>
            <w:tcW w:w="3969" w:type="dxa"/>
            <w:shd w:val="clear" w:color="auto" w:fill="F5F7FB"/>
          </w:tcPr>
          <w:p>
            <w:pPr>
              <w:spacing w:after="0" w:line="240" w:lineRule="auto"/>
            </w:pPr>
            <w:r>
              <w:rPr>
                <w:b w:val="0"/>
                <w:i w:val="0"/>
                <w:sz w:val="15"/>
              </w:rPr>
              <w:t>Removing items; removing the last item removes the meal</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TC-043</w:t>
            </w:r>
          </w:p>
        </w:tc>
        <w:tc>
          <w:tcPr>
            <w:tcW w:type="dxa" w:w="793"/>
            <w:tcW w:w="793" w:type="dxa"/>
          </w:tcPr>
          <w:p>
            <w:pPr>
              <w:spacing w:after="0" w:line="240" w:lineRule="auto"/>
            </w:pPr>
            <w:r>
              <w:rPr>
                <w:b w:val="0"/>
                <w:i w:val="0"/>
                <w:sz w:val="15"/>
              </w:rPr>
              <w:t>M4</w:t>
            </w:r>
          </w:p>
        </w:tc>
        <w:tc>
          <w:tcPr>
            <w:tcW w:type="dxa" w:w="1304"/>
            <w:tcW w:w="1304" w:type="dxa"/>
          </w:tcPr>
          <w:p>
            <w:pPr>
              <w:spacing w:after="0" w:line="240" w:lineRule="auto"/>
            </w:pPr>
            <w:r>
              <w:rPr>
                <w:b w:val="0"/>
                <w:i w:val="0"/>
                <w:sz w:val="15"/>
              </w:rPr>
              <w:t>FR-025</w:t>
            </w:r>
          </w:p>
        </w:tc>
        <w:tc>
          <w:tcPr>
            <w:tcW w:type="dxa" w:w="3969"/>
            <w:tcW w:w="3969" w:type="dxa"/>
          </w:tcPr>
          <w:p>
            <w:pPr>
              <w:spacing w:after="0" w:line="240" w:lineRule="auto"/>
            </w:pPr>
            <w:r>
              <w:rPr>
                <w:b w:val="0"/>
                <w:i w:val="0"/>
                <w:sz w:val="15"/>
              </w:rPr>
              <w:t>Swipe to delete, then Undo restores the entry in place</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DEF-16</w:t>
            </w:r>
          </w:p>
        </w:tc>
      </w:tr>
      <w:tr>
        <w:trPr>
          <w:cantSplit/>
        </w:trPr>
        <w:tc>
          <w:tcPr>
            <w:tcW w:type="dxa" w:w="850"/>
            <w:tcW w:w="850" w:type="dxa"/>
            <w:shd w:val="clear" w:color="auto" w:fill="F5F7FB"/>
          </w:tcPr>
          <w:p>
            <w:pPr>
              <w:spacing w:after="0" w:line="240" w:lineRule="auto"/>
            </w:pPr>
            <w:r>
              <w:rPr>
                <w:b w:val="0"/>
                <w:i w:val="0"/>
                <w:sz w:val="15"/>
              </w:rPr>
              <w:t>TC-044</w:t>
            </w:r>
          </w:p>
        </w:tc>
        <w:tc>
          <w:tcPr>
            <w:tcW w:type="dxa" w:w="793"/>
            <w:tcW w:w="793" w:type="dxa"/>
            <w:shd w:val="clear" w:color="auto" w:fill="F5F7FB"/>
          </w:tcPr>
          <w:p>
            <w:pPr>
              <w:spacing w:after="0" w:line="240" w:lineRule="auto"/>
            </w:pPr>
            <w:r>
              <w:rPr>
                <w:b w:val="0"/>
                <w:i w:val="0"/>
                <w:sz w:val="15"/>
              </w:rPr>
              <w:t>M4</w:t>
            </w:r>
          </w:p>
        </w:tc>
        <w:tc>
          <w:tcPr>
            <w:tcW w:type="dxa" w:w="1304"/>
            <w:tcW w:w="1304" w:type="dxa"/>
            <w:shd w:val="clear" w:color="auto" w:fill="F5F7FB"/>
          </w:tcPr>
          <w:p>
            <w:pPr>
              <w:spacing w:after="0" w:line="240" w:lineRule="auto"/>
            </w:pPr>
            <w:r>
              <w:rPr>
                <w:b w:val="0"/>
                <w:i w:val="0"/>
                <w:sz w:val="15"/>
              </w:rPr>
              <w:t>FR-025</w:t>
            </w:r>
          </w:p>
        </w:tc>
        <w:tc>
          <w:tcPr>
            <w:tcW w:type="dxa" w:w="3969"/>
            <w:tcW w:w="3969" w:type="dxa"/>
            <w:shd w:val="clear" w:color="auto" w:fill="F5F7FB"/>
          </w:tcPr>
          <w:p>
            <w:pPr>
              <w:spacing w:after="0" w:line="240" w:lineRule="auto"/>
            </w:pPr>
            <w:r>
              <w:rPr>
                <w:b w:val="0"/>
                <w:i w:val="0"/>
                <w:sz w:val="15"/>
              </w:rPr>
              <w:t>'Remove this meal' deletes the entry and closes the editor</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TC-045</w:t>
            </w:r>
          </w:p>
        </w:tc>
        <w:tc>
          <w:tcPr>
            <w:tcW w:type="dxa" w:w="793"/>
            <w:tcW w:w="793" w:type="dxa"/>
          </w:tcPr>
          <w:p>
            <w:pPr>
              <w:spacing w:after="0" w:line="240" w:lineRule="auto"/>
            </w:pPr>
            <w:r>
              <w:rPr>
                <w:b w:val="0"/>
                <w:i w:val="0"/>
                <w:sz w:val="15"/>
              </w:rPr>
              <w:t>M4</w:t>
            </w:r>
          </w:p>
        </w:tc>
        <w:tc>
          <w:tcPr>
            <w:tcW w:type="dxa" w:w="1304"/>
            <w:tcW w:w="1304" w:type="dxa"/>
          </w:tcPr>
          <w:p>
            <w:pPr>
              <w:spacing w:after="0" w:line="240" w:lineRule="auto"/>
            </w:pPr>
            <w:r>
              <w:rPr>
                <w:b w:val="0"/>
                <w:i w:val="0"/>
                <w:sz w:val="15"/>
              </w:rPr>
              <w:t>FR-026</w:t>
            </w:r>
          </w:p>
        </w:tc>
        <w:tc>
          <w:tcPr>
            <w:tcW w:type="dxa" w:w="3969"/>
            <w:tcW w:w="3969" w:type="dxa"/>
          </w:tcPr>
          <w:p>
            <w:pPr>
              <w:spacing w:after="0" w:line="240" w:lineRule="auto"/>
            </w:pPr>
            <w:r>
              <w:rPr>
                <w:b w:val="0"/>
                <w:i w:val="0"/>
                <w:sz w:val="15"/>
              </w:rPr>
              <w:t>Home updates when the calorie target is changed</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DEF-21</w:t>
            </w:r>
          </w:p>
        </w:tc>
      </w:tr>
      <w:tr>
        <w:trPr>
          <w:cantSplit/>
        </w:trPr>
        <w:tc>
          <w:tcPr>
            <w:tcW w:type="dxa" w:w="850"/>
            <w:tcW w:w="850" w:type="dxa"/>
            <w:shd w:val="clear" w:color="auto" w:fill="F5F7FB"/>
          </w:tcPr>
          <w:p>
            <w:pPr>
              <w:spacing w:after="0" w:line="240" w:lineRule="auto"/>
            </w:pPr>
            <w:r>
              <w:rPr>
                <w:b w:val="0"/>
                <w:i w:val="0"/>
                <w:sz w:val="15"/>
              </w:rPr>
              <w:t>TC-046</w:t>
            </w:r>
          </w:p>
        </w:tc>
        <w:tc>
          <w:tcPr>
            <w:tcW w:type="dxa" w:w="793"/>
            <w:tcW w:w="793" w:type="dxa"/>
            <w:shd w:val="clear" w:color="auto" w:fill="F5F7FB"/>
          </w:tcPr>
          <w:p>
            <w:pPr>
              <w:spacing w:after="0" w:line="240" w:lineRule="auto"/>
            </w:pPr>
            <w:r>
              <w:rPr>
                <w:b w:val="0"/>
                <w:i w:val="0"/>
                <w:sz w:val="15"/>
              </w:rPr>
              <w:t>M5</w:t>
            </w:r>
          </w:p>
        </w:tc>
        <w:tc>
          <w:tcPr>
            <w:tcW w:type="dxa" w:w="1304"/>
            <w:tcW w:w="1304" w:type="dxa"/>
            <w:shd w:val="clear" w:color="auto" w:fill="F5F7FB"/>
          </w:tcPr>
          <w:p>
            <w:pPr>
              <w:spacing w:after="0" w:line="240" w:lineRule="auto"/>
            </w:pPr>
            <w:r>
              <w:rPr>
                <w:b w:val="0"/>
                <w:i w:val="0"/>
                <w:sz w:val="15"/>
              </w:rPr>
              <w:t>FR-027, FR-045</w:t>
            </w:r>
          </w:p>
        </w:tc>
        <w:tc>
          <w:tcPr>
            <w:tcW w:type="dxa" w:w="3969"/>
            <w:tcW w:w="3969" w:type="dxa"/>
            <w:shd w:val="clear" w:color="auto" w:fill="F5F7FB"/>
          </w:tcPr>
          <w:p>
            <w:pPr>
              <w:spacing w:after="0" w:line="240" w:lineRule="auto"/>
            </w:pPr>
            <w:r>
              <w:rPr>
                <w:b w:val="0"/>
                <w:i w:val="0"/>
                <w:sz w:val="15"/>
              </w:rPr>
              <w:t>Calendar opens with rings for logged days and dots for unlogged days</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TC-047</w:t>
            </w:r>
          </w:p>
        </w:tc>
        <w:tc>
          <w:tcPr>
            <w:tcW w:type="dxa" w:w="793"/>
            <w:tcW w:w="793" w:type="dxa"/>
          </w:tcPr>
          <w:p>
            <w:pPr>
              <w:spacing w:after="0" w:line="240" w:lineRule="auto"/>
            </w:pPr>
            <w:r>
              <w:rPr>
                <w:b w:val="0"/>
                <w:i w:val="0"/>
                <w:sz w:val="15"/>
              </w:rPr>
              <w:t>M5</w:t>
            </w:r>
          </w:p>
        </w:tc>
        <w:tc>
          <w:tcPr>
            <w:tcW w:type="dxa" w:w="1304"/>
            <w:tcW w:w="1304" w:type="dxa"/>
          </w:tcPr>
          <w:p>
            <w:pPr>
              <w:spacing w:after="0" w:line="240" w:lineRule="auto"/>
            </w:pPr>
            <w:r>
              <w:rPr>
                <w:b w:val="0"/>
                <w:i w:val="0"/>
                <w:sz w:val="15"/>
              </w:rPr>
              <w:t>FR-027</w:t>
            </w:r>
          </w:p>
        </w:tc>
        <w:tc>
          <w:tcPr>
            <w:tcW w:type="dxa" w:w="3969"/>
            <w:tcW w:w="3969" w:type="dxa"/>
          </w:tcPr>
          <w:p>
            <w:pPr>
              <w:spacing w:after="0" w:line="240" w:lineRule="auto"/>
            </w:pPr>
            <w:r>
              <w:rPr>
                <w:b w:val="0"/>
                <w:i w:val="0"/>
                <w:sz w:val="15"/>
              </w:rPr>
              <w:t>Future days are not selectable</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TC-048</w:t>
            </w:r>
          </w:p>
        </w:tc>
        <w:tc>
          <w:tcPr>
            <w:tcW w:type="dxa" w:w="793"/>
            <w:tcW w:w="793" w:type="dxa"/>
            <w:shd w:val="clear" w:color="auto" w:fill="F5F7FB"/>
          </w:tcPr>
          <w:p>
            <w:pPr>
              <w:spacing w:after="0" w:line="240" w:lineRule="auto"/>
            </w:pPr>
            <w:r>
              <w:rPr>
                <w:b w:val="0"/>
                <w:i w:val="0"/>
                <w:sz w:val="15"/>
              </w:rPr>
              <w:t>M5</w:t>
            </w:r>
          </w:p>
        </w:tc>
        <w:tc>
          <w:tcPr>
            <w:tcW w:type="dxa" w:w="1304"/>
            <w:tcW w:w="1304" w:type="dxa"/>
            <w:shd w:val="clear" w:color="auto" w:fill="F5F7FB"/>
          </w:tcPr>
          <w:p>
            <w:pPr>
              <w:spacing w:after="0" w:line="240" w:lineRule="auto"/>
            </w:pPr>
            <w:r>
              <w:rPr>
                <w:b w:val="0"/>
                <w:i w:val="0"/>
                <w:sz w:val="15"/>
              </w:rPr>
              <w:t>FR-028</w:t>
            </w:r>
          </w:p>
        </w:tc>
        <w:tc>
          <w:tcPr>
            <w:tcW w:type="dxa" w:w="3969"/>
            <w:tcW w:w="3969" w:type="dxa"/>
            <w:shd w:val="clear" w:color="auto" w:fill="F5F7FB"/>
          </w:tcPr>
          <w:p>
            <w:pPr>
              <w:spacing w:after="0" w:line="240" w:lineRule="auto"/>
            </w:pPr>
            <w:r>
              <w:rPr>
                <w:b w:val="0"/>
                <w:i w:val="0"/>
                <w:sz w:val="15"/>
              </w:rPr>
              <w:t>Paging months: back works, forward stops at the current month</w:t>
            </w:r>
          </w:p>
        </w:tc>
        <w:tc>
          <w:tcPr>
            <w:tcW w:type="dxa" w:w="1474"/>
            <w:tcW w:w="1474" w:type="dxa"/>
            <w:shd w:val="clear" w:color="auto" w:fill="F5F7FB"/>
          </w:tcPr>
          <w:p>
            <w:pPr>
              <w:spacing w:after="0" w:line="240" w:lineRule="auto"/>
            </w:pPr>
            <w:r>
              <w:rPr>
                <w:b w:val="0"/>
                <w:i w:val="0"/>
                <w:sz w:val="15"/>
              </w:rPr>
              <w:t>BVA / 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TC-049</w:t>
            </w:r>
          </w:p>
        </w:tc>
        <w:tc>
          <w:tcPr>
            <w:tcW w:type="dxa" w:w="793"/>
            <w:tcW w:w="793" w:type="dxa"/>
          </w:tcPr>
          <w:p>
            <w:pPr>
              <w:spacing w:after="0" w:line="240" w:lineRule="auto"/>
            </w:pPr>
            <w:r>
              <w:rPr>
                <w:b w:val="0"/>
                <w:i w:val="0"/>
                <w:sz w:val="15"/>
              </w:rPr>
              <w:t>M5</w:t>
            </w:r>
          </w:p>
        </w:tc>
        <w:tc>
          <w:tcPr>
            <w:tcW w:type="dxa" w:w="1304"/>
            <w:tcW w:w="1304" w:type="dxa"/>
          </w:tcPr>
          <w:p>
            <w:pPr>
              <w:spacing w:after="0" w:line="240" w:lineRule="auto"/>
            </w:pPr>
            <w:r>
              <w:rPr>
                <w:b w:val="0"/>
                <w:i w:val="0"/>
                <w:sz w:val="15"/>
              </w:rPr>
              <w:t>FR-029</w:t>
            </w:r>
          </w:p>
        </w:tc>
        <w:tc>
          <w:tcPr>
            <w:tcW w:type="dxa" w:w="3969"/>
            <w:tcW w:w="3969" w:type="dxa"/>
          </w:tcPr>
          <w:p>
            <w:pPr>
              <w:spacing w:after="0" w:line="240" w:lineRule="auto"/>
            </w:pPr>
            <w:r>
              <w:rPr>
                <w:b w:val="0"/>
                <w:i w:val="0"/>
                <w:sz w:val="15"/>
              </w:rPr>
              <w:t>Day detail shows consumed vs target, macros and entries</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DEF-17</w:t>
            </w:r>
          </w:p>
        </w:tc>
      </w:tr>
      <w:tr>
        <w:trPr>
          <w:cantSplit/>
        </w:trPr>
        <w:tc>
          <w:tcPr>
            <w:tcW w:type="dxa" w:w="850"/>
            <w:tcW w:w="850" w:type="dxa"/>
            <w:shd w:val="clear" w:color="auto" w:fill="F5F7FB"/>
          </w:tcPr>
          <w:p>
            <w:pPr>
              <w:spacing w:after="0" w:line="240" w:lineRule="auto"/>
            </w:pPr>
            <w:r>
              <w:rPr>
                <w:b w:val="0"/>
                <w:i w:val="0"/>
                <w:sz w:val="15"/>
              </w:rPr>
              <w:t>TC-050</w:t>
            </w:r>
          </w:p>
        </w:tc>
        <w:tc>
          <w:tcPr>
            <w:tcW w:type="dxa" w:w="793"/>
            <w:tcW w:w="793" w:type="dxa"/>
            <w:shd w:val="clear" w:color="auto" w:fill="F5F7FB"/>
          </w:tcPr>
          <w:p>
            <w:pPr>
              <w:spacing w:after="0" w:line="240" w:lineRule="auto"/>
            </w:pPr>
            <w:r>
              <w:rPr>
                <w:b w:val="0"/>
                <w:i w:val="0"/>
                <w:sz w:val="15"/>
              </w:rPr>
              <w:t>M5</w:t>
            </w:r>
          </w:p>
        </w:tc>
        <w:tc>
          <w:tcPr>
            <w:tcW w:type="dxa" w:w="1304"/>
            <w:tcW w:w="1304" w:type="dxa"/>
            <w:shd w:val="clear" w:color="auto" w:fill="F5F7FB"/>
          </w:tcPr>
          <w:p>
            <w:pPr>
              <w:spacing w:after="0" w:line="240" w:lineRule="auto"/>
            </w:pPr>
            <w:r>
              <w:rPr>
                <w:b w:val="0"/>
                <w:i w:val="0"/>
                <w:sz w:val="15"/>
              </w:rPr>
              <w:t>FR-029</w:t>
            </w:r>
          </w:p>
        </w:tc>
        <w:tc>
          <w:tcPr>
            <w:tcW w:type="dxa" w:w="3969"/>
            <w:tcW w:w="3969" w:type="dxa"/>
            <w:shd w:val="clear" w:color="auto" w:fill="F5F7FB"/>
          </w:tcPr>
          <w:p>
            <w:pPr>
              <w:spacing w:after="0" w:line="240" w:lineRule="auto"/>
            </w:pPr>
            <w:r>
              <w:rPr>
                <w:b w:val="0"/>
                <w:i w:val="0"/>
                <w:sz w:val="15"/>
              </w:rPr>
              <w:t>Day detail follows a change of month</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DEF-18</w:t>
            </w:r>
          </w:p>
        </w:tc>
      </w:tr>
      <w:tr>
        <w:trPr>
          <w:cantSplit/>
        </w:trPr>
        <w:tc>
          <w:tcPr>
            <w:tcW w:type="dxa" w:w="850"/>
            <w:tcW w:w="850" w:type="dxa"/>
          </w:tcPr>
          <w:p>
            <w:pPr>
              <w:spacing w:after="0" w:line="240" w:lineRule="auto"/>
            </w:pPr>
            <w:r>
              <w:rPr>
                <w:b w:val="0"/>
                <w:i w:val="0"/>
                <w:sz w:val="15"/>
              </w:rPr>
              <w:t>TC-051</w:t>
            </w:r>
          </w:p>
        </w:tc>
        <w:tc>
          <w:tcPr>
            <w:tcW w:type="dxa" w:w="793"/>
            <w:tcW w:w="793" w:type="dxa"/>
          </w:tcPr>
          <w:p>
            <w:pPr>
              <w:spacing w:after="0" w:line="240" w:lineRule="auto"/>
            </w:pPr>
            <w:r>
              <w:rPr>
                <w:b w:val="0"/>
                <w:i w:val="0"/>
                <w:sz w:val="15"/>
              </w:rPr>
              <w:t>M5</w:t>
            </w:r>
          </w:p>
        </w:tc>
        <w:tc>
          <w:tcPr>
            <w:tcW w:type="dxa" w:w="1304"/>
            <w:tcW w:w="1304" w:type="dxa"/>
          </w:tcPr>
          <w:p>
            <w:pPr>
              <w:spacing w:after="0" w:line="240" w:lineRule="auto"/>
            </w:pPr>
            <w:r>
              <w:rPr>
                <w:b w:val="0"/>
                <w:i w:val="0"/>
                <w:sz w:val="15"/>
              </w:rPr>
              <w:t>FR-030</w:t>
            </w:r>
          </w:p>
        </w:tc>
        <w:tc>
          <w:tcPr>
            <w:tcW w:type="dxa" w:w="3969"/>
            <w:tcW w:w="3969" w:type="dxa"/>
          </w:tcPr>
          <w:p>
            <w:pPr>
              <w:spacing w:after="0" w:line="240" w:lineRule="auto"/>
            </w:pPr>
            <w:r>
              <w:rPr>
                <w:b w:val="0"/>
                <w:i w:val="0"/>
                <w:sz w:val="15"/>
              </w:rPr>
              <w:t>Month summary averages over logged days only</w:t>
            </w:r>
          </w:p>
        </w:tc>
        <w:tc>
          <w:tcPr>
            <w:tcW w:type="dxa" w:w="1474"/>
            <w:tcW w:w="1474" w:type="dxa"/>
          </w:tcPr>
          <w:p>
            <w:pPr>
              <w:spacing w:after="0" w:line="240" w:lineRule="auto"/>
            </w:pPr>
            <w:r>
              <w:rPr>
                <w:b w:val="0"/>
                <w:i w:val="0"/>
                <w:sz w:val="15"/>
              </w:rPr>
              <w:t>EP (business rule)</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TC-052</w:t>
            </w:r>
          </w:p>
        </w:tc>
        <w:tc>
          <w:tcPr>
            <w:tcW w:type="dxa" w:w="793"/>
            <w:tcW w:w="793" w:type="dxa"/>
            <w:shd w:val="clear" w:color="auto" w:fill="F5F7FB"/>
          </w:tcPr>
          <w:p>
            <w:pPr>
              <w:spacing w:after="0" w:line="240" w:lineRule="auto"/>
            </w:pPr>
            <w:r>
              <w:rPr>
                <w:b w:val="0"/>
                <w:i w:val="0"/>
                <w:sz w:val="15"/>
              </w:rPr>
              <w:t>M5</w:t>
            </w:r>
          </w:p>
        </w:tc>
        <w:tc>
          <w:tcPr>
            <w:tcW w:type="dxa" w:w="1304"/>
            <w:tcW w:w="1304" w:type="dxa"/>
            <w:shd w:val="clear" w:color="auto" w:fill="F5F7FB"/>
          </w:tcPr>
          <w:p>
            <w:pPr>
              <w:spacing w:after="0" w:line="240" w:lineRule="auto"/>
            </w:pPr>
            <w:r>
              <w:rPr>
                <w:b w:val="0"/>
                <w:i w:val="0"/>
                <w:sz w:val="15"/>
              </w:rPr>
              <w:t>FR-031</w:t>
            </w:r>
          </w:p>
        </w:tc>
        <w:tc>
          <w:tcPr>
            <w:tcW w:type="dxa" w:w="3969"/>
            <w:tcW w:w="3969" w:type="dxa"/>
            <w:shd w:val="clear" w:color="auto" w:fill="F5F7FB"/>
          </w:tcPr>
          <w:p>
            <w:pPr>
              <w:spacing w:after="0" w:line="240" w:lineRule="auto"/>
            </w:pPr>
            <w:r>
              <w:rPr>
                <w:b w:val="0"/>
                <w:i w:val="0"/>
                <w:sz w:val="15"/>
              </w:rPr>
              <w:t>A past day keeps the target it was logged against</w:t>
            </w:r>
          </w:p>
        </w:tc>
        <w:tc>
          <w:tcPr>
            <w:tcW w:type="dxa" w:w="1474"/>
            <w:tcW w:w="1474" w:type="dxa"/>
            <w:shd w:val="clear" w:color="auto" w:fill="F5F7FB"/>
          </w:tcPr>
          <w:p>
            <w:pPr>
              <w:spacing w:after="0" w:line="240" w:lineRule="auto"/>
            </w:pPr>
            <w:r>
              <w:rPr>
                <w:b w:val="0"/>
                <w:i w:val="0"/>
                <w:sz w:val="15"/>
              </w:rPr>
              <w:t>DT (business rule)</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DEF-22</w:t>
            </w:r>
          </w:p>
        </w:tc>
      </w:tr>
      <w:tr>
        <w:trPr>
          <w:cantSplit/>
        </w:trPr>
        <w:tc>
          <w:tcPr>
            <w:tcW w:type="dxa" w:w="850"/>
            <w:tcW w:w="850" w:type="dxa"/>
          </w:tcPr>
          <w:p>
            <w:pPr>
              <w:spacing w:after="0" w:line="240" w:lineRule="auto"/>
            </w:pPr>
            <w:r>
              <w:rPr>
                <w:b w:val="0"/>
                <w:i w:val="0"/>
                <w:sz w:val="15"/>
              </w:rPr>
              <w:t>TC-053</w:t>
            </w:r>
          </w:p>
        </w:tc>
        <w:tc>
          <w:tcPr>
            <w:tcW w:type="dxa" w:w="793"/>
            <w:tcW w:w="793" w:type="dxa"/>
          </w:tcPr>
          <w:p>
            <w:pPr>
              <w:spacing w:after="0" w:line="240" w:lineRule="auto"/>
            </w:pPr>
            <w:r>
              <w:rPr>
                <w:b w:val="0"/>
                <w:i w:val="0"/>
                <w:sz w:val="15"/>
              </w:rPr>
              <w:t>M6</w:t>
            </w:r>
          </w:p>
        </w:tc>
        <w:tc>
          <w:tcPr>
            <w:tcW w:type="dxa" w:w="1304"/>
            <w:tcW w:w="1304" w:type="dxa"/>
          </w:tcPr>
          <w:p>
            <w:pPr>
              <w:spacing w:after="0" w:line="240" w:lineRule="auto"/>
            </w:pPr>
            <w:r>
              <w:rPr>
                <w:b w:val="0"/>
                <w:i w:val="0"/>
                <w:sz w:val="15"/>
              </w:rPr>
              <w:t>FR-032</w:t>
            </w:r>
          </w:p>
        </w:tc>
        <w:tc>
          <w:tcPr>
            <w:tcW w:type="dxa" w:w="3969"/>
            <w:tcW w:w="3969" w:type="dxa"/>
          </w:tcPr>
          <w:p>
            <w:pPr>
              <w:spacing w:after="0" w:line="240" w:lineRule="auto"/>
            </w:pPr>
            <w:r>
              <w:rPr>
                <w:b w:val="0"/>
                <w:i w:val="0"/>
                <w:sz w:val="15"/>
              </w:rPr>
              <w:t>Goal screen shows the saved plan</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TC-054</w:t>
            </w:r>
          </w:p>
        </w:tc>
        <w:tc>
          <w:tcPr>
            <w:tcW w:type="dxa" w:w="793"/>
            <w:tcW w:w="793" w:type="dxa"/>
            <w:shd w:val="clear" w:color="auto" w:fill="F5F7FB"/>
          </w:tcPr>
          <w:p>
            <w:pPr>
              <w:spacing w:after="0" w:line="240" w:lineRule="auto"/>
            </w:pPr>
            <w:r>
              <w:rPr>
                <w:b w:val="0"/>
                <w:i w:val="0"/>
                <w:sz w:val="15"/>
              </w:rPr>
              <w:t>M6</w:t>
            </w:r>
          </w:p>
        </w:tc>
        <w:tc>
          <w:tcPr>
            <w:tcW w:type="dxa" w:w="1304"/>
            <w:tcW w:w="1304" w:type="dxa"/>
            <w:shd w:val="clear" w:color="auto" w:fill="F5F7FB"/>
          </w:tcPr>
          <w:p>
            <w:pPr>
              <w:spacing w:after="0" w:line="240" w:lineRule="auto"/>
            </w:pPr>
            <w:r>
              <w:rPr>
                <w:b w:val="0"/>
                <w:i w:val="0"/>
                <w:sz w:val="15"/>
              </w:rPr>
              <w:t>FR-032</w:t>
            </w:r>
          </w:p>
        </w:tc>
        <w:tc>
          <w:tcPr>
            <w:tcW w:type="dxa" w:w="3969"/>
            <w:tcW w:w="3969" w:type="dxa"/>
            <w:shd w:val="clear" w:color="auto" w:fill="F5F7FB"/>
          </w:tcPr>
          <w:p>
            <w:pPr>
              <w:spacing w:after="0" w:line="240" w:lineRule="auto"/>
            </w:pPr>
            <w:r>
              <w:rPr>
                <w:b w:val="0"/>
                <w:i w:val="0"/>
                <w:sz w:val="15"/>
              </w:rPr>
              <w:t>Goal weight stepper recalculates and the change persists</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TC-055</w:t>
            </w:r>
          </w:p>
        </w:tc>
        <w:tc>
          <w:tcPr>
            <w:tcW w:type="dxa" w:w="793"/>
            <w:tcW w:w="793" w:type="dxa"/>
          </w:tcPr>
          <w:p>
            <w:pPr>
              <w:spacing w:after="0" w:line="240" w:lineRule="auto"/>
            </w:pPr>
            <w:r>
              <w:rPr>
                <w:b w:val="0"/>
                <w:i w:val="0"/>
                <w:sz w:val="15"/>
              </w:rPr>
              <w:t>M6</w:t>
            </w:r>
          </w:p>
        </w:tc>
        <w:tc>
          <w:tcPr>
            <w:tcW w:type="dxa" w:w="1304"/>
            <w:tcW w:w="1304" w:type="dxa"/>
          </w:tcPr>
          <w:p>
            <w:pPr>
              <w:spacing w:after="0" w:line="240" w:lineRule="auto"/>
            </w:pPr>
            <w:r>
              <w:rPr>
                <w:b w:val="0"/>
                <w:i w:val="0"/>
                <w:sz w:val="15"/>
              </w:rPr>
              <w:t>FR-032</w:t>
            </w:r>
          </w:p>
        </w:tc>
        <w:tc>
          <w:tcPr>
            <w:tcW w:type="dxa" w:w="3969"/>
            <w:tcW w:w="3969" w:type="dxa"/>
          </w:tcPr>
          <w:p>
            <w:pPr>
              <w:spacing w:after="0" w:line="240" w:lineRule="auto"/>
            </w:pPr>
            <w:r>
              <w:rPr>
                <w:b w:val="0"/>
                <w:i w:val="0"/>
                <w:sz w:val="15"/>
              </w:rPr>
              <w:t>Rate stepper bounds 0.1 and 1.0 %/week</w:t>
            </w:r>
          </w:p>
        </w:tc>
        <w:tc>
          <w:tcPr>
            <w:tcW w:type="dxa" w:w="1474"/>
            <w:tcW w:w="1474" w:type="dxa"/>
          </w:tcPr>
          <w:p>
            <w:pPr>
              <w:spacing w:after="0" w:line="240" w:lineRule="auto"/>
            </w:pPr>
            <w:r>
              <w:rPr>
                <w:b w:val="0"/>
                <w:i w:val="0"/>
                <w:sz w:val="15"/>
              </w:rPr>
              <w:t>BVA</w:t>
            </w:r>
          </w:p>
        </w:tc>
        <w:tc>
          <w:tcPr>
            <w:tcW w:type="dxa" w:w="963"/>
            <w:tcW w:w="963" w:type="dxa"/>
          </w:tcPr>
          <w:p>
            <w:pPr>
              <w:spacing w:after="0" w:line="240" w:lineRule="auto"/>
            </w:pPr>
            <w:r>
              <w:rPr>
                <w:b w:val="0"/>
                <w:i w:val="0"/>
                <w:sz w:val="15"/>
              </w:rPr>
              <w:t>Edge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TC-056</w:t>
            </w:r>
          </w:p>
        </w:tc>
        <w:tc>
          <w:tcPr>
            <w:tcW w:type="dxa" w:w="793"/>
            <w:tcW w:w="793" w:type="dxa"/>
            <w:shd w:val="clear" w:color="auto" w:fill="F5F7FB"/>
          </w:tcPr>
          <w:p>
            <w:pPr>
              <w:spacing w:after="0" w:line="240" w:lineRule="auto"/>
            </w:pPr>
            <w:r>
              <w:rPr>
                <w:b w:val="0"/>
                <w:i w:val="0"/>
                <w:sz w:val="15"/>
              </w:rPr>
              <w:t>M6</w:t>
            </w:r>
          </w:p>
        </w:tc>
        <w:tc>
          <w:tcPr>
            <w:tcW w:type="dxa" w:w="1304"/>
            <w:tcW w:w="1304" w:type="dxa"/>
            <w:shd w:val="clear" w:color="auto" w:fill="F5F7FB"/>
          </w:tcPr>
          <w:p>
            <w:pPr>
              <w:spacing w:after="0" w:line="240" w:lineRule="auto"/>
            </w:pPr>
            <w:r>
              <w:rPr>
                <w:b w:val="0"/>
                <w:i w:val="0"/>
                <w:sz w:val="15"/>
              </w:rPr>
              <w:t>FR-033, FR-007</w:t>
            </w:r>
          </w:p>
        </w:tc>
        <w:tc>
          <w:tcPr>
            <w:tcW w:type="dxa" w:w="3969"/>
            <w:tcW w:w="3969" w:type="dxa"/>
            <w:shd w:val="clear" w:color="auto" w:fill="F5F7FB"/>
          </w:tcPr>
          <w:p>
            <w:pPr>
              <w:spacing w:after="0" w:line="240" w:lineRule="auto"/>
            </w:pPr>
            <w:r>
              <w:rPr>
                <w:b w:val="0"/>
                <w:i w:val="0"/>
                <w:sz w:val="15"/>
              </w:rPr>
              <w:t>Target honours the chosen rate (95 → 92 kg at 1.0 %/week)</w:t>
            </w:r>
          </w:p>
        </w:tc>
        <w:tc>
          <w:tcPr>
            <w:tcW w:type="dxa" w:w="1474"/>
            <w:tcW w:w="1474" w:type="dxa"/>
            <w:shd w:val="clear" w:color="auto" w:fill="F5F7FB"/>
          </w:tcPr>
          <w:p>
            <w:pPr>
              <w:spacing w:after="0" w:line="240" w:lineRule="auto"/>
            </w:pPr>
            <w:r>
              <w:rPr>
                <w:b w:val="0"/>
                <w:i w:val="0"/>
                <w:sz w:val="15"/>
              </w:rPr>
              <w:t>EP / BVA (business rule)</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DEF-24</w:t>
            </w:r>
          </w:p>
        </w:tc>
      </w:tr>
      <w:tr>
        <w:trPr>
          <w:cantSplit/>
        </w:trPr>
        <w:tc>
          <w:tcPr>
            <w:tcW w:type="dxa" w:w="850"/>
            <w:tcW w:w="850" w:type="dxa"/>
          </w:tcPr>
          <w:p>
            <w:pPr>
              <w:spacing w:after="0" w:line="240" w:lineRule="auto"/>
            </w:pPr>
            <w:r>
              <w:rPr>
                <w:b w:val="0"/>
                <w:i w:val="0"/>
                <w:sz w:val="15"/>
              </w:rPr>
              <w:t>TC-057</w:t>
            </w:r>
          </w:p>
        </w:tc>
        <w:tc>
          <w:tcPr>
            <w:tcW w:type="dxa" w:w="793"/>
            <w:tcW w:w="793" w:type="dxa"/>
          </w:tcPr>
          <w:p>
            <w:pPr>
              <w:spacing w:after="0" w:line="240" w:lineRule="auto"/>
            </w:pPr>
            <w:r>
              <w:rPr>
                <w:b w:val="0"/>
                <w:i w:val="0"/>
                <w:sz w:val="15"/>
              </w:rPr>
              <w:t>M6</w:t>
            </w:r>
          </w:p>
        </w:tc>
        <w:tc>
          <w:tcPr>
            <w:tcW w:type="dxa" w:w="1304"/>
            <w:tcW w:w="1304" w:type="dxa"/>
          </w:tcPr>
          <w:p>
            <w:pPr>
              <w:spacing w:after="0" w:line="240" w:lineRule="auto"/>
            </w:pPr>
            <w:r>
              <w:rPr>
                <w:b w:val="0"/>
                <w:i w:val="0"/>
                <w:sz w:val="15"/>
              </w:rPr>
              <w:t>FR-034</w:t>
            </w:r>
          </w:p>
        </w:tc>
        <w:tc>
          <w:tcPr>
            <w:tcW w:type="dxa" w:w="3969"/>
            <w:tcW w:w="3969" w:type="dxa"/>
          </w:tcPr>
          <w:p>
            <w:pPr>
              <w:spacing w:after="0" w:line="240" w:lineRule="auto"/>
            </w:pPr>
            <w:r>
              <w:rPr>
                <w:b w:val="0"/>
                <w:i w:val="0"/>
                <w:sz w:val="15"/>
              </w:rPr>
              <w:t>Unsafe goal weight is refused on the Goal screen and not saved</w:t>
            </w:r>
          </w:p>
        </w:tc>
        <w:tc>
          <w:tcPr>
            <w:tcW w:type="dxa" w:w="1474"/>
            <w:tcW w:w="1474" w:type="dxa"/>
          </w:tcPr>
          <w:p>
            <w:pPr>
              <w:spacing w:after="0" w:line="240" w:lineRule="auto"/>
            </w:pPr>
            <w:r>
              <w:rPr>
                <w:b w:val="0"/>
                <w:i w:val="0"/>
                <w:sz w:val="15"/>
              </w:rPr>
              <w:t>DT</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TC-058</w:t>
            </w:r>
          </w:p>
        </w:tc>
        <w:tc>
          <w:tcPr>
            <w:tcW w:type="dxa" w:w="793"/>
            <w:tcW w:w="793" w:type="dxa"/>
            <w:shd w:val="clear" w:color="auto" w:fill="F5F7FB"/>
          </w:tcPr>
          <w:p>
            <w:pPr>
              <w:spacing w:after="0" w:line="240" w:lineRule="auto"/>
            </w:pPr>
            <w:r>
              <w:rPr>
                <w:b w:val="0"/>
                <w:i w:val="0"/>
                <w:sz w:val="15"/>
              </w:rPr>
              <w:t>M6</w:t>
            </w:r>
          </w:p>
        </w:tc>
        <w:tc>
          <w:tcPr>
            <w:tcW w:type="dxa" w:w="1304"/>
            <w:tcW w:w="1304" w:type="dxa"/>
            <w:shd w:val="clear" w:color="auto" w:fill="F5F7FB"/>
          </w:tcPr>
          <w:p>
            <w:pPr>
              <w:spacing w:after="0" w:line="240" w:lineRule="auto"/>
            </w:pPr>
            <w:r>
              <w:rPr>
                <w:b w:val="0"/>
                <w:i w:val="0"/>
                <w:sz w:val="15"/>
              </w:rPr>
              <w:t>FR-035</w:t>
            </w:r>
          </w:p>
        </w:tc>
        <w:tc>
          <w:tcPr>
            <w:tcW w:type="dxa" w:w="3969"/>
            <w:tcW w:w="3969" w:type="dxa"/>
            <w:shd w:val="clear" w:color="auto" w:fill="F5F7FB"/>
          </w:tcPr>
          <w:p>
            <w:pPr>
              <w:spacing w:after="0" w:line="240" w:lineRule="auto"/>
            </w:pPr>
            <w:r>
              <w:rPr>
                <w:b w:val="0"/>
                <w:i w:val="0"/>
                <w:sz w:val="15"/>
              </w:rPr>
              <w:t>Hand-set calories: suggestion, floor advisory boundary and Reset</w:t>
            </w:r>
          </w:p>
        </w:tc>
        <w:tc>
          <w:tcPr>
            <w:tcW w:type="dxa" w:w="1474"/>
            <w:tcW w:w="1474" w:type="dxa"/>
            <w:shd w:val="clear" w:color="auto" w:fill="F5F7FB"/>
          </w:tcPr>
          <w:p>
            <w:pPr>
              <w:spacing w:after="0" w:line="240" w:lineRule="auto"/>
            </w:pPr>
            <w:r>
              <w:rPr>
                <w:b w:val="0"/>
                <w:i w:val="0"/>
                <w:sz w:val="15"/>
              </w:rPr>
              <w:t>ST / BVA</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TC-059</w:t>
            </w:r>
          </w:p>
        </w:tc>
        <w:tc>
          <w:tcPr>
            <w:tcW w:type="dxa" w:w="793"/>
            <w:tcW w:w="793" w:type="dxa"/>
          </w:tcPr>
          <w:p>
            <w:pPr>
              <w:spacing w:after="0" w:line="240" w:lineRule="auto"/>
            </w:pPr>
            <w:r>
              <w:rPr>
                <w:b w:val="0"/>
                <w:i w:val="0"/>
                <w:sz w:val="15"/>
              </w:rPr>
              <w:t>M6</w:t>
            </w:r>
          </w:p>
        </w:tc>
        <w:tc>
          <w:tcPr>
            <w:tcW w:type="dxa" w:w="1304"/>
            <w:tcW w:w="1304" w:type="dxa"/>
          </w:tcPr>
          <w:p>
            <w:pPr>
              <w:spacing w:after="0" w:line="240" w:lineRule="auto"/>
            </w:pPr>
            <w:r>
              <w:rPr>
                <w:b w:val="0"/>
                <w:i w:val="0"/>
                <w:sz w:val="15"/>
              </w:rPr>
              <w:t>FR-035</w:t>
            </w:r>
          </w:p>
        </w:tc>
        <w:tc>
          <w:tcPr>
            <w:tcW w:type="dxa" w:w="3969"/>
            <w:tcW w:w="3969" w:type="dxa"/>
          </w:tcPr>
          <w:p>
            <w:pPr>
              <w:spacing w:after="0" w:line="240" w:lineRule="auto"/>
            </w:pPr>
            <w:r>
              <w:rPr>
                <w:b w:val="0"/>
                <w:i w:val="0"/>
                <w:sz w:val="15"/>
              </w:rPr>
              <w:t>Unusable hand-set calories (0, blank) are rejected with feedback</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DEF-19</w:t>
            </w:r>
          </w:p>
        </w:tc>
      </w:tr>
      <w:tr>
        <w:trPr>
          <w:cantSplit/>
        </w:trPr>
        <w:tc>
          <w:tcPr>
            <w:tcW w:type="dxa" w:w="850"/>
            <w:tcW w:w="850" w:type="dxa"/>
            <w:shd w:val="clear" w:color="auto" w:fill="F5F7FB"/>
          </w:tcPr>
          <w:p>
            <w:pPr>
              <w:spacing w:after="0" w:line="240" w:lineRule="auto"/>
            </w:pPr>
            <w:r>
              <w:rPr>
                <w:b w:val="0"/>
                <w:i w:val="0"/>
                <w:sz w:val="15"/>
              </w:rPr>
              <w:t>TC-060</w:t>
            </w:r>
          </w:p>
        </w:tc>
        <w:tc>
          <w:tcPr>
            <w:tcW w:type="dxa" w:w="793"/>
            <w:tcW w:w="793" w:type="dxa"/>
            <w:shd w:val="clear" w:color="auto" w:fill="F5F7FB"/>
          </w:tcPr>
          <w:p>
            <w:pPr>
              <w:spacing w:after="0" w:line="240" w:lineRule="auto"/>
            </w:pPr>
            <w:r>
              <w:rPr>
                <w:b w:val="0"/>
                <w:i w:val="0"/>
                <w:sz w:val="15"/>
              </w:rPr>
              <w:t>M6</w:t>
            </w:r>
          </w:p>
        </w:tc>
        <w:tc>
          <w:tcPr>
            <w:tcW w:type="dxa" w:w="1304"/>
            <w:tcW w:w="1304" w:type="dxa"/>
            <w:shd w:val="clear" w:color="auto" w:fill="F5F7FB"/>
          </w:tcPr>
          <w:p>
            <w:pPr>
              <w:spacing w:after="0" w:line="240" w:lineRule="auto"/>
            </w:pPr>
            <w:r>
              <w:rPr>
                <w:b w:val="0"/>
                <w:i w:val="0"/>
                <w:sz w:val="15"/>
              </w:rPr>
              <w:t>FR-035</w:t>
            </w:r>
          </w:p>
        </w:tc>
        <w:tc>
          <w:tcPr>
            <w:tcW w:type="dxa" w:w="3969"/>
            <w:tcW w:w="3969" w:type="dxa"/>
            <w:shd w:val="clear" w:color="auto" w:fill="F5F7FB"/>
          </w:tcPr>
          <w:p>
            <w:pPr>
              <w:spacing w:after="0" w:line="240" w:lineRule="auto"/>
            </w:pPr>
            <w:r>
              <w:rPr>
                <w:b w:val="0"/>
                <w:i w:val="0"/>
                <w:sz w:val="15"/>
              </w:rPr>
              <w:t>Hand-set protein larger than the calorie target allows</w:t>
            </w:r>
          </w:p>
        </w:tc>
        <w:tc>
          <w:tcPr>
            <w:tcW w:type="dxa" w:w="1474"/>
            <w:tcW w:w="1474" w:type="dxa"/>
            <w:shd w:val="clear" w:color="auto" w:fill="F5F7FB"/>
          </w:tcPr>
          <w:p>
            <w:pPr>
              <w:spacing w:after="0" w:line="240" w:lineRule="auto"/>
            </w:pPr>
            <w:r>
              <w:rPr>
                <w:b w:val="0"/>
                <w:i w:val="0"/>
                <w:sz w:val="15"/>
              </w:rPr>
              <w:t>EG</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DEF-20</w:t>
            </w:r>
          </w:p>
        </w:tc>
      </w:tr>
      <w:tr>
        <w:trPr>
          <w:cantSplit/>
        </w:trPr>
        <w:tc>
          <w:tcPr>
            <w:tcW w:type="dxa" w:w="850"/>
            <w:tcW w:w="850" w:type="dxa"/>
          </w:tcPr>
          <w:p>
            <w:pPr>
              <w:spacing w:after="0" w:line="240" w:lineRule="auto"/>
            </w:pPr>
            <w:r>
              <w:rPr>
                <w:b w:val="0"/>
                <w:i w:val="0"/>
                <w:sz w:val="15"/>
              </w:rPr>
              <w:t>TC-061</w:t>
            </w:r>
          </w:p>
        </w:tc>
        <w:tc>
          <w:tcPr>
            <w:tcW w:type="dxa" w:w="793"/>
            <w:tcW w:w="793" w:type="dxa"/>
          </w:tcPr>
          <w:p>
            <w:pPr>
              <w:spacing w:after="0" w:line="240" w:lineRule="auto"/>
            </w:pPr>
            <w:r>
              <w:rPr>
                <w:b w:val="0"/>
                <w:i w:val="0"/>
                <w:sz w:val="15"/>
              </w:rPr>
              <w:t>M6</w:t>
            </w:r>
          </w:p>
        </w:tc>
        <w:tc>
          <w:tcPr>
            <w:tcW w:type="dxa" w:w="1304"/>
            <w:tcW w:w="1304" w:type="dxa"/>
          </w:tcPr>
          <w:p>
            <w:pPr>
              <w:spacing w:after="0" w:line="240" w:lineRule="auto"/>
            </w:pPr>
            <w:r>
              <w:rPr>
                <w:b w:val="0"/>
                <w:i w:val="0"/>
                <w:sz w:val="15"/>
              </w:rPr>
              <w:t>FR-036</w:t>
            </w:r>
          </w:p>
        </w:tc>
        <w:tc>
          <w:tcPr>
            <w:tcW w:type="dxa" w:w="3969"/>
            <w:tcW w:w="3969" w:type="dxa"/>
          </w:tcPr>
          <w:p>
            <w:pPr>
              <w:spacing w:after="0" w:line="240" w:lineRule="auto"/>
            </w:pPr>
            <w:r>
              <w:rPr>
                <w:b w:val="0"/>
                <w:i w:val="0"/>
                <w:sz w:val="15"/>
              </w:rPr>
              <w:t>Changing the weight unit keeps the goal and any hand-set values</w:t>
            </w:r>
          </w:p>
        </w:tc>
        <w:tc>
          <w:tcPr>
            <w:tcW w:type="dxa" w:w="1474"/>
            <w:tcW w:w="1474" w:type="dxa"/>
          </w:tcPr>
          <w:p>
            <w:pPr>
              <w:spacing w:after="0" w:line="240" w:lineRule="auto"/>
            </w:pPr>
            <w:r>
              <w:rPr>
                <w:b w:val="0"/>
                <w:i w:val="0"/>
                <w:sz w:val="15"/>
              </w:rPr>
              <w:t>EG / ST</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DEF-23</w:t>
            </w:r>
          </w:p>
        </w:tc>
      </w:tr>
      <w:tr>
        <w:trPr>
          <w:cantSplit/>
        </w:trPr>
        <w:tc>
          <w:tcPr>
            <w:tcW w:type="dxa" w:w="850"/>
            <w:tcW w:w="850" w:type="dxa"/>
            <w:shd w:val="clear" w:color="auto" w:fill="F5F7FB"/>
          </w:tcPr>
          <w:p>
            <w:pPr>
              <w:spacing w:after="0" w:line="240" w:lineRule="auto"/>
            </w:pPr>
            <w:r>
              <w:rPr>
                <w:b w:val="0"/>
                <w:i w:val="0"/>
                <w:sz w:val="15"/>
              </w:rPr>
              <w:t>TC-062</w:t>
            </w:r>
          </w:p>
        </w:tc>
        <w:tc>
          <w:tcPr>
            <w:tcW w:type="dxa" w:w="793"/>
            <w:tcW w:w="793" w:type="dxa"/>
            <w:shd w:val="clear" w:color="auto" w:fill="F5F7FB"/>
          </w:tcPr>
          <w:p>
            <w:pPr>
              <w:spacing w:after="0" w:line="240" w:lineRule="auto"/>
            </w:pPr>
            <w:r>
              <w:rPr>
                <w:b w:val="0"/>
                <w:i w:val="0"/>
                <w:sz w:val="15"/>
              </w:rPr>
              <w:t>M6</w:t>
            </w:r>
          </w:p>
        </w:tc>
        <w:tc>
          <w:tcPr>
            <w:tcW w:type="dxa" w:w="1304"/>
            <w:tcW w:w="1304" w:type="dxa"/>
            <w:shd w:val="clear" w:color="auto" w:fill="F5F7FB"/>
          </w:tcPr>
          <w:p>
            <w:pPr>
              <w:spacing w:after="0" w:line="240" w:lineRule="auto"/>
            </w:pPr>
            <w:r>
              <w:rPr>
                <w:b w:val="0"/>
                <w:i w:val="0"/>
                <w:sz w:val="15"/>
              </w:rPr>
              <w:t>FR-037</w:t>
            </w:r>
          </w:p>
        </w:tc>
        <w:tc>
          <w:tcPr>
            <w:tcW w:type="dxa" w:w="3969"/>
            <w:tcW w:w="3969" w:type="dxa"/>
            <w:shd w:val="clear" w:color="auto" w:fill="F5F7FB"/>
          </w:tcPr>
          <w:p>
            <w:pPr>
              <w:spacing w:after="0" w:line="240" w:lineRule="auto"/>
            </w:pPr>
            <w:r>
              <w:rPr>
                <w:b w:val="0"/>
                <w:i w:val="0"/>
                <w:sz w:val="15"/>
              </w:rPr>
              <w:t>Sources screen lists data sources and returns</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Low</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TC-063</w:t>
            </w:r>
          </w:p>
        </w:tc>
        <w:tc>
          <w:tcPr>
            <w:tcW w:type="dxa" w:w="793"/>
            <w:tcW w:w="793" w:type="dxa"/>
          </w:tcPr>
          <w:p>
            <w:pPr>
              <w:spacing w:after="0" w:line="240" w:lineRule="auto"/>
            </w:pPr>
            <w:r>
              <w:rPr>
                <w:b w:val="0"/>
                <w:i w:val="0"/>
                <w:sz w:val="15"/>
              </w:rPr>
              <w:t>M7</w:t>
            </w:r>
          </w:p>
        </w:tc>
        <w:tc>
          <w:tcPr>
            <w:tcW w:type="dxa" w:w="1304"/>
            <w:tcW w:w="1304" w:type="dxa"/>
          </w:tcPr>
          <w:p>
            <w:pPr>
              <w:spacing w:after="0" w:line="240" w:lineRule="auto"/>
            </w:pPr>
            <w:r>
              <w:rPr>
                <w:b w:val="0"/>
                <w:i w:val="0"/>
                <w:sz w:val="15"/>
              </w:rPr>
              <w:t>FR-038</w:t>
            </w:r>
          </w:p>
        </w:tc>
        <w:tc>
          <w:tcPr>
            <w:tcW w:type="dxa" w:w="3969"/>
            <w:tcW w:w="3969" w:type="dxa"/>
          </w:tcPr>
          <w:p>
            <w:pPr>
              <w:spacing w:after="0" w:line="240" w:lineRule="auto"/>
            </w:pPr>
            <w:r>
              <w:rPr>
                <w:b w:val="0"/>
                <w:i w:val="0"/>
                <w:sz w:val="15"/>
              </w:rPr>
              <w:t>Viewfinder opens; details field not focused; close returns</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DEF-26, DEF-25</w:t>
            </w:r>
          </w:p>
        </w:tc>
      </w:tr>
      <w:tr>
        <w:trPr>
          <w:cantSplit/>
        </w:trPr>
        <w:tc>
          <w:tcPr>
            <w:tcW w:type="dxa" w:w="850"/>
            <w:tcW w:w="850" w:type="dxa"/>
            <w:shd w:val="clear" w:color="auto" w:fill="F5F7FB"/>
          </w:tcPr>
          <w:p>
            <w:pPr>
              <w:spacing w:after="0" w:line="240" w:lineRule="auto"/>
            </w:pPr>
            <w:r>
              <w:rPr>
                <w:b w:val="0"/>
                <w:i w:val="0"/>
                <w:sz w:val="15"/>
              </w:rPr>
              <w:t>TC-064</w:t>
            </w:r>
          </w:p>
        </w:tc>
        <w:tc>
          <w:tcPr>
            <w:tcW w:type="dxa" w:w="793"/>
            <w:tcW w:w="793" w:type="dxa"/>
            <w:shd w:val="clear" w:color="auto" w:fill="F5F7FB"/>
          </w:tcPr>
          <w:p>
            <w:pPr>
              <w:spacing w:after="0" w:line="240" w:lineRule="auto"/>
            </w:pPr>
            <w:r>
              <w:rPr>
                <w:b w:val="0"/>
                <w:i w:val="0"/>
                <w:sz w:val="15"/>
              </w:rPr>
              <w:t>M7</w:t>
            </w:r>
          </w:p>
        </w:tc>
        <w:tc>
          <w:tcPr>
            <w:tcW w:type="dxa" w:w="1304"/>
            <w:tcW w:w="1304" w:type="dxa"/>
            <w:shd w:val="clear" w:color="auto" w:fill="F5F7FB"/>
          </w:tcPr>
          <w:p>
            <w:pPr>
              <w:spacing w:after="0" w:line="240" w:lineRule="auto"/>
            </w:pPr>
            <w:r>
              <w:rPr>
                <w:b w:val="0"/>
                <w:i w:val="0"/>
                <w:sz w:val="15"/>
              </w:rPr>
              <w:t>FR-039</w:t>
            </w:r>
          </w:p>
        </w:tc>
        <w:tc>
          <w:tcPr>
            <w:tcW w:type="dxa" w:w="3969"/>
            <w:tcW w:w="3969" w:type="dxa"/>
            <w:shd w:val="clear" w:color="auto" w:fill="F5F7FB"/>
          </w:tcPr>
          <w:p>
            <w:pPr>
              <w:spacing w:after="0" w:line="240" w:lineRule="auto"/>
            </w:pPr>
            <w:r>
              <w:rPr>
                <w:b w:val="0"/>
                <w:i w:val="0"/>
                <w:sz w:val="15"/>
              </w:rPr>
              <w:t>Gallery meal photo → proposed items → Save logs an AI entry with photo</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Critical</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DEF-29</w:t>
            </w:r>
          </w:p>
        </w:tc>
      </w:tr>
      <w:tr>
        <w:trPr>
          <w:cantSplit/>
        </w:trPr>
        <w:tc>
          <w:tcPr>
            <w:tcW w:type="dxa" w:w="850"/>
            <w:tcW w:w="850" w:type="dxa"/>
          </w:tcPr>
          <w:p>
            <w:pPr>
              <w:spacing w:after="0" w:line="240" w:lineRule="auto"/>
            </w:pPr>
            <w:r>
              <w:rPr>
                <w:b w:val="0"/>
                <w:i w:val="0"/>
                <w:sz w:val="15"/>
              </w:rPr>
              <w:t>TC-065</w:t>
            </w:r>
          </w:p>
        </w:tc>
        <w:tc>
          <w:tcPr>
            <w:tcW w:type="dxa" w:w="793"/>
            <w:tcW w:w="793" w:type="dxa"/>
          </w:tcPr>
          <w:p>
            <w:pPr>
              <w:spacing w:after="0" w:line="240" w:lineRule="auto"/>
            </w:pPr>
            <w:r>
              <w:rPr>
                <w:b w:val="0"/>
                <w:i w:val="0"/>
                <w:sz w:val="15"/>
              </w:rPr>
              <w:t>M7</w:t>
            </w:r>
          </w:p>
        </w:tc>
        <w:tc>
          <w:tcPr>
            <w:tcW w:type="dxa" w:w="1304"/>
            <w:tcW w:w="1304" w:type="dxa"/>
          </w:tcPr>
          <w:p>
            <w:pPr>
              <w:spacing w:after="0" w:line="240" w:lineRule="auto"/>
            </w:pPr>
            <w:r>
              <w:rPr>
                <w:b w:val="0"/>
                <w:i w:val="0"/>
                <w:sz w:val="15"/>
              </w:rPr>
              <w:t>FR-040</w:t>
            </w:r>
          </w:p>
        </w:tc>
        <w:tc>
          <w:tcPr>
            <w:tcW w:type="dxa" w:w="3969"/>
            <w:tcW w:w="3969" w:type="dxa"/>
          </w:tcPr>
          <w:p>
            <w:pPr>
              <w:spacing w:after="0" w:line="240" w:lineRule="auto"/>
            </w:pPr>
            <w:r>
              <w:rPr>
                <w:b w:val="0"/>
                <w:i w:val="0"/>
                <w:sz w:val="15"/>
              </w:rPr>
              <w:t>Details typed before choosing a gallery photo are applied</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DEF-30</w:t>
            </w:r>
          </w:p>
        </w:tc>
      </w:tr>
      <w:tr>
        <w:trPr>
          <w:cantSplit/>
        </w:trPr>
        <w:tc>
          <w:tcPr>
            <w:tcW w:type="dxa" w:w="850"/>
            <w:tcW w:w="850" w:type="dxa"/>
            <w:shd w:val="clear" w:color="auto" w:fill="F5F7FB"/>
          </w:tcPr>
          <w:p>
            <w:pPr>
              <w:spacing w:after="0" w:line="240" w:lineRule="auto"/>
            </w:pPr>
            <w:r>
              <w:rPr>
                <w:b w:val="0"/>
                <w:i w:val="0"/>
                <w:sz w:val="15"/>
              </w:rPr>
              <w:t>TC-066</w:t>
            </w:r>
          </w:p>
        </w:tc>
        <w:tc>
          <w:tcPr>
            <w:tcW w:type="dxa" w:w="793"/>
            <w:tcW w:w="793" w:type="dxa"/>
            <w:shd w:val="clear" w:color="auto" w:fill="F5F7FB"/>
          </w:tcPr>
          <w:p>
            <w:pPr>
              <w:spacing w:after="0" w:line="240" w:lineRule="auto"/>
            </w:pPr>
            <w:r>
              <w:rPr>
                <w:b w:val="0"/>
                <w:i w:val="0"/>
                <w:sz w:val="15"/>
              </w:rPr>
              <w:t>M7</w:t>
            </w:r>
          </w:p>
        </w:tc>
        <w:tc>
          <w:tcPr>
            <w:tcW w:type="dxa" w:w="1304"/>
            <w:tcW w:w="1304" w:type="dxa"/>
            <w:shd w:val="clear" w:color="auto" w:fill="F5F7FB"/>
          </w:tcPr>
          <w:p>
            <w:pPr>
              <w:spacing w:after="0" w:line="240" w:lineRule="auto"/>
            </w:pPr>
            <w:r>
              <w:rPr>
                <w:b w:val="0"/>
                <w:i w:val="0"/>
                <w:sz w:val="15"/>
              </w:rPr>
              <w:t>FR-041</w:t>
            </w:r>
          </w:p>
        </w:tc>
        <w:tc>
          <w:tcPr>
            <w:tcW w:type="dxa" w:w="3969"/>
            <w:tcW w:w="3969" w:type="dxa"/>
            <w:shd w:val="clear" w:color="auto" w:fill="F5F7FB"/>
          </w:tcPr>
          <w:p>
            <w:pPr>
              <w:spacing w:after="0" w:line="240" w:lineRule="auto"/>
            </w:pPr>
            <w:r>
              <w:rPr>
                <w:b w:val="0"/>
                <w:i w:val="0"/>
                <w:sz w:val="15"/>
              </w:rPr>
              <w:t>Portion of a proposed item can be adjusted before saving</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DEF-27</w:t>
            </w:r>
          </w:p>
        </w:tc>
      </w:tr>
      <w:tr>
        <w:trPr>
          <w:cantSplit/>
        </w:trPr>
        <w:tc>
          <w:tcPr>
            <w:tcW w:type="dxa" w:w="850"/>
            <w:tcW w:w="850" w:type="dxa"/>
          </w:tcPr>
          <w:p>
            <w:pPr>
              <w:spacing w:after="0" w:line="240" w:lineRule="auto"/>
            </w:pPr>
            <w:r>
              <w:rPr>
                <w:b w:val="0"/>
                <w:i w:val="0"/>
                <w:sz w:val="15"/>
              </w:rPr>
              <w:t>TC-067</w:t>
            </w:r>
          </w:p>
        </w:tc>
        <w:tc>
          <w:tcPr>
            <w:tcW w:type="dxa" w:w="793"/>
            <w:tcW w:w="793" w:type="dxa"/>
          </w:tcPr>
          <w:p>
            <w:pPr>
              <w:spacing w:after="0" w:line="240" w:lineRule="auto"/>
            </w:pPr>
            <w:r>
              <w:rPr>
                <w:b w:val="0"/>
                <w:i w:val="0"/>
                <w:sz w:val="15"/>
              </w:rPr>
              <w:t>M7</w:t>
            </w:r>
          </w:p>
        </w:tc>
        <w:tc>
          <w:tcPr>
            <w:tcW w:type="dxa" w:w="1304"/>
            <w:tcW w:w="1304" w:type="dxa"/>
          </w:tcPr>
          <w:p>
            <w:pPr>
              <w:spacing w:after="0" w:line="240" w:lineRule="auto"/>
            </w:pPr>
            <w:r>
              <w:rPr>
                <w:b w:val="0"/>
                <w:i w:val="0"/>
                <w:sz w:val="15"/>
              </w:rPr>
              <w:t>FR-041</w:t>
            </w:r>
          </w:p>
        </w:tc>
        <w:tc>
          <w:tcPr>
            <w:tcW w:type="dxa" w:w="3969"/>
            <w:tcW w:w="3969" w:type="dxa"/>
          </w:tcPr>
          <w:p>
            <w:pPr>
              <w:spacing w:after="0" w:line="240" w:lineRule="auto"/>
            </w:pPr>
            <w:r>
              <w:rPr>
                <w:b w:val="0"/>
                <w:i w:val="0"/>
                <w:sz w:val="15"/>
              </w:rPr>
              <w:t>Name and macros of a proposed item can be edited</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DEF-28</w:t>
            </w:r>
          </w:p>
        </w:tc>
      </w:tr>
      <w:tr>
        <w:trPr>
          <w:cantSplit/>
        </w:trPr>
        <w:tc>
          <w:tcPr>
            <w:tcW w:type="dxa" w:w="850"/>
            <w:tcW w:w="850" w:type="dxa"/>
            <w:shd w:val="clear" w:color="auto" w:fill="F5F7FB"/>
          </w:tcPr>
          <w:p>
            <w:pPr>
              <w:spacing w:after="0" w:line="240" w:lineRule="auto"/>
            </w:pPr>
            <w:r>
              <w:rPr>
                <w:b w:val="0"/>
                <w:i w:val="0"/>
                <w:sz w:val="15"/>
              </w:rPr>
              <w:t>TC-068</w:t>
            </w:r>
          </w:p>
        </w:tc>
        <w:tc>
          <w:tcPr>
            <w:tcW w:type="dxa" w:w="793"/>
            <w:tcW w:w="793" w:type="dxa"/>
            <w:shd w:val="clear" w:color="auto" w:fill="F5F7FB"/>
          </w:tcPr>
          <w:p>
            <w:pPr>
              <w:spacing w:after="0" w:line="240" w:lineRule="auto"/>
            </w:pPr>
            <w:r>
              <w:rPr>
                <w:b w:val="0"/>
                <w:i w:val="0"/>
                <w:sz w:val="15"/>
              </w:rPr>
              <w:t>M7</w:t>
            </w:r>
          </w:p>
        </w:tc>
        <w:tc>
          <w:tcPr>
            <w:tcW w:type="dxa" w:w="1304"/>
            <w:tcW w:w="1304" w:type="dxa"/>
            <w:shd w:val="clear" w:color="auto" w:fill="F5F7FB"/>
          </w:tcPr>
          <w:p>
            <w:pPr>
              <w:spacing w:after="0" w:line="240" w:lineRule="auto"/>
            </w:pPr>
            <w:r>
              <w:rPr>
                <w:b w:val="0"/>
                <w:i w:val="0"/>
                <w:sz w:val="15"/>
              </w:rPr>
              <w:t>FR-041</w:t>
            </w:r>
          </w:p>
        </w:tc>
        <w:tc>
          <w:tcPr>
            <w:tcW w:type="dxa" w:w="3969"/>
            <w:tcW w:w="3969" w:type="dxa"/>
            <w:shd w:val="clear" w:color="auto" w:fill="F5F7FB"/>
          </w:tcPr>
          <w:p>
            <w:pPr>
              <w:spacing w:after="0" w:line="240" w:lineRule="auto"/>
            </w:pPr>
            <w:r>
              <w:rPr>
                <w:b w:val="0"/>
                <w:i w:val="0"/>
                <w:sz w:val="15"/>
              </w:rPr>
              <w:t>Remove a proposed item; add an item the photo missed</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DEF-31</w:t>
            </w:r>
          </w:p>
        </w:tc>
      </w:tr>
      <w:tr>
        <w:trPr>
          <w:cantSplit/>
        </w:trPr>
        <w:tc>
          <w:tcPr>
            <w:tcW w:type="dxa" w:w="850"/>
            <w:tcW w:w="850" w:type="dxa"/>
          </w:tcPr>
          <w:p>
            <w:pPr>
              <w:spacing w:after="0" w:line="240" w:lineRule="auto"/>
            </w:pPr>
            <w:r>
              <w:rPr>
                <w:b w:val="0"/>
                <w:i w:val="0"/>
                <w:sz w:val="15"/>
              </w:rPr>
              <w:t>TC-069</w:t>
            </w:r>
          </w:p>
        </w:tc>
        <w:tc>
          <w:tcPr>
            <w:tcW w:type="dxa" w:w="793"/>
            <w:tcW w:w="793" w:type="dxa"/>
          </w:tcPr>
          <w:p>
            <w:pPr>
              <w:spacing w:after="0" w:line="240" w:lineRule="auto"/>
            </w:pPr>
            <w:r>
              <w:rPr>
                <w:b w:val="0"/>
                <w:i w:val="0"/>
                <w:sz w:val="15"/>
              </w:rPr>
              <w:t>M7</w:t>
            </w:r>
          </w:p>
        </w:tc>
        <w:tc>
          <w:tcPr>
            <w:tcW w:type="dxa" w:w="1304"/>
            <w:tcW w:w="1304" w:type="dxa"/>
          </w:tcPr>
          <w:p>
            <w:pPr>
              <w:spacing w:after="0" w:line="240" w:lineRule="auto"/>
            </w:pPr>
            <w:r>
              <w:rPr>
                <w:b w:val="0"/>
                <w:i w:val="0"/>
                <w:sz w:val="15"/>
              </w:rPr>
              <w:t>FR-042</w:t>
            </w:r>
          </w:p>
        </w:tc>
        <w:tc>
          <w:tcPr>
            <w:tcW w:type="dxa" w:w="3969"/>
            <w:tcW w:w="3969" w:type="dxa"/>
          </w:tcPr>
          <w:p>
            <w:pPr>
              <w:spacing w:after="0" w:line="240" w:lineRule="auto"/>
            </w:pPr>
            <w:r>
              <w:rPr>
                <w:b w:val="0"/>
                <w:i w:val="0"/>
                <w:sz w:val="15"/>
              </w:rPr>
              <w:t>A photo with no food is reported as such</w:t>
            </w:r>
          </w:p>
        </w:tc>
        <w:tc>
          <w:tcPr>
            <w:tcW w:type="dxa" w:w="1474"/>
            <w:tcW w:w="1474" w:type="dxa"/>
          </w:tcPr>
          <w:p>
            <w:pPr>
              <w:spacing w:after="0" w:line="240" w:lineRule="auto"/>
            </w:pPr>
            <w:r>
              <w:rPr>
                <w:b w:val="0"/>
                <w:i w:val="0"/>
                <w:sz w:val="15"/>
              </w:rPr>
              <w:t>EP</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w:t>
            </w:r>
          </w:p>
        </w:tc>
      </w:tr>
      <w:tr>
        <w:trPr>
          <w:cantSplit/>
        </w:trPr>
        <w:tc>
          <w:tcPr>
            <w:tcW w:type="dxa" w:w="850"/>
            <w:tcW w:w="850" w:type="dxa"/>
            <w:shd w:val="clear" w:color="auto" w:fill="F5F7FB"/>
          </w:tcPr>
          <w:p>
            <w:pPr>
              <w:spacing w:after="0" w:line="240" w:lineRule="auto"/>
            </w:pPr>
            <w:r>
              <w:rPr>
                <w:b w:val="0"/>
                <w:i w:val="0"/>
                <w:sz w:val="15"/>
              </w:rPr>
              <w:t>TC-070</w:t>
            </w:r>
          </w:p>
        </w:tc>
        <w:tc>
          <w:tcPr>
            <w:tcW w:type="dxa" w:w="793"/>
            <w:tcW w:w="793" w:type="dxa"/>
            <w:shd w:val="clear" w:color="auto" w:fill="F5F7FB"/>
          </w:tcPr>
          <w:p>
            <w:pPr>
              <w:spacing w:after="0" w:line="240" w:lineRule="auto"/>
            </w:pPr>
            <w:r>
              <w:rPr>
                <w:b w:val="0"/>
                <w:i w:val="0"/>
                <w:sz w:val="15"/>
              </w:rPr>
              <w:t>M7</w:t>
            </w:r>
          </w:p>
        </w:tc>
        <w:tc>
          <w:tcPr>
            <w:tcW w:type="dxa" w:w="1304"/>
            <w:tcW w:w="1304" w:type="dxa"/>
            <w:shd w:val="clear" w:color="auto" w:fill="F5F7FB"/>
          </w:tcPr>
          <w:p>
            <w:pPr>
              <w:spacing w:after="0" w:line="240" w:lineRule="auto"/>
            </w:pPr>
            <w:r>
              <w:rPr>
                <w:b w:val="0"/>
                <w:i w:val="0"/>
                <w:sz w:val="15"/>
              </w:rPr>
              <w:t>FR-043</w:t>
            </w:r>
          </w:p>
        </w:tc>
        <w:tc>
          <w:tcPr>
            <w:tcW w:type="dxa" w:w="3969"/>
            <w:tcW w:w="3969" w:type="dxa"/>
            <w:shd w:val="clear" w:color="auto" w:fill="F5F7FB"/>
          </w:tcPr>
          <w:p>
            <w:pPr>
              <w:spacing w:after="0" w:line="240" w:lineRule="auto"/>
            </w:pPr>
            <w:r>
              <w:rPr>
                <w:b w:val="0"/>
                <w:i w:val="0"/>
                <w:sz w:val="15"/>
              </w:rPr>
              <w:t>Offline failure shows a specific message; retry keeps the photo</w:t>
            </w:r>
          </w:p>
        </w:tc>
        <w:tc>
          <w:tcPr>
            <w:tcW w:type="dxa" w:w="1474"/>
            <w:tcW w:w="1474" w:type="dxa"/>
            <w:shd w:val="clear" w:color="auto" w:fill="F5F7FB"/>
          </w:tcPr>
          <w:p>
            <w:pPr>
              <w:spacing w:after="0" w:line="240" w:lineRule="auto"/>
            </w:pPr>
            <w:r>
              <w:rPr>
                <w:b w:val="0"/>
                <w:i w:val="0"/>
                <w:sz w:val="15"/>
              </w:rPr>
              <w:t>EG / ST</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TC-071</w:t>
            </w:r>
          </w:p>
        </w:tc>
        <w:tc>
          <w:tcPr>
            <w:tcW w:type="dxa" w:w="793"/>
            <w:tcW w:w="793" w:type="dxa"/>
          </w:tcPr>
          <w:p>
            <w:pPr>
              <w:spacing w:after="0" w:line="240" w:lineRule="auto"/>
            </w:pPr>
            <w:r>
              <w:rPr>
                <w:b w:val="0"/>
                <w:i w:val="0"/>
                <w:sz w:val="15"/>
              </w:rPr>
              <w:t>M7</w:t>
            </w:r>
          </w:p>
        </w:tc>
        <w:tc>
          <w:tcPr>
            <w:tcW w:type="dxa" w:w="1304"/>
            <w:tcW w:w="1304" w:type="dxa"/>
          </w:tcPr>
          <w:p>
            <w:pPr>
              <w:spacing w:after="0" w:line="240" w:lineRule="auto"/>
            </w:pPr>
            <w:r>
              <w:rPr>
                <w:b w:val="0"/>
                <w:i w:val="0"/>
                <w:sz w:val="15"/>
              </w:rPr>
              <w:t>FR-043</w:t>
            </w:r>
          </w:p>
        </w:tc>
        <w:tc>
          <w:tcPr>
            <w:tcW w:type="dxa" w:w="3969"/>
            <w:tcW w:w="3969" w:type="dxa"/>
          </w:tcPr>
          <w:p>
            <w:pPr>
              <w:spacing w:after="0" w:line="240" w:lineRule="auto"/>
            </w:pPr>
            <w:r>
              <w:rPr>
                <w:b w:val="0"/>
                <w:i w:val="0"/>
                <w:sz w:val="15"/>
              </w:rPr>
              <w:t>'Add by hand instead' opens manual search for the same day</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tcPr>
          <w:p>
            <w:pPr>
              <w:spacing w:after="0" w:line="240" w:lineRule="auto"/>
            </w:pPr>
            <w:r>
              <w:rPr>
                <w:b w:val="0"/>
                <w:i w:val="0"/>
                <w:sz w:val="15"/>
              </w:rPr>
              <w:t>DEF-32</w:t>
            </w:r>
          </w:p>
        </w:tc>
      </w:tr>
      <w:tr>
        <w:trPr>
          <w:cantSplit/>
        </w:trPr>
        <w:tc>
          <w:tcPr>
            <w:tcW w:type="dxa" w:w="850"/>
            <w:tcW w:w="850" w:type="dxa"/>
            <w:shd w:val="clear" w:color="auto" w:fill="F5F7FB"/>
          </w:tcPr>
          <w:p>
            <w:pPr>
              <w:spacing w:after="0" w:line="240" w:lineRule="auto"/>
            </w:pPr>
            <w:r>
              <w:rPr>
                <w:b w:val="0"/>
                <w:i w:val="0"/>
                <w:sz w:val="15"/>
              </w:rPr>
              <w:t>TC-072</w:t>
            </w:r>
          </w:p>
        </w:tc>
        <w:tc>
          <w:tcPr>
            <w:tcW w:type="dxa" w:w="793"/>
            <w:tcW w:w="793" w:type="dxa"/>
            <w:shd w:val="clear" w:color="auto" w:fill="F5F7FB"/>
          </w:tcPr>
          <w:p>
            <w:pPr>
              <w:spacing w:after="0" w:line="240" w:lineRule="auto"/>
            </w:pPr>
            <w:r>
              <w:rPr>
                <w:b w:val="0"/>
                <w:i w:val="0"/>
                <w:sz w:val="15"/>
              </w:rPr>
              <w:t>M7</w:t>
            </w:r>
          </w:p>
        </w:tc>
        <w:tc>
          <w:tcPr>
            <w:tcW w:type="dxa" w:w="1304"/>
            <w:tcW w:w="1304" w:type="dxa"/>
            <w:shd w:val="clear" w:color="auto" w:fill="F5F7FB"/>
          </w:tcPr>
          <w:p>
            <w:pPr>
              <w:spacing w:after="0" w:line="240" w:lineRule="auto"/>
            </w:pPr>
            <w:r>
              <w:rPr>
                <w:b w:val="0"/>
                <w:i w:val="0"/>
                <w:sz w:val="15"/>
              </w:rPr>
              <w:t>FR-044</w:t>
            </w:r>
          </w:p>
        </w:tc>
        <w:tc>
          <w:tcPr>
            <w:tcW w:type="dxa" w:w="3969"/>
            <w:tcW w:w="3969" w:type="dxa"/>
            <w:shd w:val="clear" w:color="auto" w:fill="F5F7FB"/>
          </w:tcPr>
          <w:p>
            <w:pPr>
              <w:spacing w:after="0" w:line="240" w:lineRule="auto"/>
            </w:pPr>
            <w:r>
              <w:rPr>
                <w:b w:val="0"/>
                <w:i w:val="0"/>
                <w:sz w:val="15"/>
              </w:rPr>
              <w:t>The same meal photographed again gives the same numbers</w:t>
            </w:r>
          </w:p>
        </w:tc>
        <w:tc>
          <w:tcPr>
            <w:tcW w:type="dxa" w:w="1474"/>
            <w:tcW w:w="1474" w:type="dxa"/>
            <w:shd w:val="clear" w:color="auto" w:fill="F5F7FB"/>
          </w:tcPr>
          <w:p>
            <w:pPr>
              <w:spacing w:after="0" w:line="240" w:lineRule="auto"/>
            </w:pPr>
            <w:r>
              <w:rPr>
                <w:b w:val="0"/>
                <w:i w:val="0"/>
                <w:sz w:val="15"/>
              </w:rPr>
              <w:t>EP</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Usman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TC-073</w:t>
            </w:r>
          </w:p>
        </w:tc>
        <w:tc>
          <w:tcPr>
            <w:tcW w:type="dxa" w:w="793"/>
            <w:tcW w:w="793" w:type="dxa"/>
          </w:tcPr>
          <w:p>
            <w:pPr>
              <w:spacing w:after="0" w:line="240" w:lineRule="auto"/>
            </w:pPr>
            <w:r>
              <w:rPr>
                <w:b w:val="0"/>
                <w:i w:val="0"/>
                <w:sz w:val="15"/>
              </w:rPr>
              <w:t>M7</w:t>
            </w:r>
          </w:p>
        </w:tc>
        <w:tc>
          <w:tcPr>
            <w:tcW w:type="dxa" w:w="1304"/>
            <w:tcW w:w="1304" w:type="dxa"/>
          </w:tcPr>
          <w:p>
            <w:pPr>
              <w:spacing w:after="0" w:line="240" w:lineRule="auto"/>
            </w:pPr>
            <w:r>
              <w:rPr>
                <w:b w:val="0"/>
                <w:i w:val="0"/>
                <w:sz w:val="15"/>
              </w:rPr>
              <w:t>FR-044, FR-018</w:t>
            </w:r>
          </w:p>
        </w:tc>
        <w:tc>
          <w:tcPr>
            <w:tcW w:type="dxa" w:w="3969"/>
            <w:tcW w:w="3969" w:type="dxa"/>
          </w:tcPr>
          <w:p>
            <w:pPr>
              <w:spacing w:after="0" w:line="240" w:lineRule="auto"/>
            </w:pPr>
            <w:r>
              <w:rPr>
                <w:b w:val="0"/>
                <w:i w:val="0"/>
                <w:sz w:val="15"/>
              </w:rPr>
              <w:t>Accepted photo foods appear in Recent and a tap searches them</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Medium</w:t>
            </w:r>
          </w:p>
        </w:tc>
        <w:tc>
          <w:tcPr>
            <w:tcW w:type="dxa" w:w="907"/>
            <w:tcW w:w="907" w:type="dxa"/>
          </w:tcPr>
          <w:p>
            <w:pPr>
              <w:spacing w:after="0" w:line="240" w:lineRule="auto"/>
            </w:pPr>
            <w:r>
              <w:rPr>
                <w:b w:val="0"/>
                <w:i w:val="0"/>
                <w:sz w:val="15"/>
              </w:rPr>
              <w:t>Minor</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DEF-32</w:t>
            </w:r>
          </w:p>
        </w:tc>
      </w:tr>
      <w:tr>
        <w:trPr>
          <w:cantSplit/>
        </w:trPr>
        <w:tc>
          <w:tcPr>
            <w:tcW w:type="dxa" w:w="850"/>
            <w:tcW w:w="850" w:type="dxa"/>
            <w:shd w:val="clear" w:color="auto" w:fill="F5F7FB"/>
          </w:tcPr>
          <w:p>
            <w:pPr>
              <w:spacing w:after="0" w:line="240" w:lineRule="auto"/>
            </w:pPr>
            <w:r>
              <w:rPr>
                <w:b w:val="0"/>
                <w:i w:val="0"/>
                <w:sz w:val="15"/>
              </w:rPr>
              <w:t>TC-074</w:t>
            </w:r>
          </w:p>
        </w:tc>
        <w:tc>
          <w:tcPr>
            <w:tcW w:type="dxa" w:w="793"/>
            <w:tcW w:w="793" w:type="dxa"/>
            <w:shd w:val="clear" w:color="auto" w:fill="F5F7FB"/>
          </w:tcPr>
          <w:p>
            <w:pPr>
              <w:spacing w:after="0" w:line="240" w:lineRule="auto"/>
            </w:pPr>
            <w:r>
              <w:rPr>
                <w:b w:val="0"/>
                <w:i w:val="0"/>
                <w:sz w:val="15"/>
              </w:rPr>
              <w:t>M8</w:t>
            </w:r>
          </w:p>
        </w:tc>
        <w:tc>
          <w:tcPr>
            <w:tcW w:type="dxa" w:w="1304"/>
            <w:tcW w:w="1304" w:type="dxa"/>
            <w:shd w:val="clear" w:color="auto" w:fill="F5F7FB"/>
          </w:tcPr>
          <w:p>
            <w:pPr>
              <w:spacing w:after="0" w:line="240" w:lineRule="auto"/>
            </w:pPr>
            <w:r>
              <w:rPr>
                <w:b w:val="0"/>
                <w:i w:val="0"/>
                <w:sz w:val="15"/>
              </w:rPr>
              <w:t>FR-045</w:t>
            </w:r>
          </w:p>
        </w:tc>
        <w:tc>
          <w:tcPr>
            <w:tcW w:type="dxa" w:w="3969"/>
            <w:tcW w:w="3969" w:type="dxa"/>
            <w:shd w:val="clear" w:color="auto" w:fill="F5F7FB"/>
          </w:tcPr>
          <w:p>
            <w:pPr>
              <w:spacing w:after="0" w:line="240" w:lineRule="auto"/>
            </w:pPr>
            <w:r>
              <w:rPr>
                <w:b w:val="0"/>
                <w:i w:val="0"/>
                <w:sz w:val="15"/>
              </w:rPr>
              <w:t>Nav bar switches Home and Goal with the active tab highlighted</w:t>
            </w:r>
          </w:p>
        </w:tc>
        <w:tc>
          <w:tcPr>
            <w:tcW w:type="dxa" w:w="1474"/>
            <w:tcW w:w="1474" w:type="dxa"/>
            <w:shd w:val="clear" w:color="auto" w:fill="F5F7FB"/>
          </w:tcPr>
          <w:p>
            <w:pPr>
              <w:spacing w:after="0" w:line="240" w:lineRule="auto"/>
            </w:pPr>
            <w:r>
              <w:rPr>
                <w:b w:val="0"/>
                <w:i w:val="0"/>
                <w:sz w:val="15"/>
              </w:rPr>
              <w:t>ST</w:t>
            </w:r>
          </w:p>
        </w:tc>
        <w:tc>
          <w:tcPr>
            <w:tcW w:type="dxa" w:w="963"/>
            <w:tcW w:w="963" w:type="dxa"/>
            <w:shd w:val="clear" w:color="auto" w:fill="F5F7FB"/>
          </w:tcPr>
          <w:p>
            <w:pPr>
              <w:spacing w:after="0" w:line="240" w:lineRule="auto"/>
            </w:pPr>
            <w:r>
              <w:rPr>
                <w:b w:val="0"/>
                <w:i w:val="0"/>
                <w:sz w:val="15"/>
              </w:rPr>
              <w:t>Positive</w:t>
            </w:r>
          </w:p>
        </w:tc>
        <w:tc>
          <w:tcPr>
            <w:tcW w:type="dxa" w:w="793"/>
            <w:tcW w:w="793" w:type="dxa"/>
            <w:shd w:val="clear" w:color="auto" w:fill="F5F7FB"/>
          </w:tcPr>
          <w:p>
            <w:pPr>
              <w:spacing w:after="0" w:line="240" w:lineRule="auto"/>
            </w:pPr>
            <w:r>
              <w:rPr>
                <w:b w:val="0"/>
                <w:i w:val="0"/>
                <w:sz w:val="15"/>
              </w:rPr>
              <w:t>High</w:t>
            </w:r>
          </w:p>
        </w:tc>
        <w:tc>
          <w:tcPr>
            <w:tcW w:type="dxa" w:w="907"/>
            <w:tcW w:w="907" w:type="dxa"/>
            <w:shd w:val="clear" w:color="auto" w:fill="F5F7FB"/>
          </w:tcPr>
          <w:p>
            <w:pPr>
              <w:spacing w:after="0" w:line="240" w:lineRule="auto"/>
            </w:pPr>
            <w:r>
              <w:rPr>
                <w:b w:val="0"/>
                <w:i w:val="0"/>
                <w:sz w:val="15"/>
              </w:rPr>
              <w:t>Major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E2F0D9"/>
          </w:tcPr>
          <w:p>
            <w:pPr>
              <w:spacing w:after="0" w:line="240" w:lineRule="auto"/>
            </w:pPr>
            <w:r>
              <w:rPr>
                <w:b w:val="0"/>
                <w:i w:val="0"/>
                <w:sz w:val="15"/>
              </w:rPr>
              <w:t>Pass</w:t>
            </w:r>
          </w:p>
        </w:tc>
        <w:tc>
          <w:tcPr>
            <w:tcW w:type="dxa" w:w="1134"/>
            <w:tcW w:w="1134" w:type="dxa"/>
            <w:shd w:val="clear" w:color="auto" w:fill="F5F7FB"/>
          </w:tcPr>
          <w:p>
            <w:pPr>
              <w:spacing w:after="0" w:line="240" w:lineRule="auto"/>
            </w:pPr>
            <w:r>
              <w:rPr>
                <w:b w:val="0"/>
                <w:i w:val="0"/>
                <w:sz w:val="15"/>
              </w:rPr>
              <w:t>—</w:t>
            </w:r>
          </w:p>
        </w:tc>
      </w:tr>
      <w:tr>
        <w:trPr>
          <w:cantSplit/>
        </w:trPr>
        <w:tc>
          <w:tcPr>
            <w:tcW w:type="dxa" w:w="850"/>
            <w:tcW w:w="850" w:type="dxa"/>
          </w:tcPr>
          <w:p>
            <w:pPr>
              <w:spacing w:after="0" w:line="240" w:lineRule="auto"/>
            </w:pPr>
            <w:r>
              <w:rPr>
                <w:b w:val="0"/>
                <w:i w:val="0"/>
                <w:sz w:val="15"/>
              </w:rPr>
              <w:t>TC-075</w:t>
            </w:r>
          </w:p>
        </w:tc>
        <w:tc>
          <w:tcPr>
            <w:tcW w:type="dxa" w:w="793"/>
            <w:tcW w:w="793" w:type="dxa"/>
          </w:tcPr>
          <w:p>
            <w:pPr>
              <w:spacing w:after="0" w:line="240" w:lineRule="auto"/>
            </w:pPr>
            <w:r>
              <w:rPr>
                <w:b w:val="0"/>
                <w:i w:val="0"/>
                <w:sz w:val="15"/>
              </w:rPr>
              <w:t>M8</w:t>
            </w:r>
          </w:p>
        </w:tc>
        <w:tc>
          <w:tcPr>
            <w:tcW w:type="dxa" w:w="1304"/>
            <w:tcW w:w="1304" w:type="dxa"/>
          </w:tcPr>
          <w:p>
            <w:pPr>
              <w:spacing w:after="0" w:line="240" w:lineRule="auto"/>
            </w:pPr>
            <w:r>
              <w:rPr>
                <w:b w:val="0"/>
                <w:i w:val="0"/>
                <w:sz w:val="15"/>
              </w:rPr>
              <w:t>FR-045</w:t>
            </w:r>
          </w:p>
        </w:tc>
        <w:tc>
          <w:tcPr>
            <w:tcW w:type="dxa" w:w="3969"/>
            <w:tcW w:w="3969" w:type="dxa"/>
          </w:tcPr>
          <w:p>
            <w:pPr>
              <w:spacing w:after="0" w:line="240" w:lineRule="auto"/>
            </w:pPr>
            <w:r>
              <w:rPr>
                <w:b w:val="0"/>
                <w:i w:val="0"/>
                <w:sz w:val="15"/>
              </w:rPr>
              <w:t>'+' opens Add food; calendar button opens the calendar</w:t>
            </w:r>
          </w:p>
        </w:tc>
        <w:tc>
          <w:tcPr>
            <w:tcW w:type="dxa" w:w="1474"/>
            <w:tcW w:w="1474" w:type="dxa"/>
          </w:tcPr>
          <w:p>
            <w:pPr>
              <w:spacing w:after="0" w:line="240" w:lineRule="auto"/>
            </w:pPr>
            <w:r>
              <w:rPr>
                <w:b w:val="0"/>
                <w:i w:val="0"/>
                <w:sz w:val="15"/>
              </w:rPr>
              <w:t>ST</w:t>
            </w:r>
          </w:p>
        </w:tc>
        <w:tc>
          <w:tcPr>
            <w:tcW w:type="dxa" w:w="963"/>
            <w:tcW w:w="963" w:type="dxa"/>
          </w:tcPr>
          <w:p>
            <w:pPr>
              <w:spacing w:after="0" w:line="240" w:lineRule="auto"/>
            </w:pPr>
            <w:r>
              <w:rPr>
                <w:b w:val="0"/>
                <w:i w:val="0"/>
                <w:sz w:val="15"/>
              </w:rPr>
              <w:t>Positive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Major</w:t>
            </w:r>
          </w:p>
        </w:tc>
        <w:tc>
          <w:tcPr>
            <w:tcW w:type="dxa" w:w="907"/>
            <w:tcW w:w="907" w:type="dxa"/>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DEF-33</w:t>
            </w:r>
          </w:p>
        </w:tc>
      </w:tr>
      <w:tr>
        <w:trPr>
          <w:cantSplit/>
        </w:trPr>
        <w:tc>
          <w:tcPr>
            <w:tcW w:type="dxa" w:w="850"/>
            <w:tcW w:w="850" w:type="dxa"/>
            <w:shd w:val="clear" w:color="auto" w:fill="F5F7FB"/>
          </w:tcPr>
          <w:p>
            <w:pPr>
              <w:spacing w:after="0" w:line="240" w:lineRule="auto"/>
            </w:pPr>
            <w:r>
              <w:rPr>
                <w:b w:val="0"/>
                <w:i w:val="0"/>
                <w:sz w:val="15"/>
              </w:rPr>
              <w:t>TC-076</w:t>
            </w:r>
          </w:p>
        </w:tc>
        <w:tc>
          <w:tcPr>
            <w:tcW w:type="dxa" w:w="793"/>
            <w:tcW w:w="793" w:type="dxa"/>
            <w:shd w:val="clear" w:color="auto" w:fill="F5F7FB"/>
          </w:tcPr>
          <w:p>
            <w:pPr>
              <w:spacing w:after="0" w:line="240" w:lineRule="auto"/>
            </w:pPr>
            <w:r>
              <w:rPr>
                <w:b w:val="0"/>
                <w:i w:val="0"/>
                <w:sz w:val="15"/>
              </w:rPr>
              <w:t>M8</w:t>
            </w:r>
          </w:p>
        </w:tc>
        <w:tc>
          <w:tcPr>
            <w:tcW w:type="dxa" w:w="1304"/>
            <w:tcW w:w="1304" w:type="dxa"/>
            <w:shd w:val="clear" w:color="auto" w:fill="F5F7FB"/>
          </w:tcPr>
          <w:p>
            <w:pPr>
              <w:spacing w:after="0" w:line="240" w:lineRule="auto"/>
            </w:pPr>
            <w:r>
              <w:rPr>
                <w:b w:val="0"/>
                <w:i w:val="0"/>
                <w:sz w:val="15"/>
              </w:rPr>
              <w:t>FR-046</w:t>
            </w:r>
          </w:p>
        </w:tc>
        <w:tc>
          <w:tcPr>
            <w:tcW w:type="dxa" w:w="3969"/>
            <w:tcW w:w="3969" w:type="dxa"/>
            <w:shd w:val="clear" w:color="auto" w:fill="F5F7FB"/>
          </w:tcPr>
          <w:p>
            <w:pPr>
              <w:spacing w:after="0" w:line="240" w:lineRule="auto"/>
            </w:pPr>
            <w:r>
              <w:rPr>
                <w:b w:val="0"/>
                <w:i w:val="0"/>
                <w:sz w:val="15"/>
              </w:rPr>
              <w:t>System Back from Calendar / Add food / Goal returns to Home</w:t>
            </w:r>
          </w:p>
        </w:tc>
        <w:tc>
          <w:tcPr>
            <w:tcW w:type="dxa" w:w="1474"/>
            <w:tcW w:w="1474" w:type="dxa"/>
            <w:shd w:val="clear" w:color="auto" w:fill="F5F7FB"/>
          </w:tcPr>
          <w:p>
            <w:pPr>
              <w:spacing w:after="0" w:line="240" w:lineRule="auto"/>
            </w:pPr>
            <w:r>
              <w:rPr>
                <w:b w:val="0"/>
                <w:i w:val="0"/>
                <w:sz w:val="15"/>
              </w:rPr>
              <w:t>EG</w:t>
            </w:r>
          </w:p>
        </w:tc>
        <w:tc>
          <w:tcPr>
            <w:tcW w:type="dxa" w:w="963"/>
            <w:tcW w:w="963" w:type="dxa"/>
            <w:shd w:val="clear" w:color="auto" w:fill="F5F7FB"/>
          </w:tcPr>
          <w:p>
            <w:pPr>
              <w:spacing w:after="0" w:line="240" w:lineRule="auto"/>
            </w:pPr>
            <w:r>
              <w:rPr>
                <w:b w:val="0"/>
                <w:i w:val="0"/>
                <w:sz w:val="15"/>
              </w:rPr>
              <w:t>Negative</w:t>
            </w:r>
          </w:p>
        </w:tc>
        <w:tc>
          <w:tcPr>
            <w:tcW w:type="dxa" w:w="793"/>
            <w:tcW w:w="793" w:type="dxa"/>
            <w:shd w:val="clear" w:color="auto" w:fill="F5F7FB"/>
          </w:tcPr>
          <w:p>
            <w:pPr>
              <w:spacing w:after="0" w:line="240" w:lineRule="auto"/>
            </w:pPr>
            <w:r>
              <w:rPr>
                <w:b w:val="0"/>
                <w:i w:val="0"/>
                <w:sz w:val="15"/>
              </w:rPr>
              <w:t>Medium</w:t>
            </w:r>
          </w:p>
        </w:tc>
        <w:tc>
          <w:tcPr>
            <w:tcW w:type="dxa" w:w="907"/>
            <w:tcW w:w="907" w:type="dxa"/>
            <w:shd w:val="clear" w:color="auto" w:fill="F5F7FB"/>
          </w:tcPr>
          <w:p>
            <w:pPr>
              <w:spacing w:after="0" w:line="240" w:lineRule="auto"/>
            </w:pPr>
            <w:r>
              <w:rPr>
                <w:b w:val="0"/>
                <w:i w:val="0"/>
                <w:sz w:val="15"/>
              </w:rPr>
              <w:t>Minor</w:t>
            </w:r>
          </w:p>
        </w:tc>
        <w:tc>
          <w:tcPr>
            <w:tcW w:type="dxa" w:w="907"/>
            <w:tcW w:w="907" w:type="dxa"/>
            <w:shd w:val="clear" w:color="auto" w:fill="F5F7FB"/>
          </w:tcPr>
          <w:p>
            <w:pPr>
              <w:spacing w:after="0" w:line="240" w:lineRule="auto"/>
            </w:pPr>
            <w:r>
              <w:rPr>
                <w:b w:val="0"/>
                <w:i w:val="0"/>
                <w:sz w:val="15"/>
              </w:rPr>
              <w:t>Faizan</w:t>
            </w:r>
          </w:p>
        </w:tc>
        <w:tc>
          <w:tcPr>
            <w:tcW w:type="dxa" w:w="793"/>
            <w:tcW w:w="793" w:type="dxa"/>
            <w:shd w:val="clear" w:color="auto" w:fill="FBE3D6"/>
          </w:tcPr>
          <w:p>
            <w:pPr>
              <w:spacing w:after="0" w:line="240" w:lineRule="auto"/>
            </w:pPr>
            <w:r>
              <w:rPr>
                <w:b w:val="0"/>
                <w:i w:val="0"/>
                <w:sz w:val="15"/>
              </w:rPr>
              <w:t>Fail</w:t>
            </w:r>
          </w:p>
        </w:tc>
        <w:tc>
          <w:tcPr>
            <w:tcW w:type="dxa" w:w="1134"/>
            <w:tcW w:w="1134" w:type="dxa"/>
            <w:shd w:val="clear" w:color="auto" w:fill="F5F7FB"/>
          </w:tcPr>
          <w:p>
            <w:pPr>
              <w:spacing w:after="0" w:line="240" w:lineRule="auto"/>
            </w:pPr>
            <w:r>
              <w:rPr>
                <w:b w:val="0"/>
                <w:i w:val="0"/>
                <w:sz w:val="15"/>
              </w:rPr>
              <w:t>DEF-03</w:t>
            </w:r>
          </w:p>
        </w:tc>
      </w:tr>
      <w:tr>
        <w:trPr>
          <w:cantSplit/>
        </w:trPr>
        <w:tc>
          <w:tcPr>
            <w:tcW w:type="dxa" w:w="850"/>
            <w:tcW w:w="850" w:type="dxa"/>
          </w:tcPr>
          <w:p>
            <w:pPr>
              <w:spacing w:after="0" w:line="240" w:lineRule="auto"/>
            </w:pPr>
            <w:r>
              <w:rPr>
                <w:b w:val="0"/>
                <w:i w:val="0"/>
                <w:sz w:val="15"/>
              </w:rPr>
              <w:t>TC-077</w:t>
            </w:r>
          </w:p>
        </w:tc>
        <w:tc>
          <w:tcPr>
            <w:tcW w:type="dxa" w:w="793"/>
            <w:tcW w:w="793" w:type="dxa"/>
          </w:tcPr>
          <w:p>
            <w:pPr>
              <w:spacing w:after="0" w:line="240" w:lineRule="auto"/>
            </w:pPr>
            <w:r>
              <w:rPr>
                <w:b w:val="0"/>
                <w:i w:val="0"/>
                <w:sz w:val="15"/>
              </w:rPr>
              <w:t>M2</w:t>
            </w:r>
          </w:p>
        </w:tc>
        <w:tc>
          <w:tcPr>
            <w:tcW w:type="dxa" w:w="1304"/>
            <w:tcW w:w="1304" w:type="dxa"/>
          </w:tcPr>
          <w:p>
            <w:pPr>
              <w:spacing w:after="0" w:line="240" w:lineRule="auto"/>
            </w:pPr>
            <w:r>
              <w:rPr>
                <w:b w:val="0"/>
                <w:i w:val="0"/>
                <w:sz w:val="15"/>
              </w:rPr>
              <w:t>FR-009, FR-014</w:t>
            </w:r>
          </w:p>
        </w:tc>
        <w:tc>
          <w:tcPr>
            <w:tcW w:type="dxa" w:w="3969"/>
            <w:tcW w:w="3969" w:type="dxa"/>
          </w:tcPr>
          <w:p>
            <w:pPr>
              <w:spacing w:after="0" w:line="240" w:lineRule="auto"/>
            </w:pPr>
            <w:r>
              <w:rPr>
                <w:b w:val="0"/>
                <w:i w:val="0"/>
                <w:sz w:val="15"/>
              </w:rPr>
              <w:t>'Maintain instead' for an underweight user produces a maintenance plan</w:t>
            </w:r>
          </w:p>
        </w:tc>
        <w:tc>
          <w:tcPr>
            <w:tcW w:type="dxa" w:w="1474"/>
            <w:tcW w:w="1474" w:type="dxa"/>
          </w:tcPr>
          <w:p>
            <w:pPr>
              <w:spacing w:after="0" w:line="240" w:lineRule="auto"/>
            </w:pPr>
            <w:r>
              <w:rPr>
                <w:b w:val="0"/>
                <w:i w:val="0"/>
                <w:sz w:val="15"/>
              </w:rPr>
              <w:t>DT / EG</w:t>
            </w:r>
          </w:p>
        </w:tc>
        <w:tc>
          <w:tcPr>
            <w:tcW w:type="dxa" w:w="963"/>
            <w:tcW w:w="963" w:type="dxa"/>
          </w:tcPr>
          <w:p>
            <w:pPr>
              <w:spacing w:after="0" w:line="240" w:lineRule="auto"/>
            </w:pPr>
            <w:r>
              <w:rPr>
                <w:b w:val="0"/>
                <w:i w:val="0"/>
                <w:sz w:val="15"/>
              </w:rPr>
              <w:t>Negative</w:t>
            </w:r>
          </w:p>
        </w:tc>
        <w:tc>
          <w:tcPr>
            <w:tcW w:type="dxa" w:w="793"/>
            <w:tcW w:w="793" w:type="dxa"/>
          </w:tcPr>
          <w:p>
            <w:pPr>
              <w:spacing w:after="0" w:line="240" w:lineRule="auto"/>
            </w:pPr>
            <w:r>
              <w:rPr>
                <w:b w:val="0"/>
                <w:i w:val="0"/>
                <w:sz w:val="15"/>
              </w:rPr>
              <w:t>High</w:t>
            </w:r>
          </w:p>
        </w:tc>
        <w:tc>
          <w:tcPr>
            <w:tcW w:type="dxa" w:w="907"/>
            <w:tcW w:w="907" w:type="dxa"/>
          </w:tcPr>
          <w:p>
            <w:pPr>
              <w:spacing w:after="0" w:line="240" w:lineRule="auto"/>
            </w:pPr>
            <w:r>
              <w:rPr>
                <w:b w:val="0"/>
                <w:i w:val="0"/>
                <w:sz w:val="15"/>
              </w:rPr>
              <w:t>Critical</w:t>
            </w:r>
          </w:p>
        </w:tc>
        <w:tc>
          <w:tcPr>
            <w:tcW w:type="dxa" w:w="907"/>
            <w:tcW w:w="907" w:type="dxa"/>
          </w:tcPr>
          <w:p>
            <w:pPr>
              <w:spacing w:after="0" w:line="240" w:lineRule="auto"/>
            </w:pPr>
            <w:r>
              <w:rPr>
                <w:b w:val="0"/>
                <w:i w:val="0"/>
                <w:sz w:val="15"/>
              </w:rPr>
              <w:t>Usman</w:t>
            </w:r>
          </w:p>
        </w:tc>
        <w:tc>
          <w:tcPr>
            <w:tcW w:type="dxa" w:w="793"/>
            <w:tcW w:w="793" w:type="dxa"/>
            <w:shd w:val="clear" w:color="auto" w:fill="FBE3D6"/>
          </w:tcPr>
          <w:p>
            <w:pPr>
              <w:spacing w:after="0" w:line="240" w:lineRule="auto"/>
            </w:pPr>
            <w:r>
              <w:rPr>
                <w:b w:val="0"/>
                <w:i w:val="0"/>
                <w:sz w:val="15"/>
              </w:rPr>
              <w:t>Fail</w:t>
            </w:r>
          </w:p>
        </w:tc>
        <w:tc>
          <w:tcPr>
            <w:tcW w:type="dxa" w:w="1134"/>
            <w:tcW w:w="1134" w:type="dxa"/>
          </w:tcPr>
          <w:p>
            <w:pPr>
              <w:spacing w:after="0" w:line="240" w:lineRule="auto"/>
            </w:pPr>
            <w:r>
              <w:rPr>
                <w:b w:val="0"/>
                <w:i w:val="0"/>
                <w:sz w:val="15"/>
              </w:rPr>
              <w:t>DEF-06</w:t>
            </w:r>
          </w:p>
        </w:tc>
      </w:tr>
    </w:tbl>
    <w:p>
      <w:pPr>
        <w:spacing w:after="40"/>
      </w:pPr>
    </w:p>
    <w:p>
      <w:pPr>
        <w:sectPr>
          <w:pgSz w:w="16838" w:h="11906" w:orient="landscape"/>
          <w:pgMar w:top="1134" w:right="907" w:bottom="1020" w:left="907" w:header="720" w:footer="720" w:gutter="0"/>
          <w:cols w:space="720"/>
          <w:titlePg/>
          <w:docGrid w:linePitch="360"/>
        </w:sectPr>
      </w:pPr>
    </w:p>
    <w:p>
      <w:pPr>
        <w:pStyle w:val="Heading2"/>
      </w:pPr>
      <w:r>
        <w:t>C.2 Detailed test cases</w:t>
      </w:r>
    </w:p>
    <w:p>
      <w:r>
        <w:rPr>
          <w:b w:val="0"/>
          <w:i w:val="0"/>
        </w:rPr>
        <w:t>Every case lists the fields the assignment requires. All cases were executed on 11 October 2026.</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First launch opens onboarding, not Home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App installed with no saved data (pm clear).</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Launch Calori from the launcher.</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first onboarding question 'First, a couple of basics' is shown with Male and Female options. No navigation bar or Home screen is reachable.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Onboarding opened on 'First, a couple of basics' with Male and Female cards; no navigation bar or Home content was reachable.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TC-001_first_launch</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FR-002, FR-006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Selecting sex advances to the age step</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open on the sex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'Male'.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Sex = Male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age question 'How old are you?' opens, the progress bar advances and a back arrow appears.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Tapping Male opened 'How old are you?' with the numeric keyboard up; progress bar advanced from 20% to 40% and a back arrow appeared.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TC-002_age_step</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Valid age boundaries 18 and 119 are accepted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on the age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Type 119 and observe Continue.</w:t>
            </w:r>
          </w:p>
          <w:p>
            <w:pPr>
              <w:keepNext/>
              <w:spacing w:after="0"/>
            </w:pPr>
            <w:r>
              <w:rPr>
                <w:b w:val="0"/>
                <w:i w:val="0"/>
                <w:sz w:val="17"/>
              </w:rPr>
              <w:t>2. Clear the field (relaunch after pm clear), type 18 and tap Continue.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Age = 119; Age = 18</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For both values Continue is enabled; with 18, Continue opens 'Your height and weight'.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119 enabled Continue; 18 enabled Continue and tapping it opened 'Your height and weight'.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TC-003_age_119, TC-003_age18_body_step</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Age 17 ends onboarding on the refusal screen</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on the age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Type 17.</w:t>
            </w:r>
          </w:p>
          <w:p>
            <w:pPr>
              <w:keepNext/>
              <w:spacing w:after="0"/>
            </w:pPr>
            <w:r>
              <w:rPr>
                <w:b w:val="0"/>
                <w:i w:val="0"/>
                <w:sz w:val="17"/>
              </w:rPr>
              <w:t>2. Tap Continue.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Age = 17</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'Calori is built for adults' screen is shown with advice to speak to a doctor or guardian; no Continue button and no back arrow.</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Age 17 + Continue opened 'Calori is built for adults' with advice to talk to a doctor, school nurse, parent or guardian. No Continue button, no back arrow, progress bar hidden.</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TC-004_age17_blocked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FR-003, FR-004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Invalid ages (0, 120, 999, blank) are rejected with a message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BVA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on the age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Leave the field blank and observe.</w:t>
            </w:r>
          </w:p>
          <w:p>
            <w:pPr>
              <w:keepNext/>
              <w:spacing w:after="0"/>
            </w:pPr>
            <w:r>
              <w:rPr>
                <w:b w:val="0"/>
                <w:i w:val="0"/>
                <w:sz w:val="17"/>
              </w:rPr>
              <w:t>2. Type 0 and observe.</w:t>
            </w:r>
          </w:p>
          <w:p>
            <w:pPr>
              <w:keepNext/>
              <w:spacing w:after="0"/>
            </w:pPr>
            <w:r>
              <w:rPr>
                <w:b w:val="0"/>
                <w:i w:val="0"/>
                <w:sz w:val="17"/>
              </w:rPr>
              <w:t>3. Replace with 120 and observe.</w:t>
            </w:r>
          </w:p>
          <w:p>
            <w:pPr>
              <w:keepNext/>
              <w:spacing w:after="0"/>
            </w:pPr>
            <w:r>
              <w:rPr>
                <w:b w:val="0"/>
                <w:i w:val="0"/>
                <w:sz w:val="17"/>
              </w:rPr>
              <w:t>4. Replace with 999 and observe.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Age = blank, 0, 120, 999</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Continue stays disabled for every value and a message explains why the value is not accepted (e.g. the valid age range).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Continue stayed disabled for blank, 0, 120 and 999 (correct), but NO message was shown for any of them - the button simply greys out and the user is not told the accepted range.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TC-005_age_0, TC-005_age_120</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DEF-01</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Valid metric height and weight proceed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on 'Your height and weight' (cm and kg selected).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Type 178 in Height.</w:t>
            </w:r>
          </w:p>
          <w:p>
            <w:pPr>
              <w:keepNext/>
              <w:spacing w:after="0"/>
            </w:pPr>
            <w:r>
              <w:rPr>
                <w:b w:val="0"/>
                <w:i w:val="0"/>
                <w:sz w:val="17"/>
              </w:rPr>
              <w:t>2. Type 78 in Current weight.</w:t>
            </w:r>
          </w:p>
          <w:p>
            <w:pPr>
              <w:keepNext/>
              <w:spacing w:after="0"/>
            </w:pPr>
            <w:r>
              <w:rPr>
                <w:b w:val="0"/>
                <w:i w:val="0"/>
                <w:sz w:val="17"/>
              </w:rPr>
              <w:t>3. Tap Continue.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Height 178 cm, weight 78 kg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Continue is enabled and opens 'What are you aiming for?' with the target pre-filled as 78 kg.</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178 cm + 78 kg enabled Continue, which opened 'What are you aiming for?' with Target weight pre-filled as 78 kg (note: the target field did not take focus by itself - see exploratory note).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TC-006_target_prefilled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Height boundaries 99 / 100 / 250 / 251 cm</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 the height/weight step, weight = 78 kg.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each height in turn (fresh field each time) and observe Continue and any message.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Height = 99, 100, 250, 251 cm</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100 and 250 enable Continue; 99 and 251 keep it disabled and show a message giving the valid height range.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Limits are enforced correctly - 100 and 250 cm enable Continue, 99 and 251 cm keep it disabled - but no message tells the user why Continue is disabled or what the valid range is.</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TC-007_height_99, TC-007_height_100, TC-007_height_251</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DEF-01</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Weight boundaries 24.9 / 25 / 400 / 400.1 kg and decimal comma</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EP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 the height/weight step, height = 178 cm.</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each weight in turn and observe Continue and any message.</w:t>
            </w:r>
          </w:p>
          <w:p>
            <w:pPr>
              <w:keepNext/>
              <w:spacing w:after="0"/>
            </w:pPr>
            <w:r>
              <w:rPr>
                <w:b w:val="0"/>
                <w:i w:val="0"/>
                <w:sz w:val="17"/>
              </w:rPr>
              <w:t>2. Enter 78,5 (comma decimal) and tap Continue.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Weight = 24.9, 25, 400, 400.1 kg; 78,5</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25 and 400 enable Continue; 24.9 and 400.1 keep it disabled with a message giving the valid range; 78,5 is accepted as 78.5 kg (target pre-filled 78.5).</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25 and 400 kg enable Continue, 24.9 and 400.1 kg keep it disabled (correct), but again no message explains the rejection. '78,5' was accepted and the target step pre-filled 78.5 (correct).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TC-008_weight_24_9, TC-008_weight_400_1, TC-008_comma_target_prefill</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DEF-01</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TC-009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FR-004, FR-005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Imperial height: valid ft/in accepted, inches of 12 or more rejected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BVA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 the height/weight step with ft'in selected, weight 78 kg.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5 ft 10 in and observe Continue.</w:t>
            </w:r>
          </w:p>
          <w:p>
            <w:pPr>
              <w:keepNext/>
              <w:spacing w:after="0"/>
            </w:pPr>
            <w:r>
              <w:rPr>
                <w:b w:val="0"/>
                <w:i w:val="0"/>
                <w:sz w:val="17"/>
              </w:rPr>
              <w:t>2. Enter 5 ft 11 in, then 5 ft 12 in, then 5 ft 25 in and observe.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5'10", 5'11", 5'12", 5'25"</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5'10" and 5'11" are accepted. Inches of 12 or more are rejected with a message (inches must be 0–11).</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5 ft 10 in and 5 ft 11 in accepted (correct). 5 ft 12 in and 5 ft 25 in were ALSO accepted: Continue enabled and led to the target step. The inches field takes any two digits (0-99) with no validation.</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TC-009_5ft10in, TC-009_5ft25in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DEF-04</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Unit toggles convert typed values, independently</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 the height/weight step, metric units.</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Type 178 cm and 78 kg.</w:t>
            </w:r>
          </w:p>
          <w:p>
            <w:pPr>
              <w:keepNext/>
              <w:spacing w:after="0"/>
            </w:pPr>
            <w:r>
              <w:rPr>
                <w:b w:val="0"/>
                <w:i w:val="0"/>
                <w:sz w:val="17"/>
              </w:rPr>
              <w:t>2. Tap ft'in.</w:t>
            </w:r>
          </w:p>
          <w:p>
            <w:pPr>
              <w:keepNext/>
              <w:spacing w:after="0"/>
            </w:pPr>
            <w:r>
              <w:rPr>
                <w:b w:val="0"/>
                <w:i w:val="0"/>
                <w:sz w:val="17"/>
              </w:rPr>
              <w:t>3. Tap lb.</w:t>
            </w:r>
          </w:p>
          <w:p>
            <w:pPr>
              <w:keepNext/>
              <w:spacing w:after="0"/>
            </w:pPr>
            <w:r>
              <w:rPr>
                <w:b w:val="0"/>
                <w:i w:val="0"/>
                <w:sz w:val="17"/>
              </w:rPr>
              <w:t>4. Tap cm again.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178 cm, 78 kg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ft'in shows 5 ft 10 in while weight stays in kg; lb shows 172 lb; switching height back shows 178 cm. Each toggle changes only its own measurement.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178 cm -&gt; ft'in showed 5 ft 10 in with weight still 78 kg; lb converted 78 kg to 172 lb; cm restored 178 cm while weight stayed 172 lb. Each toggle changed only its own measurement.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TC-010_ftin_converted, TC-010_lb_converted, TC-010_back_to_cm</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Back arrow returns to the previous step with answers kept</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Reached the height/weight step with age 30 entered.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back arrow.</w:t>
            </w:r>
          </w:p>
          <w:p>
            <w:pPr>
              <w:keepNext/>
              <w:spacing w:after="0"/>
            </w:pPr>
            <w:r>
              <w:rPr>
                <w:b w:val="0"/>
                <w:i w:val="0"/>
                <w:sz w:val="17"/>
              </w:rPr>
              <w:t>2. Observe the age field.</w:t>
            </w:r>
          </w:p>
          <w:p>
            <w:pPr>
              <w:keepNext/>
              <w:spacing w:after="0"/>
            </w:pPr>
            <w:r>
              <w:rPr>
                <w:b w:val="0"/>
                <w:i w:val="0"/>
                <w:sz w:val="17"/>
              </w:rPr>
              <w:t>3. Tap Continue.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Age 30</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age step shows 30 still filled in; Continue returns to the height/weight step.</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Back arrow on the height/weight step returned to 'How old are you?' with 18 still filled in; Continue returned to the height/weight step.</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TC-011_back_arrow_age_kept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System Back on an onboarding step goes to the previous step</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on the height/weight step (age 30 entered).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Press the Android system Back button.</w:t>
            </w:r>
          </w:p>
          <w:p>
            <w:pPr>
              <w:keepNext/>
              <w:spacing w:after="0"/>
            </w:pPr>
            <w:r>
              <w:rPr>
                <w:b w:val="0"/>
                <w:i w:val="0"/>
                <w:sz w:val="17"/>
              </w:rPr>
              <w:t>2. Reopen Calori if it closed.</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previous onboarding step (age) is shown; the app does not close.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With the keyboard closed, system Back on the height/weight step closed Calori (launcher came to the front). Reopening restarted onboarding at step 1 ('First, a couple of basics', progress 20%) - sex and age answers were lost.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TC-012_before_back, TC-012_system_back_onboarding</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DEF-03</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Under-18 refusal persists after the app is restarted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ST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Age 17 was entered and the refusal screen is showing.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Force-stop Calori.</w:t>
            </w:r>
          </w:p>
          <w:p>
            <w:pPr>
              <w:keepNext/>
              <w:spacing w:after="0"/>
            </w:pPr>
            <w:r>
              <w:rPr>
                <w:b w:val="0"/>
                <w:i w:val="0"/>
                <w:sz w:val="17"/>
              </w:rPr>
              <w:t>2. Relaunch it.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Age 17 previously entered</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refusal remains in force (refusal screen shown again); the flow does not restart so that a different age can be typed.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After force-stop and relaunch the app opened at step 1 of onboarding again, not the refusal screen. Entering age 25 enabled Continue and led to 'Your height and weight' - the under-18 stop is bypassed by restarting the app.</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TC-013_after_restart, TC-013_reentered_age25</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DEF-02</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FR-007, FR-014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Reference profile produces the published target and macros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(business rule)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Onboarding completed up to the target step for the reference profile.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72 kg, keep 12 weeks; note the inline note.</w:t>
            </w:r>
          </w:p>
          <w:p>
            <w:pPr>
              <w:keepNext/>
              <w:spacing w:after="0"/>
            </w:pPr>
            <w:r>
              <w:rPr>
                <w:b w:val="0"/>
                <w:i w:val="0"/>
                <w:sz w:val="17"/>
              </w:rPr>
              <w:t>2. Continue; choose 'Moderately active'.</w:t>
            </w:r>
          </w:p>
          <w:p>
            <w:pPr>
              <w:keepNext/>
              <w:spacing w:after="0"/>
            </w:pPr>
            <w:r>
              <w:rPr>
                <w:b w:val="0"/>
                <w:i w:val="0"/>
                <w:sz w:val="17"/>
              </w:rPr>
              <w:t>3. Read the plan screen.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Male, age 30, 178 cm, 78 kg, target 72 kg, 12 weeks, moderately active. Oracle: BMR 1747.5, TDEE 2708.6, 0.5 kg/week</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Inline note 'about 0.6% of your bodyweight a week'. Plan: 2,160 kcal; Protein 140 g, Carbs 265 g, Fat 60 g; 'reach your target around 3 January' (2027).</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Inline note 'That works out at about 0.6% of your bodyweight a week.' Plan: DAILY TARGET 2,160; Protein 140 g, Carbs 265 g, Fat 60 g; 'At this pace you reach your target around 3 January.' All match the oracle.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TC-014_target_note, TC-014_activity_step, TC-014_plan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FR-010</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Too-fast loss rate is clamped to 1 %/week</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age 30, 178 cm, 78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60 kg (12 weeks).</w:t>
            </w:r>
          </w:p>
          <w:p>
            <w:pPr>
              <w:keepNext/>
              <w:spacing w:after="0"/>
            </w:pPr>
            <w:r>
              <w:rPr>
                <w:b w:val="0"/>
                <w:i w:val="0"/>
                <w:sz w:val="17"/>
              </w:rPr>
              <w:t>2. Read the inline message.</w:t>
            </w:r>
          </w:p>
          <w:p>
            <w:pPr>
              <w:keepNext/>
              <w:spacing w:after="0"/>
            </w:pPr>
            <w:r>
              <w:rPr>
                <w:b w:val="0"/>
                <w:i w:val="0"/>
                <w:sz w:val="17"/>
              </w:rPr>
              <w:t>3. Continue, choose Moderately active and read the plan.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78 → 60 kg in 12 weeks = 1.5 kg/week &gt; 0.78 kg/week cap. Oracle: 1,850 kcal, 22 March 2027</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Correction explains that more than 1 % a week is too fast and gives the honest date '22 March'; plan shows 1,850 kcal and repeats the explanation; Continue is allowed.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Inline correction: 'That timeframe would mean losing more than 1% of your bodyweight a week, which is faster than is safe to keep up. At a steady rate you'd reach 60 kg by 22 March.' Continue enabled. Plan: 1,850 kcal, Protein 140 g / Carbs 208 g / Fat 51 g, explanation repeated - matches oracle.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TC-015_rate_clamped, TC-015_plan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Target below BMI 18.5 is refused; 'Maintain instead' works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age 30, 178 cm, 78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55 kg.</w:t>
            </w:r>
          </w:p>
          <w:p>
            <w:pPr>
              <w:keepNext/>
              <w:spacing w:after="0"/>
            </w:pPr>
            <w:r>
              <w:rPr>
                <w:b w:val="0"/>
                <w:i w:val="0"/>
                <w:sz w:val="17"/>
              </w:rPr>
              <w:t>2. Read the refusal and check Continue.</w:t>
            </w:r>
          </w:p>
          <w:p>
            <w:pPr>
              <w:keepNext/>
              <w:spacing w:after="0"/>
            </w:pPr>
            <w:r>
              <w:rPr>
                <w:b w:val="0"/>
                <w:i w:val="0"/>
                <w:sz w:val="17"/>
              </w:rPr>
              <w:t>3. Tap 'Maintain instead', choose Moderately active.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55 kg at 178 cm = BMI 17.4; lowest healthy weight ≈ 58.6 kg. Oracle maintenance: 2,710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Refusal states the target is below a healthy weight and names about 59 kg; Continue is disabled. 'Maintain instead' leads to a plan of 2,710 kcal, 'Enough to hold your current weight.'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Refusal: 'That target is below a healthy weight for your height. The lowest weight in the healthy range for you is about 59 kg.' Continue disabled. 'Maintain instead' -&gt; activity -&gt; plan 2,710 kcal, 'Enough to hold your current weight.'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TC-016_refused_55, TC-016_maintain_plan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FR-009</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Loss goal from an underweight user is refused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30, 178 cm, current weight 55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52 kg.</w:t>
            </w:r>
          </w:p>
          <w:p>
            <w:pPr>
              <w:keepNext/>
              <w:spacing w:after="0"/>
            </w:pPr>
            <w:r>
              <w:rPr>
                <w:b w:val="0"/>
                <w:i w:val="0"/>
                <w:sz w:val="17"/>
              </w:rPr>
              <w:t>2. Read the message and check Continue.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BMI 17.4 now; target 52 kg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Refusal: already below a healthy weight, Calori will not help you lose more; 'Maintain instead' offered; Continue disabled.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Refusal: 'You are already below a healthy weight for your height, so Calori will not help you lose more...' with 'Maintain instead'; Continue disabled. (What happens after 'Maintain instead' is covered by TC-077.)</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TC-017_already_underweight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Underweight user's gain to a still-underweight target is offered a healthy-weight gain</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30, 178 cm, current weight 52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56 kg.</w:t>
            </w:r>
          </w:p>
          <w:p>
            <w:pPr>
              <w:keepNext/>
              <w:spacing w:after="0"/>
            </w:pPr>
            <w:r>
              <w:rPr>
                <w:b w:val="0"/>
                <w:i w:val="0"/>
                <w:sz w:val="17"/>
              </w:rPr>
              <w:t>2. Read the message.</w:t>
            </w:r>
          </w:p>
          <w:p>
            <w:pPr>
              <w:keepNext/>
              <w:spacing w:after="0"/>
            </w:pPr>
            <w:r>
              <w:rPr>
                <w:b w:val="0"/>
                <w:i w:val="0"/>
                <w:sz w:val="17"/>
              </w:rPr>
              <w:t>3. Tap 'Aim for a healthy weight instead', choose Moderately active, read the plan.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52 kg (BMI 16.4) → 56 kg (BMI 17.7). Healthy minimum ≈ 58.6 kg; maintenance 2,310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Refusal with button 'Aim for a healthy weight instead'. The resulting plan is a weight-GAIN plan toward about 59 kg (daily target above maintenance, about 2,880 kcal, with a target date).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Refusal shown with 'Aim for a healthy weight instead' (correct). Tapping it and choosing 'Moderately active' opened the plan screen showing ONLY an endless loading spinner - no target, no 'Start tracking', no back arrow. Still spinning after 15 s; system Back closes the app. Onboarding cannot be completed this way.</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TC-018_refused_gain, TC-018_plan_after_healthy_weight, TC-018_spinner_after_15s</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DEF-06</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TC-019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FR-010, FR-013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Too-fast GAIN rate is clamped with gain wording</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30, 178 cm, 70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85 kg (12 weeks).</w:t>
            </w:r>
          </w:p>
          <w:p>
            <w:pPr>
              <w:keepNext/>
              <w:spacing w:after="0"/>
            </w:pPr>
            <w:r>
              <w:rPr>
                <w:b w:val="0"/>
                <w:i w:val="0"/>
                <w:sz w:val="17"/>
              </w:rPr>
              <w:t>2. Read the inline message.</w:t>
            </w:r>
          </w:p>
          <w:p>
            <w:pPr>
              <w:keepNext/>
              <w:spacing w:after="0"/>
            </w:pPr>
            <w:r>
              <w:rPr>
                <w:b w:val="0"/>
                <w:i w:val="0"/>
                <w:sz w:val="17"/>
              </w:rPr>
              <w:t>3. Continue, Moderately active, read the plan.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70 → 85 kg in 12 weeks = 1.25 kg/week &gt; 0.70 cap. Oracle: 3,360 kcal, 10 March 2027</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Correction says gaining more than 1 % a week is too fast and gives '10 March'; plan 3,360 kcal. The message must talk about gaining, not losing.</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Figures correct (3,360 kcal; 10 March; Protein 125 / Carbs 506 / Fat 93 g) but the explanation on the target step and plan reads 'That timeframe would mean LOSING more than 1% of your bodyweight a week...' for a weight-GAIN goal (70 -&gt; 85 kg).</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TC-019_gain_too_fast, TC-019_plan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DEF-07</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Loss target below the female floor is clamped to 1,200 kcal</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BVA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Female, 40, 155 cm, 60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54 kg (12 weeks).</w:t>
            </w:r>
          </w:p>
          <w:p>
            <w:pPr>
              <w:keepNext/>
              <w:spacing w:after="0"/>
            </w:pPr>
            <w:r>
              <w:rPr>
                <w:b w:val="0"/>
                <w:i w:val="0"/>
                <w:sz w:val="17"/>
              </w:rPr>
              <w:t>2. Continue, choose 'Not very active'.</w:t>
            </w:r>
          </w:p>
          <w:p>
            <w:pPr>
              <w:keepNext/>
              <w:spacing w:after="0"/>
            </w:pPr>
            <w:r>
              <w:rPr>
                <w:b w:val="0"/>
                <w:i w:val="0"/>
                <w:sz w:val="17"/>
              </w:rPr>
              <w:t>3. Read the plan.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TDEE 1,449 − 550 = 899 &lt; 1,200 floor. Oracle: 1,200 kcal, 15 April 2027</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Plan shows 1,200 kcal with the explanation that the date would put you under 1,200 kcal a day and that you would reach 54 kg by 15 April instead.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Plan 1,200 kcal: 'Reaching that date would put you under 1200 kcal a day, which is lower than Calori will suggest. Holding at the floor, you'd reach 54 kg by 15 April instead.' Macros 110/109/36 g - matches oracle.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TC-020_floor_plan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Maintenance already at or below the floor sets the plan to maintain</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(edge)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Female, 80, 150 cm, 45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42 kg.</w:t>
            </w:r>
          </w:p>
          <w:p>
            <w:pPr>
              <w:keepNext/>
              <w:spacing w:after="0"/>
            </w:pPr>
            <w:r>
              <w:rPr>
                <w:b w:val="0"/>
                <w:i w:val="0"/>
                <w:sz w:val="17"/>
              </w:rPr>
              <w:t>2. Continue, choose 'Not very active'.</w:t>
            </w:r>
          </w:p>
          <w:p>
            <w:pPr>
              <w:keepNext/>
              <w:spacing w:after="0"/>
            </w:pPr>
            <w:r>
              <w:rPr>
                <w:b w:val="0"/>
                <w:i w:val="0"/>
                <w:sz w:val="17"/>
              </w:rPr>
              <w:t>3. Read the plan.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TDEE 992 kcal ≤ 1,200 floor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Plan says your body already uses about 992 kcal a day, at or below the 1,200 minimum, so it is set to maintain; target 990 kcal; 'Enough to hold your current weight.'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Plan 990 kcal, 'Enough to hold your current weight.' with 'Your body already uses about 992 kcal a day, which is at or below the 1200 kcal minimum... so this is set to maintain for now.'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TC-021_tdee_below_floor_plan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FR-012</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Maintenance band boundary ±0.5 kg</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age 30, 178 cm, 78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78.5 and read the note.</w:t>
            </w:r>
          </w:p>
          <w:p>
            <w:pPr>
              <w:keepNext/>
              <w:spacing w:after="0"/>
            </w:pPr>
            <w:r>
              <w:rPr>
                <w:b w:val="0"/>
                <w:i w:val="0"/>
                <w:sz w:val="17"/>
              </w:rPr>
              <w:t>2. Change to 78.6 and read the note.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78.5 kg (= +0.5) and 78.6 kg (&gt; +0.5)</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78.5: 'Maintaining where you are. Calori will aim for about 2710 kcal a day.' 78.6: treated as a gain ('about 0.1% of your bodyweight a week').</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78.5 kg: 'Maintaining where you are. Calori will aim for about 2710 kcal a day.' 78.6 kg: 'That works out at about 0.1% of your bodyweight a week.' (gain).</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TC-022_78_5_maintain, TC-022_78_6_gain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FR-013, FR-008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Refusal message uses pounds when lb is selected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30, 178 cm, weight entered as 172 lb (lb selected);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120 lb.</w:t>
            </w:r>
          </w:p>
          <w:p>
            <w:pPr>
              <w:keepNext/>
              <w:spacing w:after="0"/>
            </w:pPr>
            <w:r>
              <w:rPr>
                <w:b w:val="0"/>
                <w:i w:val="0"/>
                <w:sz w:val="17"/>
              </w:rPr>
              <w:t>2. Read the refusal text.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120 lb = 54.4 kg, BMI 17.2</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refusal quotes the lowest healthy weight in pounds (about 129 lb), matching the unit the user chose.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Weight entered in lb (172 lb), target field shows 'lb', target 120 lb refused - but the message says 'The lowest weight in the healthy range for you is about 59 kg.' The unit the user chose is ignored.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TC-023_refusal_in_lb</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DEF-08</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Projected date more than a year away includes the year</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BVA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Female, 60, 150 cm, 75 kg; on the target step.</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Enter target 45 kg (12 weeks).</w:t>
            </w:r>
          </w:p>
          <w:p>
            <w:pPr>
              <w:keepNext/>
              <w:spacing w:after="0"/>
            </w:pPr>
            <w:r>
              <w:rPr>
                <w:b w:val="0"/>
                <w:i w:val="0"/>
                <w:sz w:val="17"/>
              </w:rPr>
              <w:t>2. Continue, 'Not very active', read the date on the plan and in the correction.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Rate clamp then floor clamp → 121 weeks; oracle date 7 February 2029</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plan's date is unambiguous, e.g. '7 February 2029', not a day and month that could be read as the coming February.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Plan: 'At this pace you reach your target around 7 February' and 'you'd reach 45 kg by 7 February instead'. The real projection is 7 February 2029 (121 weeks away); with no year shown it reads as February 2027.</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TC-024_long_goal_plan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DEF-09</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FR-014, FR-001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'Start tracking' saves the profile and opens Home (survives restart)</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Plan screen for the reference profile (2,160 kcal).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'Start tracking'.</w:t>
            </w:r>
          </w:p>
          <w:p>
            <w:pPr>
              <w:keepNext/>
              <w:spacing w:after="0"/>
            </w:pPr>
            <w:r>
              <w:rPr>
                <w:b w:val="0"/>
                <w:i w:val="0"/>
                <w:sz w:val="17"/>
              </w:rPr>
              <w:t>2. Force-stop and relaunch the app.</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Reference plan</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Home opens showing '0 / 2,160 kcal' and 'nothing logged yet', protein 0 / 140 g. After relaunch Home is shown again, not onboarding.</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'Start tracking' opened Home: ring 0%, '0 / 2,160 kcal', 'nothing logged yet', PROTEIN 0 / 140 g, Carbs 0 g, Fat 0 g, 'Nothing logged yet.' After force-stop and relaunch Home was shown again with the same figures.</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TC-025_home_after_start, TC-025_home_after_relaunch</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Search 'rice' shows ranked results with source badges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Profile saved; Home showing.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(Add food).</w:t>
            </w:r>
          </w:p>
          <w:p>
            <w:pPr>
              <w:keepNext/>
              <w:spacing w:after="0"/>
            </w:pPr>
            <w:r>
              <w:rPr>
                <w:b w:val="0"/>
                <w:i w:val="0"/>
                <w:sz w:val="17"/>
              </w:rPr>
              <w:t>2. Type rice.</w:t>
            </w:r>
          </w:p>
          <w:p>
            <w:pPr>
              <w:keepNext/>
              <w:spacing w:after="0"/>
            </w:pPr>
            <w:r>
              <w:rPr>
                <w:b w:val="0"/>
                <w:i w:val="0"/>
                <w:sz w:val="17"/>
              </w:rPr>
              <w:t>3. Inspect the results.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Query: rice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list of rice foods appears within a second, each card showing the name, a source badge (e.g. USDA, CNF, INDB), a default serving and kcal.</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'rice' returned ranked results within ~1 s, each card with name, source badge (CNF, COFID, USDA, INDB), default serving and kcal, e.g. 'Rice and split peas, brown rice - COFID - 100 g - 179 kcal'. Side finding: 'Rice cake' and 'Rice paper' (USDA) show their serving as '90000' (logged as DEF-10).</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TC-026_search_rice, TC-026_rice_cake_expanded, TC-026_rice_cake_picker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DEF-10</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Regional names find English foods (channa, karela)</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Add food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Search channa.</w:t>
            </w:r>
          </w:p>
          <w:p>
            <w:pPr>
              <w:keepNext/>
              <w:spacing w:after="0"/>
            </w:pPr>
            <w:r>
              <w:rPr>
                <w:b w:val="0"/>
                <w:i w:val="0"/>
                <w:sz w:val="17"/>
              </w:rPr>
              <w:t>2. Search karela.</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Queries: channa, karela</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channa returns chickpea foods; karela returns bitter gourd foods.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'channa' returned chickpea foods: 'Chickpea Cooked (Channa) - FCT-PK', 'Chickpea Raw (Channa) - FCT-PK', 'Chickpeas curry (Safed channa curry) - INDB', plus channa dishes. 'karela' returned 'Gourd, karela - COFID', 'Bitter Gourd (Karela) - FCT-PK', karela curries.</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TC-027_channa, TC-027_karela</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FR-017, FR-015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Unknown query shows 'No matches'; × clears it</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Add food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Search xqzvbn.</w:t>
            </w:r>
          </w:p>
          <w:p>
            <w:pPr>
              <w:keepNext/>
              <w:spacing w:after="0"/>
            </w:pPr>
            <w:r>
              <w:rPr>
                <w:b w:val="0"/>
                <w:i w:val="0"/>
                <w:sz w:val="17"/>
              </w:rPr>
              <w:t>2. Tap the × in the search field.</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Query: xqzvbn</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'No matches' with advice to try a shorter word; × empties the field and the results.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'xqzvbn' showed 'No matches' with 'Try a shorter or more general word - "rice" finds more than "basmati rice, cooked".' The x button emptied the field and removed the message.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TC-028_no_matches, TC-028_cleared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TC-029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FR-017</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Search operators and special characters do not break search</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Add food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Search each string in turn and observe.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Queries: rice" ; rice* ; NOT ; (egg ; egg-white ; AND OR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Each query either returns sensible results or 'No matches'; no 'Search stopped working' error and no crash.</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rice\" , rice*, NOT, (egg, egg-white and 'AND OR' all returned ordinary results (e.g. 'Egg, white - USDA' for egg-white); no 'Search stopped working' error and no crash.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TC-029_quote, TC-029_NOT, TC-029_AND_OR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Recent foods are shown before typing after foods were logged by hand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At least two foods have been added through Add food today.</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Open Add food with an empty search field.</w:t>
            </w:r>
          </w:p>
          <w:p>
            <w:pPr>
              <w:keepNext/>
              <w:spacing w:after="0"/>
            </w:pPr>
            <w:r>
              <w:rPr>
                <w:b w:val="0"/>
                <w:i w:val="0"/>
                <w:sz w:val="17"/>
              </w:rPr>
              <w:t>2. Look for a 'Recent' section.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Previously logged by hand today: Rice cake (TC-033)</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'Recent' section lists the recently/frequently logged foods before anything is typed.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After logging Rice cake by hand, clearing the search field showed an empty screen - no 'Recent' section at all. Manually logged foods never appear as recent/frequent suggestions.</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TC-030_no_recent_section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DEF-12</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FR-019</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Quantity stepper bounds 0.5 and 20</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 search result is expanded (quantity 1).</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once, then once more.</w:t>
            </w:r>
          </w:p>
          <w:p>
            <w:pPr>
              <w:keepNext/>
              <w:spacing w:after="0"/>
            </w:pPr>
            <w:r>
              <w:rPr>
                <w:b w:val="0"/>
                <w:i w:val="0"/>
                <w:sz w:val="17"/>
              </w:rPr>
              <w:t>2. Tap + until it stops.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Step 0.5; min 0.5; max 20</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1 → 0.5, then − is disabled at 0.5; + stops at 20 (cannot exceed it).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From 1, '-' went to 0.5 and then the Decrease button became disabled (stayed 0.5). '+' stopped at 20 with the Increase button disabled after 42 presses.</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TC-031_min_0_5, TC-031_max_20</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FR-019</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kcal, grams and macros scale with quantity and serving</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(business rule)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 result with household servings is expanded.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Note grams and kcal at quantity 1.</w:t>
            </w:r>
          </w:p>
          <w:p>
            <w:pPr>
              <w:keepNext/>
              <w:spacing w:after="0"/>
            </w:pPr>
            <w:r>
              <w:rPr>
                <w:b w:val="0"/>
                <w:i w:val="0"/>
                <w:sz w:val="17"/>
              </w:rPr>
              <w:t>2. Press + once (the stepper moves in 0.5 steps) and note the values.</w:t>
            </w:r>
          </w:p>
          <w:p>
            <w:pPr>
              <w:keepNext/>
              <w:spacing w:after="0"/>
            </w:pPr>
            <w:r>
              <w:rPr>
                <w:b w:val="0"/>
                <w:i w:val="0"/>
                <w:sz w:val="17"/>
              </w:rPr>
              <w:t>3. Choose a different serving chip.</w:t>
            </w:r>
          </w:p>
          <w:p>
            <w:pPr>
              <w:keepNext/>
              <w:spacing w:after="0"/>
            </w:pPr>
            <w:r>
              <w:rPr>
                <w:b w:val="0"/>
                <w:i w:val="0"/>
                <w:sz w:val="17"/>
              </w:rPr>
              <w:t>4. Compare the values at 0.5 and at 20 (from TC-031).</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Quantity 1 → 1.5; second serving size; 0.5 → 20</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Grams and kcal scale exactly with the quantity (1.5× at 1.5, 40× from 0.5 to 20, ±1 for rounding); another serving changes grams and kcal in proportion; macros follow.</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Rice cake: 1 serving = 18 g / 71 kcal; one step up (1.5) = 27 g / 106 kcal (x1.5); serving '1 cake' x1.5 = 5 g / 18 kcal; 0.5 -&gt; 20 cakes went 2 g / 6 kcal -&gt; 60 g / 235 kcal. Grams, kcal and macros scale linearly.</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TC-032_qty2, TC-032_one_cake_qty2</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FR-020, FR-021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'Add to log' saves to Home with a time-based meal type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Home on today; a result expanded; device time 18:00–22:00.</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'Add to log'.</w:t>
            </w:r>
          </w:p>
          <w:p>
            <w:pPr>
              <w:keepNext/>
              <w:spacing w:after="0"/>
            </w:pPr>
            <w:r>
              <w:rPr>
                <w:b w:val="0"/>
                <w:i w:val="0"/>
                <w:sz w:val="17"/>
              </w:rPr>
              <w:t>2. Observe the snackbar and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Rice cake, 20 × '1 cake' (60 g, 235 kcal) as left in the picker by TC-031/TC-032; time 20:46</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Snackbar '&lt;food&gt; added'; Home shows a 'Dinner' card with the food's kcal; ring and totals increase by that amount.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Snackbar 'Rice cake added'; returned to Home: DINNER card 'Rice cake 235 kcal' (logged at 20:46), ring 11%, '235 / 2,160 kcal left today', Protein 4 / 140 g, Carbs 49 g, Fat 3 g.</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TC-033_snackbar, TC-033_home_after_add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FR-020</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 second food can be added after returning to Add food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EG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One food was just added through Add food (TC-033).</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again.</w:t>
            </w:r>
          </w:p>
          <w:p>
            <w:pPr>
              <w:keepNext/>
              <w:spacing w:after="0"/>
            </w:pPr>
            <w:r>
              <w:rPr>
                <w:b w:val="0"/>
                <w:i w:val="0"/>
                <w:sz w:val="17"/>
              </w:rPr>
              <w:t>2. Observe the previously used result card.</w:t>
            </w:r>
          </w:p>
          <w:p>
            <w:pPr>
              <w:keepNext/>
              <w:spacing w:after="0"/>
            </w:pPr>
            <w:r>
              <w:rPr>
                <w:b w:val="0"/>
                <w:i w:val="0"/>
                <w:sz w:val="17"/>
              </w:rPr>
              <w:t>3. Tap 'Add to log' on it (or expand and add).</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Same session, same query</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card is back in its resting state with 'Add to log' enabled; the second add saves a new entry and returns to Home.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Returning to Add food showed the same Rice cake card still expanded with its button reading 'Saving...' and disabled. Tapping it did nothing; Home still had only the one entry. The card stays stuck for the rest of the session, so that food cannot be added again from it.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TC-034_stuck_saving, V1_stuck_saving_button.mp4</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DEF-11</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FR-020, FR-023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Food is logged against the day selected on Home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Home showing; date strip visible.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yesterday on the date strip.</w:t>
            </w:r>
          </w:p>
          <w:p>
            <w:pPr>
              <w:keepNext/>
              <w:spacing w:after="0"/>
            </w:pPr>
            <w:r>
              <w:rPr>
                <w:b w:val="0"/>
                <w:i w:val="0"/>
                <w:sz w:val="17"/>
              </w:rPr>
              <w:t>2. Tap '+', search egg, add 1 serving.</w:t>
            </w:r>
          </w:p>
          <w:p>
            <w:pPr>
              <w:keepNext/>
              <w:spacing w:after="0"/>
            </w:pPr>
            <w:r>
              <w:rPr>
                <w:b w:val="0"/>
                <w:i w:val="0"/>
                <w:sz w:val="17"/>
              </w:rPr>
              <w:t>3. Check yesterday and today on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Yesterday's date; Egg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egg entry appears under yesterday's date and not under today.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With 10 October selected, the egg logged from Add food appeared under 'Saturday, 10 October' (72 / 2,160 kcal, 3%). Switching to 11 October showed only the Rice cake (235 kcal) - today unchanged.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TC-035_logged_on_10oct, TC-035_today_unchanged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Ring, calorie line and macros reflect logged food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(business rule)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Today has known entries; target 2,160 kcal.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Read the ring %, the 'X / Y kcal' line, the protein card and the meal cards.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Entries: Rice cake 235 kcal + Boiled egg (Ubla anda) 68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Ring % = round(consumed ÷ 2,160 × 100); line '&lt;consumed&gt; / 2,160 kcal' 'left today'; protein/carbs/fat equal the sums of the entries.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Entries 235 + 68 kcal: ring 14%, '304 / 2,160 kcal left today' (cards round individually; exact sum 303.8), Protein 11 / 140 g, Carbs 49 g, Fat 7 g - consistent with the entries.</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TC-036_home_two_entries</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FR-022</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Over target shown neutrally, never negative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Today's total is below target.</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Add a large portion so the day exceeds 2,160 kcal.</w:t>
            </w:r>
          </w:p>
          <w:p>
            <w:pPr>
              <w:keepNext/>
              <w:spacing w:after="0"/>
            </w:pPr>
            <w:r>
              <w:rPr>
                <w:b w:val="0"/>
                <w:i w:val="0"/>
                <w:sz w:val="17"/>
              </w:rPr>
              <w:t>2. Read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10 cups of 'Biryani with chicken' (USDA) = 2,038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Line reads '&lt;consumed&gt; / 2,160 kcal' with 'over today'; ring above 100 %; no negative number and no red.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After adding 10 cups of Biryani with chicken (2,038 kcal): ring 105% with a dim second lap, '2,274 / 2,160 kcal' 'over today'; no negative number, no red. (Side note: the '+' button covers the last card's kcal - exploratory note.)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TC-037_over_target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Date strip shows 12 days ending today, no future days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Home on today.</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Scroll the date strip to its oldest end.</w:t>
            </w:r>
          </w:p>
          <w:p>
            <w:pPr>
              <w:keepNext/>
              <w:spacing w:after="0"/>
            </w:pPr>
            <w:r>
              <w:rPr>
                <w:b w:val="0"/>
                <w:i w:val="0"/>
                <w:sz w:val="17"/>
              </w:rPr>
              <w:t>2. Count the days and check the newest.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Today = 11 Oct 2026</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Exactly 12 chips from 30 Sep to 11 Oct; 11 Oct is the newest; no 12 Oct or later.</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Strip holds exactly 12 chips: Wed 30 Sep ... Sun 11 Oct; 11 Oct is newest and no future dates are offered.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TC-038_strip_oldest, TC-038_strip_newest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TC-039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Changing an entry's meal type in the editor</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 Dinner entry exists today.</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entry.</w:t>
            </w:r>
          </w:p>
          <w:p>
            <w:pPr>
              <w:keepNext/>
              <w:spacing w:after="0"/>
            </w:pPr>
            <w:r>
              <w:rPr>
                <w:b w:val="0"/>
                <w:i w:val="0"/>
                <w:sz w:val="17"/>
              </w:rPr>
              <w:t>2. Tap 'Breakfast'.</w:t>
            </w:r>
          </w:p>
          <w:p>
            <w:pPr>
              <w:keepNext/>
              <w:spacing w:after="0"/>
            </w:pPr>
            <w:r>
              <w:rPr>
                <w:b w:val="0"/>
                <w:i w:val="0"/>
                <w:sz w:val="17"/>
              </w:rPr>
              <w:t>3. Close the sheet.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Dinner → Breakfast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chip selection moves to Breakfast immediately and the Home card's label reads Breakfast.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In the editor, tapping Breakfast moved the selection immediately; after closing, the Home card read 'BREAKFAST - Boiled egg (Ubla anda)'.</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TC-039_editor_open, TC-039_breakfast_selected, TC-039_home_breakfast_label</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Portion 2× then 0.5× returns to the original amount</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(business rule)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Entry editor open on an item of known grams/kcal.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2×; note grams/kcal.</w:t>
            </w:r>
          </w:p>
          <w:p>
            <w:pPr>
              <w:keepNext/>
              <w:spacing w:after="0"/>
            </w:pPr>
            <w:r>
              <w:rPr>
                <w:b w:val="0"/>
                <w:i w:val="0"/>
                <w:sz w:val="17"/>
              </w:rPr>
              <w:t>2. Tap 0.5×; note grams/kcal.</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Boiled egg (Ubla anda): 151 g / 68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2× doubles grams and kcal; 0.5× brings them back to the original; Home totals follow each change.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Boiled egg 151 g / 68 kcal -&gt; 2x = 302 g / 137 kcal (meal total 137 kcal) -&gt; 0.5x = 151 g / 68 kcal, back to the original.</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TC-040_after_2x, TC-040_after_half</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Repeated 0.5× cannot shrink an item to nothing</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EG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Entry editor open on an item.</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0.5× ten times.</w:t>
            </w:r>
          </w:p>
          <w:p>
            <w:pPr>
              <w:keepNext/>
              <w:spacing w:after="0"/>
            </w:pPr>
            <w:r>
              <w:rPr>
                <w:b w:val="0"/>
                <w:i w:val="0"/>
                <w:sz w:val="17"/>
              </w:rPr>
              <w:t>2. Read the item's grams and kcal.</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10 × 0.5× = 1/1024 of the original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lower bound stops the item at a sensible minimum (or the user is asked to remove it); it never shows '0 g · 0 kcal' while still counted as a logged item.</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Ten presses of 0.5x took the item to '0 g - 0 kcal' with no lower limit or prompt; Home kept a 'BREAKFAST - Boiled egg (Ubla anda) - 0 kcal' meal in the day's list.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Low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TC-041_zero_gram_item, TC-041_home_zero_kcal_meal</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DEF-15</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Removing items; removing the last item removes the meal</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An entry with one item is open in the editor.</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on the item.</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item is removed, the sheet closes and the meal disappears from Home; totals drop accordingly.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Tapping x on the only item closed the editor and the meal disappeared from Home; total went back to 235 kcal.</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TC-042_editor_before_remove, TC-042_meal_removed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Swipe to delete, then Undo restores the entry in place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Today has at least two entries (A logged before B).</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Swipe entry A to the left.</w:t>
            </w:r>
          </w:p>
          <w:p>
            <w:pPr>
              <w:keepNext/>
              <w:spacing w:after="0"/>
            </w:pPr>
            <w:r>
              <w:rPr>
                <w:b w:val="0"/>
                <w:i w:val="0"/>
                <w:sz w:val="17"/>
              </w:rPr>
              <w:t>2. Tap Undo in the snackbar.</w:t>
            </w:r>
          </w:p>
          <w:p>
            <w:pPr>
              <w:keepNext/>
              <w:spacing w:after="0"/>
            </w:pPr>
            <w:r>
              <w:rPr>
                <w:b w:val="0"/>
                <w:i w:val="0"/>
                <w:sz w:val="17"/>
              </w:rPr>
              <w:t>3. Compare the list with before.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Entries A (earlier), B (later)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disappears with a '… removed / Undo' snackbar; Undo restores A with the same items, values and position (before B).</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Swipe removed 'Rice cake' with snackbar 'Rice cake removed - Undo'. Undo brought it back, but BELOW the egg that had been logged after it: the restored entry is re-inserted with a new logged time instead of being restored in place.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TC-043_before_swipe, TC-043_snackbar_undo, TC-043_after_undo</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DEF-16</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'Remove this meal' deletes the entry and closes the editor</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Entry editor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'Remove this meal'.</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sheet closes, the entry is gone and totals drop; the app keeps working (no blank screen).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'Remove this meal' closed the editor; 'Biryani with chicken' disappeared and Home returned to 235 / 2,160 kcal (11%). App kept working normally - no blank screen.</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TC-044_editor, TC-044_after_remove</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Home updates when the calorie target is changed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Today has entries; Home shows ring % against 2,160 kcal.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Note the ring % and calorie line.</w:t>
            </w:r>
          </w:p>
          <w:p>
            <w:pPr>
              <w:keepNext/>
              <w:spacing w:after="0"/>
            </w:pPr>
            <w:r>
              <w:rPr>
                <w:b w:val="0"/>
                <w:i w:val="0"/>
                <w:sz w:val="17"/>
              </w:rPr>
              <w:t>2. On Goal, set daily calories by hand to half the previous target.</w:t>
            </w:r>
          </w:p>
          <w:p>
            <w:pPr>
              <w:keepNext/>
              <w:spacing w:after="0"/>
            </w:pPr>
            <w:r>
              <w:rPr>
                <w:b w:val="0"/>
                <w:i w:val="0"/>
                <w:sz w:val="17"/>
              </w:rPr>
              <w:t>3. Return to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Target 2,160 → 1,080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Both the calorie line and the ring % reflect the new target immediately (ring % doubles).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Before: ring 11%, '235 / 2,160 kcal'. After setting 1,080 kcal on Goal: line '235 / 1,080 kcal' but the ring still showed 11% (should be 22%). It corrected to 22% only after selecting another day and coming back. The calendar also kept the old target until the app was restarted.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TC-045_home_before, TC-045_home_after_goal_change, TC-045_today_after_day_switch</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DEF-21</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FR-027, FR-045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Calendar opens with rings for logged days and dots for unlogged days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Entries exist today and yesterday.</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On Home tap the calendar button.</w:t>
            </w:r>
          </w:p>
          <w:p>
            <w:pPr>
              <w:keepNext/>
              <w:spacing w:after="0"/>
            </w:pPr>
            <w:r>
              <w:rPr>
                <w:b w:val="0"/>
                <w:i w:val="0"/>
                <w:sz w:val="17"/>
              </w:rPr>
              <w:t>2. Inspect October 2026.</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October 2026</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'October 2026' grid, Monday first; days with entries drawn as rings; unlogged past days with a neutral dot; today outlined; future days dimmed; legend shown.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Calendar opened on 'October 2026', Monday-first; 10 and 11 Oct drawn as small rings (3% and 11% of target), unlogged past days with a neutral dot, today outlined, 12-31 Oct dimmed; legend 'on target / over / not logged'; forward arrow greyed.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TC-046_calendar_october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FR-027</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Future days are not selectable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Calendar on the current month.</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20 October (future).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20 Oct 2026</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Nothing happens: no day detail opens for a future day.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Tapping 20 October (future) did nothing - the month summary stayed and no day detail opened.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TC-047_future_tap</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Paging months: back works, forward stops at the current month</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Calendar on October 2026.</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forward arrow.</w:t>
            </w:r>
          </w:p>
          <w:p>
            <w:pPr>
              <w:keepNext/>
              <w:spacing w:after="0"/>
            </w:pPr>
            <w:r>
              <w:rPr>
                <w:b w:val="0"/>
                <w:i w:val="0"/>
                <w:sz w:val="17"/>
              </w:rPr>
              <w:t>2. Tap the back arrow.</w:t>
            </w:r>
          </w:p>
          <w:p>
            <w:pPr>
              <w:keepNext/>
              <w:spacing w:after="0"/>
            </w:pPr>
            <w:r>
              <w:rPr>
                <w:b w:val="0"/>
                <w:i w:val="0"/>
                <w:sz w:val="17"/>
              </w:rPr>
              <w:t>3. Tap forward again.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Current month = October 2026</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Forward is disabled on October; back shows September 2026; forward then returns to October and is disabled again.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Forward arrow did nothing on October 2026; back showed 'September 2026'; forward returned to October and was inert again.</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TC-048_september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TC-049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FR-029</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Day detail shows consumed vs target, macros and entries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Calendar on October with today logged.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today.</w:t>
            </w:r>
          </w:p>
          <w:p>
            <w:pPr>
              <w:keepNext/>
              <w:spacing w:after="0"/>
            </w:pPr>
            <w:r>
              <w:rPr>
                <w:b w:val="0"/>
                <w:i w:val="0"/>
                <w:sz w:val="17"/>
              </w:rPr>
              <w:t>2. Read the detail card.</w:t>
            </w:r>
          </w:p>
          <w:p>
            <w:pPr>
              <w:keepNext/>
              <w:spacing w:after="0"/>
            </w:pPr>
            <w:r>
              <w:rPr>
                <w:b w:val="0"/>
                <w:i w:val="0"/>
                <w:sz w:val="17"/>
              </w:rPr>
              <w:t>3. Tap today again.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Today</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Detail lists '&lt;kcal&gt; of 2,160 kcal', 'within/over target', protein, carbs and fat, and each entry; a second tap closes it.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Tapping 11 Oct showed '11 OCTOBER - 235 of 2,160 kcal - within target - Protein 4 g - Carbs 49 g - Rice cake 235'; a second tap closed it (correct). Fat is missing from the day detail, although Home shows it.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TC-049_day_detail, TC-049_closed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DEF-17</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FR-029</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Day detail follows a change of month</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Calendar on October with a logged day selected (detail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back arrow to September.</w:t>
            </w:r>
          </w:p>
          <w:p>
            <w:pPr>
              <w:keepNext/>
              <w:spacing w:after="0"/>
            </w:pPr>
            <w:r>
              <w:rPr>
                <w:b w:val="0"/>
                <w:i w:val="0"/>
                <w:sz w:val="17"/>
              </w:rPr>
              <w:t>2. Read the detail area.</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Selected 11 Oct, then page to September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October day's detail is closed (or replaced by September's summary); no detail that contradicts itself is shown.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With 11 Oct selected, paging back to September kept the '11 OCTOBER' detail card under the September grid, now reading '0 kcal' while still listing 'Rice cake 235' - a card that contradicts itself and belongs to another month.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TC-050_september_with_oct_detail</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DEF-18</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FR-030</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Month summary averages over logged days only</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(business rule)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Two days logged in October with known totals; no day selected.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Read the 'Average' and 'Logged' cards.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Day totals from Home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Average = (sum of logged days' kcal) ÷ (number of logged days), rounded; Logged = number of days with entries.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Logged days 10 Oct (72 kcal) and 11 Oct (235 kcal): 'AVERAGE 153 kcal per logged day' ((72+235)/2 = 153.5, exact values 153.x), 'LOGGED 2 days this month'.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TC-046_calendar_october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 past day keeps the target it was logged against</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(business rule)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Yesterday logged against 2,160 kcal; note its ring % in Calendar and Home.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On Goal, set calories by hand to 1,080 (done in TC-045).</w:t>
            </w:r>
          </w:p>
          <w:p>
            <w:pPr>
              <w:keepNext/>
              <w:spacing w:after="0"/>
            </w:pPr>
            <w:r>
              <w:rPr>
                <w:b w:val="0"/>
                <w:i w:val="0"/>
                <w:sz w:val="17"/>
              </w:rPr>
              <w:t>2. Reopen yesterday on Home, and in Calendar (also after a restart).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Target 2,160 → 1,080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Yesterday still reads 'of 2,160 kcal' with the same ring %; only today onward uses 1,080 (the Goal screen promises this).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Yesterday (10 Oct, 72 kcal) was logged against 2,160 kcal (3%). After changing the goal to 1,080 kcal, Home shows yesterday as '72 / 1,080 kcal' 7%, and after a restart the calendar shows '10 OCTOBER - 72 of 1,080 kcal', 7%. Past days are re-judged against the new target, contradicting the Goal screen's 'Days you have already logged keep the target they were measured against'.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TC-052_yesterday_home_after_change, TC-052_calendar_yesterday, TC-052_calendar_yesterday_after_restart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DEF-22</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FR-032</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Goal screen shows the saved plan</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Reference profile saved (2,160 kcal).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Goal tab.</w:t>
            </w:r>
          </w:p>
          <w:p>
            <w:pPr>
              <w:keepNext/>
              <w:spacing w:after="0"/>
            </w:pPr>
            <w:r>
              <w:rPr>
                <w:b w:val="0"/>
                <w:i w:val="0"/>
                <w:sz w:val="17"/>
              </w:rPr>
              <w:t>2. Read the card and steppers.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Reference profile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2,160 kcal; Protein 140 g, Carbs 265 g, Fat 60 g; caption 'On track to reach your target by 3 January'; current 78 kg, goal 72 kg, rate about 0.6 %.</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Goal screen: DAILY TARGET 2,160 (pencil), 'On track to reach your target by 3 January.', Protein 140 g / Carbs 265 g / Fat 60 g, Current weight 78 kg, Goal weight 72 kg, Rate of loss 0.6 %.</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TC-053_goal_screen</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FR-032</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Goal weight stepper recalculates and the change persists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 reference profile.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on Goal weight twice (72 → 70).</w:t>
            </w:r>
          </w:p>
          <w:p>
            <w:pPr>
              <w:keepNext/>
              <w:spacing w:after="0"/>
            </w:pPr>
            <w:r>
              <w:rPr>
                <w:b w:val="0"/>
                <w:i w:val="0"/>
                <w:sz w:val="17"/>
              </w:rPr>
              <w:t>2. Wait 2 s; force-stop and relaunch; open Goal.</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Goal weight 72 → 70 kg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target and caption change live; after relaunch Goal weight is 70 kg and the new target is shown.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Goal weight 72 -&gt; 70 kg: caption changed live to 'At 0.6 % per week you reach your target by 31 January.' (kcal stays 2,160 because the rate is unchanged - correct per formula). After force-stop and relaunch: Goal weight 70 kg, 'On track to reach your target by 31 January.'</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TC-054_goal_70_live, TC-054_after_restart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FR-032</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Rate stepper bounds 0.1 and 1.0 %/week</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BVA · Edge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 with a loss goal.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on the rate until it stops.</w:t>
            </w:r>
          </w:p>
          <w:p>
            <w:pPr>
              <w:keepNext/>
              <w:spacing w:after="0"/>
            </w:pPr>
            <w:r>
              <w:rPr>
                <w:b w:val="0"/>
                <w:i w:val="0"/>
                <w:sz w:val="17"/>
              </w:rPr>
              <w:t>2. Tap + until it stops.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Step 0.1 %</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rate cannot go below 0.1 % or above 1.0 %; the target updates at each step.</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Rate stopped at 0.1 % (Decrease disabled, target 2,620) and at 1.0 % (Increase disabled, target 1,910). Bounds correct. Two side observations: at 1.0 % the caption read 'At 0.9 % per week' (see TC-056 / DEF-24) and at 0.1 % 'by 2 October' with no year (DEF-09).</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TC-055_rate_min, TC-055_rate_max</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FR-033, FR-007</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Target honours the chosen rate (95 → 92 kg at 1.0 %/week)</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BVA (business rule)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Profile: Male, 30, 178 cm, 95 kg, goal 92 kg, moderately active; Goal screen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on the rate until it reads 1.0 %.</w:t>
            </w:r>
          </w:p>
          <w:p>
            <w:pPr>
              <w:keepNext/>
              <w:spacing w:after="0"/>
            </w:pPr>
            <w:r>
              <w:rPr>
                <w:b w:val="0"/>
                <w:i w:val="0"/>
                <w:sz w:val="17"/>
              </w:rPr>
              <w:t>2. Read the target and caption.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Oracle at 0.95 kg/week: 1,930 kcal, reached 3 November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Target 1,930 kcal; caption 'At 1.0 % per week you reach your target by 3 November'.</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Rate stepper shows 1.0 % but the card says 'At 0.8 % per week you reach your target by 8 November' and 2,150 kcal. At the chosen 1.0 % (0.95 kg/week) the target should be 1,930 kcal by 3 November - the screen sets a target 220 kcal higher than the rate the user picked.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TC-056_rate_1_0_quantised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DEF-24</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Unsafe goal weight is refused on the Goal screen and not saved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 after TC-056 (current 95 kg, goal 92 kg).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Step Goal weight down to 58 kg.</w:t>
            </w:r>
          </w:p>
          <w:p>
            <w:pPr>
              <w:keepNext/>
              <w:spacing w:after="0"/>
            </w:pPr>
            <w:r>
              <w:rPr>
                <w:b w:val="0"/>
                <w:i w:val="0"/>
                <w:sz w:val="17"/>
              </w:rPr>
              <w:t>2. Read the card.</w:t>
            </w:r>
          </w:p>
          <w:p>
            <w:pPr>
              <w:keepNext/>
              <w:spacing w:after="0"/>
            </w:pPr>
            <w:r>
              <w:rPr>
                <w:b w:val="0"/>
                <w:i w:val="0"/>
                <w:sz w:val="17"/>
              </w:rPr>
              <w:t>3. Force-stop, relaunch, open Goal.</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58 kg at 178 cm = BMI 18.3</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card shows the refusal (lowest healthy weight about 59 kg) and no target; after relaunch the last safe goal is still saved.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At 58 kg the card showed '-' for the target and 'That target is below a healthy weight... about 59 kg.' After force-stop and relaunch, Goal weight was back to the last safe value (92 kg) and the refused goal was not saved.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TC-057_refused_58, TC-057_after_restart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Hand-set calories: suggestion, floor advisory boundary and Reset</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BVA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 male profile (floor 1,500).</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kcal figure, enter 1500, Save.</w:t>
            </w:r>
          </w:p>
          <w:p>
            <w:pPr>
              <w:keepNext/>
              <w:spacing w:after="0"/>
            </w:pPr>
            <w:r>
              <w:rPr>
                <w:b w:val="0"/>
                <w:i w:val="0"/>
                <w:sz w:val="17"/>
              </w:rPr>
              <w:t>2. Repeat with 1499.</w:t>
            </w:r>
          </w:p>
          <w:p>
            <w:pPr>
              <w:keepNext/>
              <w:spacing w:after="0"/>
            </w:pPr>
            <w:r>
              <w:rPr>
                <w:b w:val="0"/>
                <w:i w:val="0"/>
                <w:sz w:val="17"/>
              </w:rPr>
              <w:t>3. Tap 'Reset'.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1500 (= floor), 1499 (floor − 1)</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1500: target 1,500 with 'Calori suggests 2,160 · Reset', no advisory. 1499: advisory 'below the 1500 kcal a day…'. Reset returns to 2,160 and hides both lines.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1500 -&gt; target 1,500 with 'Calori suggests 2,160 - Reset', no advisory. 1499 -&gt; adds 'That is below the 1500 kcal a day Calori would suggest as a minimum. Your call...' (macros 140/129/47 g = 1,499 kcal). Reset -&gt; back to 2,160, both lines gone.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TC-058_kcal_sheet, TC-058_kcal_1500, TC-058_kcal_1499_advisory, TC-058_after_reset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TC-059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Unusable hand-set calories (0, blank) are rejected with feedback</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Open the kcal sheet, enter 0, Save.</w:t>
            </w:r>
          </w:p>
          <w:p>
            <w:pPr>
              <w:keepNext/>
              <w:spacing w:after="0"/>
            </w:pPr>
            <w:r>
              <w:rPr>
                <w:b w:val="0"/>
                <w:i w:val="0"/>
                <w:sz w:val="17"/>
              </w:rPr>
              <w:t>2. Open it again, clear the field, Save.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0; blank</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value is refused with a message saying why (e.g. enter a number above 0); the previous target stays.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Entering 0 and pressing Save closed the sheet and silently kept 2,160; same for an empty field. No message says the value was rejected or why - the user cannot tell whether it saved.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TC-059_entered_0, TC-059_after_save_0, TC-059_after_save_blank</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DEF-19</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Hand-set protein larger than the calorie target allows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 target 2,160 kcal.</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macro row, enter 600 g protein, Save.</w:t>
            </w:r>
          </w:p>
          <w:p>
            <w:pPr>
              <w:keepNext/>
              <w:spacing w:after="0"/>
            </w:pPr>
            <w:r>
              <w:rPr>
                <w:b w:val="0"/>
                <w:i w:val="0"/>
                <w:sz w:val="17"/>
              </w:rPr>
              <w:t>2. Read the card.</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600 g protein = 2,400 kcal &gt; 2,160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app refuses or warns that the protein exceeds the calorie target; the card never shows macros whose energy exceeds the calorie figure above them.</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600 g protein accepted without any warning. Card shows 2,160 kcal with Protein 600 g, Carbs 0 g, Fat 47 g = 2,823 kcal of macros - 663 kcal more than the target printed directly above them.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TC-060_protein_sheet, TC-060_protein_600</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DEF-20</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Changing the weight unit keeps the goal and any hand-set values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ST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 with a loss goal and calories set by hand to 2,000 (suggestion line visible).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Note caption, rate and kcal.</w:t>
            </w:r>
          </w:p>
          <w:p>
            <w:pPr>
              <w:keepNext/>
              <w:spacing w:after="0"/>
            </w:pPr>
            <w:r>
              <w:rPr>
                <w:b w:val="0"/>
                <w:i w:val="0"/>
                <w:sz w:val="17"/>
              </w:rPr>
              <w:t>2. Tap 'lb' in About → Weight.</w:t>
            </w:r>
          </w:p>
          <w:p>
            <w:pPr>
              <w:keepNext/>
              <w:spacing w:after="0"/>
            </w:pPr>
            <w:r>
              <w:rPr>
                <w:b w:val="0"/>
                <w:i w:val="0"/>
                <w:sz w:val="17"/>
              </w:rPr>
              <w:t>3. Read the card and steppers.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kg → lb</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Steppers switch to pounds; the caption, rate, target and the hand-set 2,000 kcal with its 'Calori suggests' line are unchanged.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Before: 'Calori suggests 2,160 - Reset', hand-set 2,000 kcal, 'On track to reach your target by 3 January.', rate 0.6 %. After tapping lb: caption became 'Enough to hold your current weight.' although the goal is still 172 -&gt; 159 lb, rate jumped to 0.5 %, suggestion became 2,300. After a restart the 'Calori suggests... Reset' line was gone too: the toggle had erased the saved target date and the hand-set flag.</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TC-061_before_units_toggle, TC-061_after_lb, TC-061_after_restart, V2_units_toggle_wipes_goal.mp4</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DEF-23</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FR-037</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Sources screen lists data sources and returns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Goal screen.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'Where the food data comes from'.</w:t>
            </w:r>
          </w:p>
          <w:p>
            <w:pPr>
              <w:keepNext/>
              <w:spacing w:after="0"/>
            </w:pPr>
            <w:r>
              <w:rPr>
                <w:b w:val="0"/>
                <w:i w:val="0"/>
                <w:sz w:val="17"/>
              </w:rPr>
              <w:t>2. Read the list.</w:t>
            </w:r>
          </w:p>
          <w:p>
            <w:pPr>
              <w:keepNext/>
              <w:spacing w:after="0"/>
            </w:pPr>
            <w:r>
              <w:rPr>
                <w:b w:val="0"/>
                <w:i w:val="0"/>
                <w:sz w:val="17"/>
              </w:rPr>
              <w:t>3. Go back.</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Sources screen lists the food databases (USDA, CNF, CoFID, CIQUAL, INDB, Pakistan FCT) with attributions; back returns to Goal.</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Sources screen ('Food data') lists CIQUAL, Canadian Nutrient File, Food Composition Table for Pakistan, INDB, CoFID, USDA FNDDS, USDA Foundation and USDA SR Legacy, each with its attribution text; system Back returned to Goal.</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Low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TC-062_sources, TC-062_sources_2</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Viewfinder opens; details field not focused; close returns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Home showing; build has photo estimates configured.</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the camera button.</w:t>
            </w:r>
          </w:p>
          <w:p>
            <w:pPr>
              <w:keepNext/>
              <w:spacing w:after="0"/>
            </w:pPr>
            <w:r>
              <w:rPr>
                <w:b w:val="0"/>
                <w:i w:val="0"/>
                <w:sz w:val="17"/>
              </w:rPr>
              <w:t>2. Observe the keyboard and the 'Add details' control.</w:t>
            </w:r>
          </w:p>
          <w:p>
            <w:pPr>
              <w:keepNext/>
              <w:spacing w:after="0"/>
            </w:pPr>
            <w:r>
              <w:rPr>
                <w:b w:val="0"/>
                <w:i w:val="0"/>
                <w:sz w:val="17"/>
              </w:rPr>
              <w:t>3. Tap Close.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Viewfinder with shutter, Gallery and 'Add details'; no keyboard appears by itself; Close returns to Home with nothing logged.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Viewfinder opened (after a one-time camera permission prompt) with 'Add details' and the shutter; no keyboard appeared (correct). But the Close (x) button sits under the status bar (button y 32-147 px, status bar 0-142 px): two taps on it did nothing; only a tap in the 5 px strip at y=145 closed it. Also, no 'Gallery' label is visible: the Gallery pill stretches across the whole bar and its label is hidden behind the shutter.</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TC-063_viewfinder, TC-063_after_close, EXP_camera_permission_prompt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DEF-26, DEF-25</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FR-039</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Gallery meal photo → proposed items → Save logs an AI entry with photo</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Viewfinder open; test images in the gallery.</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Gallery, choose biryani.jpg.</w:t>
            </w:r>
          </w:p>
          <w:p>
            <w:pPr>
              <w:keepNext/>
              <w:spacing w:after="0"/>
            </w:pPr>
            <w:r>
              <w:rPr>
                <w:b w:val="0"/>
                <w:i w:val="0"/>
                <w:sz w:val="17"/>
              </w:rPr>
              <w:t>2. Wait for the estimate; read the proposed items.</w:t>
            </w:r>
          </w:p>
          <w:p>
            <w:pPr>
              <w:keepNext/>
              <w:spacing w:after="0"/>
            </w:pPr>
            <w:r>
              <w:rPr>
                <w:b w:val="0"/>
                <w:i w:val="0"/>
                <w:sz w:val="17"/>
              </w:rPr>
              <w:t>3. Tap 'Save to log'.</w:t>
            </w:r>
          </w:p>
          <w:p>
            <w:pPr>
              <w:keepNext/>
              <w:spacing w:after="0"/>
            </w:pPr>
            <w:r>
              <w:rPr>
                <w:b w:val="0"/>
                <w:i w:val="0"/>
                <w:sz w:val="17"/>
              </w:rPr>
              <w:t>4. Open the new entry on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biryani.jpg (CC0, Wikimedia Commons)</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Proposed items (e.g. biryani, naan) with kcal, grams and macros; nothing logged before Save; after Save 'Meal added', a new entry on Home whose editor shows the photo.</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Gallery -&gt; biryani.jpg: 'WHAT WE FOUND 2,150 kcal' with paratha 850, mutton curry 600, biryani with egg 550, raita 80, sambar 70 kcal (grams, portion text, macros each). Nothing logged before Save. 'Save to log' -&gt; 'Meal added' and a Dinner entry whose editor shows the photo (correct) - BUT the app returned to the live camera viewfinder instead of Home; the user had to press system Back to see the meal.</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TC-064_picker, TC-064_proposed, TC-064_proposed_2, TC-064_meal_added_snackbar, TC-064_home_after_save, TC-064_entry_with_photo</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DEF-29</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FR-040</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Details typed before choosing a gallery photo are applied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Viewfinder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'Add details', type 'three apples, about 540 g', Done.</w:t>
            </w:r>
          </w:p>
          <w:p>
            <w:pPr>
              <w:keepNext/>
              <w:spacing w:after="0"/>
            </w:pPr>
            <w:r>
              <w:rPr>
                <w:b w:val="0"/>
                <w:i w:val="0"/>
                <w:sz w:val="17"/>
              </w:rPr>
              <w:t>2. Tap Gallery, choose apple.jpg.</w:t>
            </w:r>
          </w:p>
          <w:p>
            <w:pPr>
              <w:keepNext/>
              <w:spacing w:after="0"/>
            </w:pPr>
            <w:r>
              <w:rPr>
                <w:b w:val="0"/>
                <w:i w:val="0"/>
                <w:sz w:val="17"/>
              </w:rPr>
              <w:t>3. Read the proposed portion.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apple.jpg shows ONE apple; hint says three apples ≈ 540 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proposal follows the user's details (about 3 apples / ≈540 g), not the single apple visible.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Details 'three apples, about 540 g' were accepted (chip 'Details: three apples, about 540 g'), then Gallery -&gt; apple.jpg. The proposal was 'apple - 95 kcal - 182 g - 1 medium apple': the typed details were ignored for a gallery photo.</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TC-065_details_typed, TC-065_details_set, TC-065_apple_proposal</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DEF-30</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Portion of a proposed item can be adjusted before saving</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Review screen showing proposed items for a meal photo.</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Look for a portion control on each item.</w:t>
            </w:r>
          </w:p>
          <w:p>
            <w:pPr>
              <w:keepNext/>
              <w:spacing w:after="0"/>
            </w:pPr>
            <w:r>
              <w:rPr>
                <w:b w:val="0"/>
                <w:i w:val="0"/>
                <w:sz w:val="17"/>
              </w:rPr>
              <w:t>2. Tap an item's portion text and try to change it.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Proposed items for biryani.jpg (review screen of TC-064, before saving)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Every proposed item's portion can be changed (grams or serving multiplier) and its kcal and the total update live.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On the biryani review none of the five items offered any portion control: tapping '250 g - 5 pieces' (and the other items) did nothing; there is no stepper, chip or grams field. Only the x (remove) is available, so a wrong portion cannot be corrected before saving.</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TC-066_portion_tap_no_control</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DEF-27</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Name and macros of a proposed item can be edited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Review screen showing proposed items (biryani.jpg, TC-064, before saving).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an item's name.</w:t>
            </w:r>
          </w:p>
          <w:p>
            <w:pPr>
              <w:keepNext/>
              <w:spacing w:after="0"/>
            </w:pPr>
            <w:r>
              <w:rPr>
                <w:b w:val="0"/>
                <w:i w:val="0"/>
                <w:sz w:val="17"/>
              </w:rPr>
              <w:t>2. Tap one of its macro figures.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Item 'paratha'</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name can be edited (or replaced from the database) and a macro value can be typed in directly.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Tapping the item name 'paratha' and the macro '20 g Protein' did nothing - no edit field, no database replacement, no keyboard. Name and macros of a proposed item cannot be corrected.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TC-067_name_macro_tap_no_edit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DEF-28</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TC-068</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FR-041</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Remove a proposed item; add an item the photo missed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Review screen with two or more proposed items.</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 on one item.</w:t>
            </w:r>
          </w:p>
          <w:p>
            <w:pPr>
              <w:keepNext/>
              <w:spacing w:after="0"/>
            </w:pPr>
            <w:r>
              <w:rPr>
                <w:b w:val="0"/>
                <w:i w:val="0"/>
                <w:sz w:val="17"/>
              </w:rPr>
              <w:t>2. Tap '+ Add something it missed', add 'chapati'.</w:t>
            </w:r>
          </w:p>
          <w:p>
            <w:pPr>
              <w:keepNext/>
              <w:spacing w:after="0"/>
            </w:pPr>
            <w:r>
              <w:rPr>
                <w:b w:val="0"/>
                <w:i w:val="0"/>
                <w:sz w:val="17"/>
              </w:rPr>
              <w:t>3. Return to the review screen and read the list.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Missed item: chapati</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removed item leaves the list and the total drops; the missed item is appended to this meal's proposed list and is saved together with it.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egg_breakfast.jpg -&gt; 5 items, 335 kcal. x on 'fried egg' removed it and the total dropped to 245 kcal (correct). '+ Add something it missed' -&gt; added 'Chapati/Roti' -&gt; back on the review the list was unchanged (4 items, 245 kcal). After saving, Home showed TWO entries: 'Chapati/Roti 73 kcal' on its own (saved immediately) and the photo meal at 245 kcal.</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TC-068_egg_proposal, TC-068_after_remove, TC-068_add_missed_search, TC-068_review_after_add, TC-068_home_two_entries</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DEF-31</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TC-069</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FR-042</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 photo with no food is reported as such</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Viewfinder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Gallery, choose cat_nonfood.jpg.</w:t>
            </w:r>
          </w:p>
          <w:p>
            <w:pPr>
              <w:keepNext/>
              <w:spacing w:after="0"/>
            </w:pPr>
            <w:r>
              <w:rPr>
                <w:b w:val="0"/>
                <w:i w:val="0"/>
                <w:sz w:val="17"/>
              </w:rPr>
              <w:t>2. Read the result.</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cat_nonfood.jpg (CC0)</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'No food in that photo' with 'Try again' and 'Add by hand instead'; no items and nothing logged.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cat_nonfood.jpg -&gt; 'No food in that photo - Try again with the meal filling more of the frame, or add it by hand.' with 'Try again' and 'Add by hand instead'; no items, nothing logged.</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TC-069_cat_no_food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TC-070</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Offline failure shows a specific message; retry keeps the photo</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ST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Airplane mode on; viewfinder open.</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Choose salad.jpg from Gallery.</w:t>
            </w:r>
          </w:p>
          <w:p>
            <w:pPr>
              <w:keepNext/>
              <w:spacing w:after="0"/>
            </w:pPr>
            <w:r>
              <w:rPr>
                <w:b w:val="0"/>
                <w:i w:val="0"/>
                <w:sz w:val="17"/>
              </w:rPr>
              <w:t>2. Read the message.</w:t>
            </w:r>
          </w:p>
          <w:p>
            <w:pPr>
              <w:keepNext/>
              <w:spacing w:after="0"/>
            </w:pPr>
            <w:r>
              <w:rPr>
                <w:b w:val="0"/>
                <w:i w:val="0"/>
                <w:sz w:val="17"/>
              </w:rPr>
              <w:t>3. Turn airplane mode off; tap 'Try again'.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salad.jpg; airplane mode on, then off</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Message 'No connection, so the photo can't be analysed right now…' with Try again and 'Add by hand instead'; after reconnecting, Try again analyses the same photo without choosing it again.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Airplane mode on -&gt; salad.jpg -&gt; 'No connection, so the photo can't be analysed right now. You can still add this meal by hand.' with Try again and Add by hand instead. Airplane mode off -&gt; 'Try again' analysed the same photo without re-picking: 'mixed salad - 250 kcal - 300 g - 1 bowl'.</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TC-070_offline_message, TC-070_retry_result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TC-071</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FR-043</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'Add by hand instead' opens manual search for the same day</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Review screen showing a failure (airplane mode).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'Add by hand instead'.</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Add food opens (with a close button) for the day being logged; the keyboard is ready.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From the offline failure, 'Add by hand instead' opened Add food with a close (x) button and the keyboard up. Observed alongside: the search box was empty while results for an earlier query ('chapati') were listed under it - logged as DEF-32.</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TC-071_add_by_hand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DEF-32</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TC-072</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The same meal photographed again gives the same numbers</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EP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biryani.jpg was saved in TC-064.</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Choose biryani.jpg again from Gallery.</w:t>
            </w:r>
          </w:p>
          <w:p>
            <w:pPr>
              <w:keepNext/>
              <w:spacing w:after="0"/>
            </w:pPr>
            <w:r>
              <w:rPr>
                <w:b w:val="0"/>
                <w:i w:val="0"/>
                <w:sz w:val="17"/>
              </w:rPr>
              <w:t>2. Compare the proposed figures with the saved entry.</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biryani.jpg, second time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items and kcal match the first saved values (items marked as your saved value where applicable).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biryani.jpg a second time gave the same five items with identical kcal, grams and macros, each marked 'Using the numbers you accepted before'.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TC-072_biryani_repeat</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TC-073</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FR-044, FR-018</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Accepted photo foods appear in Recent and a tap searches them</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A photo meal has been saved (TC-064).</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Open Add food with an empty field.</w:t>
            </w:r>
          </w:p>
          <w:p>
            <w:pPr>
              <w:keepNext/>
              <w:spacing w:after="0"/>
            </w:pPr>
            <w:r>
              <w:rPr>
                <w:b w:val="0"/>
                <w:i w:val="0"/>
                <w:sz w:val="17"/>
              </w:rPr>
              <w:t>2. Tap the first 'Recent' chip.</w:t>
            </w:r>
          </w:p>
          <w:p>
            <w:pPr>
              <w:keepNext/>
              <w:spacing w:after="0"/>
            </w:pPr>
            <w:r>
              <w:rPr>
                <w:b w:val="0"/>
                <w:i w:val="0"/>
                <w:sz w:val="17"/>
              </w:rPr>
              <w:t>3. Observe the search field and results.</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Recent lists the saved foods; tapping a chip puts its name in the search field (with ×) and shows matching results.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Recent now lists the accepted photo foods (sliced avocado, blue cheese, ... paratha, mutton curry, raita) - correct. Tapping 'paratha' showed paratha results, but the search box stayed EMPTY ('Search foods' placeholder) with no x to clear, so results and field disagree.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TC-073_recent_chips, TC-073_after_chip_tap, EXP_stale_results_empty_field</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DEF-32</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TC-074</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M8 Navigation</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Nav bar switches Home and Goal with the active tab highlighted</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Home showing.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Goal.</w:t>
            </w:r>
          </w:p>
          <w:p>
            <w:pPr>
              <w:keepNext/>
              <w:spacing w:after="0"/>
            </w:pPr>
            <w:r>
              <w:rPr>
                <w:b w:val="0"/>
                <w:i w:val="0"/>
                <w:sz w:val="17"/>
              </w:rPr>
              <w:t>2. Tap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Goal opens and its tab shows a highlighted pill with its label; Home returns and becomes the highlighted tab.</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Tapping Goal opened the Goal screen and its tab became selected (selected=true, highlighted pill with label); tapping Home returned to Home and Home became the selected tab.</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E2F0D9"/>
          </w:tcPr>
          <w:p>
            <w:pPr>
              <w:keepNext/>
              <w:spacing w:after="0"/>
            </w:pPr>
            <w:r>
              <w:rPr>
                <w:b w:val="0"/>
                <w:i w:val="0"/>
                <w:sz w:val="17"/>
              </w:rPr>
              <w:t>Pass</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TC-074_goal_tab, TC-074_home_tab</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M8 Navigation</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FR-045</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 opens Add food; calendar button opens the calendar</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ST · Positive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Home showing.</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w:t>
            </w:r>
          </w:p>
          <w:p>
            <w:pPr>
              <w:keepNext/>
              <w:spacing w:after="0"/>
            </w:pPr>
            <w:r>
              <w:rPr>
                <w:b w:val="0"/>
                <w:i w:val="0"/>
                <w:sz w:val="17"/>
              </w:rPr>
              <w:t>2. Tap Home.</w:t>
            </w:r>
          </w:p>
          <w:p>
            <w:pPr>
              <w:keepNext/>
              <w:spacing w:after="0"/>
            </w:pPr>
            <w:r>
              <w:rPr>
                <w:b w:val="0"/>
                <w:i w:val="0"/>
                <w:sz w:val="17"/>
              </w:rPr>
              <w:t>3. Tap the calendar button.</w:t>
            </w:r>
          </w:p>
          <w:p>
            <w:pPr>
              <w:keepNext/>
              <w:spacing w:after="0"/>
            </w:pPr>
            <w:r>
              <w:rPr>
                <w:b w:val="0"/>
                <w:i w:val="0"/>
                <w:sz w:val="17"/>
              </w:rPr>
              <w:t>4. Tap Home.</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 opens Add food with the keyboard; Home returns; the calendar button opens the month view; Home returns. The nav bar stays visible throughout.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 opened Add food, Home returned, the calendar button opened 'October 2026', Home returned; the nav bar stayed visible throughout (correct). But Add food opened with NO keyboard and the search field unfocused (also on the first visit in TC-026) - the user must tap the field first.</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Major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TC-075_plus_add_food, TC-075_calendar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DEF-33</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TC-076</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M8 Navigation</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FR-046</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System Back from Calendar / Add food / Goal returns to Home</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EG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Calendar showing (opened from Home).</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Press the Android system Back button.</w:t>
            </w:r>
          </w:p>
          <w:p>
            <w:pPr>
              <w:keepNext/>
              <w:spacing w:after="0"/>
            </w:pPr>
            <w:r>
              <w:rPr>
                <w:b w:val="0"/>
                <w:i w:val="0"/>
                <w:sz w:val="17"/>
              </w:rPr>
              <w:t>2. Repeat from Add food and from Goal.</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Each time the app returns to Home; it does not close or go to the background.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System Back from Calendar, from Add food and from Goal each closed Calori (launcher came to the front) instead of returning to Home. Reopening showed Home.</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Medium / Minor</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TC-076_back_from_calendar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DEF-03</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Test Case ID</w:t>
            </w:r>
          </w:p>
        </w:tc>
        <w:tc>
          <w:tcPr>
            <w:tcW w:type="dxa" w:w="7484"/>
            <w:tcW w:w="7484" w:type="dxa"/>
          </w:tcPr>
          <w:p>
            <w:pPr>
              <w:keepNext/>
              <w:spacing w:after="0"/>
            </w:pPr>
            <w:r>
              <w:rPr>
                <w:b w:val="0"/>
                <w:i w:val="0"/>
                <w:sz w:val="17"/>
              </w:rPr>
              <w:t>TC-077</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Linked requirement(s)</w:t>
            </w:r>
          </w:p>
        </w:tc>
        <w:tc>
          <w:tcPr>
            <w:tcW w:type="dxa" w:w="7484"/>
            <w:tcW w:w="7484" w:type="dxa"/>
          </w:tcPr>
          <w:p>
            <w:pPr>
              <w:keepNext/>
              <w:spacing w:after="0"/>
            </w:pPr>
            <w:r>
              <w:rPr>
                <w:b w:val="0"/>
                <w:i w:val="0"/>
                <w:sz w:val="17"/>
              </w:rPr>
              <w:t>FR-009, FR-014</w:t>
            </w:r>
          </w:p>
        </w:tc>
      </w:tr>
      <w:tr>
        <w:trPr>
          <w:cantSplit/>
        </w:trPr>
        <w:tc>
          <w:tcPr>
            <w:tcW w:type="dxa" w:w="2154"/>
            <w:tcW w:w="2154" w:type="dxa"/>
            <w:shd w:val="clear" w:color="auto" w:fill="D9E2F3"/>
          </w:tcPr>
          <w:p>
            <w:pPr>
              <w:keepNext/>
              <w:spacing w:after="0"/>
            </w:pPr>
            <w:r>
              <w:rPr>
                <w:b/>
                <w:sz w:val="17"/>
              </w:rPr>
              <w:t>Title / Description</w:t>
            </w:r>
          </w:p>
        </w:tc>
        <w:tc>
          <w:tcPr>
            <w:tcW w:type="dxa" w:w="7484"/>
            <w:tcW w:w="7484" w:type="dxa"/>
          </w:tcPr>
          <w:p>
            <w:pPr>
              <w:keepNext/>
              <w:spacing w:after="0"/>
            </w:pPr>
            <w:r>
              <w:rPr>
                <w:b w:val="0"/>
                <w:i w:val="0"/>
                <w:sz w:val="17"/>
              </w:rPr>
              <w:t>'Maintain instead' for an underweight user produces a maintenance plan</w:t>
            </w:r>
          </w:p>
        </w:tc>
      </w:tr>
      <w:tr>
        <w:trPr>
          <w:cantSplit/>
        </w:trPr>
        <w:tc>
          <w:tcPr>
            <w:tcW w:type="dxa" w:w="2154"/>
            <w:tcW w:w="2154" w:type="dxa"/>
            <w:shd w:val="clear" w:color="auto" w:fill="D9E2F3"/>
          </w:tcPr>
          <w:p>
            <w:pPr>
              <w:keepNext/>
              <w:spacing w:after="0"/>
            </w:pPr>
            <w:r>
              <w:rPr>
                <w:b/>
                <w:sz w:val="17"/>
              </w:rPr>
              <w:t>Technique / Type</w:t>
            </w:r>
          </w:p>
        </w:tc>
        <w:tc>
          <w:tcPr>
            <w:tcW w:type="dxa" w:w="7484"/>
            <w:tcW w:w="7484" w:type="dxa"/>
          </w:tcPr>
          <w:p>
            <w:pPr>
              <w:keepNext/>
              <w:spacing w:after="0"/>
            </w:pPr>
            <w:r>
              <w:rPr>
                <w:b w:val="0"/>
                <w:i w:val="0"/>
                <w:sz w:val="17"/>
              </w:rPr>
              <w:t>DT / EG · Negative</w:t>
            </w:r>
          </w:p>
        </w:tc>
      </w:tr>
      <w:tr>
        <w:trPr>
          <w:cantSplit/>
        </w:trPr>
        <w:tc>
          <w:tcPr>
            <w:tcW w:type="dxa" w:w="2154"/>
            <w:tcW w:w="2154" w:type="dxa"/>
            <w:shd w:val="clear" w:color="auto" w:fill="D9E2F3"/>
          </w:tcPr>
          <w:p>
            <w:pPr>
              <w:keepNext/>
              <w:spacing w:after="0"/>
            </w:pPr>
            <w:r>
              <w:rPr>
                <w:b/>
                <w:sz w:val="17"/>
              </w:rPr>
              <w:t>Preconditions</w:t>
            </w:r>
          </w:p>
        </w:tc>
        <w:tc>
          <w:tcPr>
            <w:tcW w:type="dxa" w:w="7484"/>
            <w:tcW w:w="7484" w:type="dxa"/>
          </w:tcPr>
          <w:p>
            <w:pPr>
              <w:keepNext/>
              <w:spacing w:after="0"/>
            </w:pPr>
            <w:r>
              <w:rPr>
                <w:b w:val="0"/>
                <w:i w:val="0"/>
                <w:sz w:val="17"/>
              </w:rPr>
              <w:t>Male, 30, 178 cm, 55 kg (BMI 17.4); target 52 kg refused (TC-017).</w:t>
            </w:r>
          </w:p>
        </w:tc>
      </w:tr>
      <w:tr>
        <w:trPr>
          <w:cantSplit/>
        </w:trPr>
        <w:tc>
          <w:tcPr>
            <w:tcW w:type="dxa" w:w="2154"/>
            <w:tcW w:w="2154" w:type="dxa"/>
            <w:shd w:val="clear" w:color="auto" w:fill="D9E2F3"/>
          </w:tcPr>
          <w:p>
            <w:pPr>
              <w:keepNext/>
              <w:spacing w:after="0"/>
            </w:pPr>
            <w:r>
              <w:rPr>
                <w:b/>
                <w:sz w:val="17"/>
              </w:rPr>
              <w:t>Test steps</w:t>
            </w:r>
          </w:p>
        </w:tc>
        <w:tc>
          <w:tcPr>
            <w:tcW w:type="dxa" w:w="7484"/>
            <w:tcW w:w="7484" w:type="dxa"/>
          </w:tcPr>
          <w:p>
            <w:pPr>
              <w:keepNext/>
              <w:spacing w:after="0"/>
            </w:pPr>
            <w:r>
              <w:rPr>
                <w:b w:val="0"/>
                <w:i w:val="0"/>
                <w:sz w:val="17"/>
              </w:rPr>
              <w:t>1. Tap 'Maintain instead'.</w:t>
            </w:r>
          </w:p>
          <w:p>
            <w:pPr>
              <w:keepNext/>
              <w:spacing w:after="0"/>
            </w:pPr>
            <w:r>
              <w:rPr>
                <w:b w:val="0"/>
                <w:i w:val="0"/>
                <w:sz w:val="17"/>
              </w:rPr>
              <w:t>2. Choose 'Moderately active'.</w:t>
            </w:r>
          </w:p>
          <w:p>
            <w:pPr>
              <w:keepNext/>
              <w:spacing w:after="0"/>
            </w:pPr>
            <w:r>
              <w:rPr>
                <w:b w:val="0"/>
                <w:i w:val="0"/>
                <w:sz w:val="17"/>
              </w:rPr>
              <w:t>3. Wait 10 s and read the plan screen.</w:t>
            </w:r>
          </w:p>
        </w:tc>
      </w:tr>
      <w:tr>
        <w:trPr>
          <w:cantSplit/>
        </w:trPr>
        <w:tc>
          <w:tcPr>
            <w:tcW w:type="dxa" w:w="2154"/>
            <w:tcW w:w="2154" w:type="dxa"/>
            <w:shd w:val="clear" w:color="auto" w:fill="D9E2F3"/>
          </w:tcPr>
          <w:p>
            <w:pPr>
              <w:keepNext/>
              <w:spacing w:after="0"/>
            </w:pPr>
            <w:r>
              <w:rPr>
                <w:b/>
                <w:sz w:val="17"/>
              </w:rPr>
              <w:t>Test data</w:t>
            </w:r>
          </w:p>
        </w:tc>
        <w:tc>
          <w:tcPr>
            <w:tcW w:type="dxa" w:w="7484"/>
            <w:tcW w:w="7484" w:type="dxa"/>
          </w:tcPr>
          <w:p>
            <w:pPr>
              <w:keepNext/>
              <w:spacing w:after="0"/>
            </w:pPr>
            <w:r>
              <w:rPr>
                <w:b w:val="0"/>
                <w:i w:val="0"/>
                <w:sz w:val="17"/>
              </w:rPr>
              <w:t>Oracle maintenance for 55 kg: TDEE 2,352 → 2,350 kcal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maintenance plan of about 2,350 kcal with 'Start tracking', exactly as 'Maintain instead' promises.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After 'Maintain instead' and 'Moderately active' the plan screen shows only an endless loading spinner (still spinning after 10 s) - no target, no 'Start tracking', no back arrow. The offered alternative is a dead end, so an underweight user cannot finish onboarding.</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shd w:val="clear" w:color="auto" w:fill="FBE3D6"/>
          </w:tcPr>
          <w:p>
            <w:pPr>
              <w:keepNext/>
              <w:spacing w:after="0"/>
            </w:pPr>
            <w:r>
              <w:rPr>
                <w:b w:val="0"/>
                <w:i w:val="0"/>
                <w:sz w:val="17"/>
              </w:rPr>
              <w:t>Fail</w:t>
            </w:r>
          </w:p>
        </w:tc>
      </w:tr>
      <w:tr>
        <w:trPr>
          <w:cantSplit/>
        </w:trPr>
        <w:tc>
          <w:tcPr>
            <w:tcW w:type="dxa" w:w="2154"/>
            <w:tcW w:w="2154" w:type="dxa"/>
            <w:shd w:val="clear" w:color="auto" w:fill="D9E2F3"/>
          </w:tcPr>
          <w:p>
            <w:pPr>
              <w:keepNext/>
              <w:spacing w:after="0"/>
            </w:pPr>
            <w:r>
              <w:rPr>
                <w:b/>
                <w:sz w:val="17"/>
              </w:rPr>
              <w:t>Priority / Severity</w:t>
            </w:r>
          </w:p>
        </w:tc>
        <w:tc>
          <w:tcPr>
            <w:tcW w:type="dxa" w:w="7484"/>
            <w:tcW w:w="7484" w:type="dxa"/>
          </w:tcPr>
          <w:p>
            <w:pPr>
              <w:keepNext/>
              <w:spacing w:after="0"/>
            </w:pPr>
            <w:r>
              <w:rPr>
                <w:b w:val="0"/>
                <w:i w:val="0"/>
                <w:sz w:val="17"/>
              </w:rPr>
              <w:t>High / Critical</w:t>
            </w:r>
          </w:p>
        </w:tc>
      </w:tr>
      <w:tr>
        <w:trPr>
          <w:cantSplit/>
        </w:trPr>
        <w:tc>
          <w:tcPr>
            <w:tcW w:type="dxa" w:w="2154"/>
            <w:tcW w:w="2154" w:type="dxa"/>
            <w:shd w:val="clear" w:color="auto" w:fill="D9E2F3"/>
          </w:tcPr>
          <w:p>
            <w:pPr>
              <w:keepNext/>
              <w:spacing w:after="0"/>
            </w:pPr>
            <w:r>
              <w:rPr>
                <w:b/>
                <w:sz w:val="17"/>
              </w:rPr>
              <w:t>Tester / Execution date</w:t>
            </w:r>
          </w:p>
        </w:tc>
        <w:tc>
          <w:tcPr>
            <w:tcW w:type="dxa" w:w="7484"/>
            <w:tcW w:w="7484" w:type="dxa"/>
          </w:tcPr>
          <w:p>
            <w:pPr>
              <w:keepNext/>
              <w:spacing w:after="0"/>
            </w:pPr>
            <w:r>
              <w:rPr>
                <w:b w:val="0"/>
                <w:i w:val="0"/>
                <w:sz w:val="17"/>
              </w:rPr>
              <w:t>Usman Ghani · 11-Oct-2026</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TC-017_maintain_spinner</w:t>
            </w:r>
          </w:p>
        </w:tc>
      </w:tr>
      <w:tr>
        <w:trPr>
          <w:cantSplit/>
        </w:trPr>
        <w:tc>
          <w:tcPr>
            <w:tcW w:type="dxa" w:w="2154"/>
            <w:tcW w:w="2154" w:type="dxa"/>
            <w:shd w:val="clear" w:color="auto" w:fill="D9E2F3"/>
          </w:tcPr>
          <w:p>
            <w:pPr>
              <w:spacing w:after="0"/>
            </w:pPr>
            <w:r>
              <w:rPr>
                <w:b/>
                <w:sz w:val="17"/>
              </w:rPr>
              <w:t>Defects</w:t>
            </w:r>
          </w:p>
        </w:tc>
        <w:tc>
          <w:tcPr>
            <w:tcW w:type="dxa" w:w="7484"/>
            <w:tcW w:w="7484" w:type="dxa"/>
          </w:tcPr>
          <w:p>
            <w:pPr>
              <w:spacing w:after="0"/>
            </w:pPr>
            <w:r>
              <w:rPr>
                <w:b w:val="0"/>
                <w:i w:val="0"/>
                <w:sz w:val="17"/>
              </w:rPr>
              <w:t>DEF-06</w:t>
            </w:r>
          </w:p>
        </w:tc>
      </w:tr>
    </w:tbl>
    <w:p>
      <w:pPr>
        <w:spacing w:after="80"/>
      </w:pPr>
    </w:p>
    <w:p>
      <w:pPr>
        <w:sectPr>
          <w:pgSz w:w="11906" w:h="16838"/>
          <w:pgMar w:top="1134" w:right="1134" w:bottom="1020" w:left="1134" w:header="720" w:footer="720" w:gutter="0"/>
          <w:cols w:space="720"/>
          <w:titlePg/>
          <w:docGrid w:linePitch="360"/>
        </w:sectPr>
      </w:pPr>
    </w:p>
    <w:p>
      <w:pPr>
        <w:pStyle w:val="Heading1"/>
      </w:pPr>
      <w:r>
        <w:t>Appendix D – Defect Log and Defect Reports</w:t>
      </w:r>
    </w:p>
    <w:p>
      <w:pPr>
        <w:pStyle w:val="Heading2"/>
      </w:pPr>
      <w:r>
        <w:t>D.1 Defect log</w:t>
      </w:r>
    </w:p>
    <w:p>
      <w:pPr>
        <w:pStyle w:val="Caption"/>
        <w:keepNext/>
        <w:spacing w:before="120"/>
        <w:jc w:val="left"/>
      </w:pPr>
      <w:r>
        <w:t xml:space="preserve">Table </w:t>
      </w:r>
      <w:r>
        <w:fldChar w:fldCharType="begin"/>
      </w:r>
      <w:r>
        <w:instrText xml:space="preserve"> SEQ Table \* ARABIC </w:instrText>
      </w:r>
      <w:r>
        <w:fldChar w:fldCharType="separate"/>
      </w:r>
      <w:r>
        <w:t xml:space="preserve">26</w:t>
      </w:r>
      <w:r>
        <w:fldChar w:fldCharType="end"/>
      </w:r>
      <w:r>
        <w:t>: Defect log</w:t>
      </w:r>
    </w:p>
    <w:tbl>
      <w:tblPr>
        <w:tblStyle w:val="TableGrid"/>
        <w:tblW w:type="auto" w:w="0"/>
        <w:jc w:val="center"/>
        <w:tblLayout w:type="fixed"/>
        <w:tblLook w:firstColumn="1" w:firstRow="1" w:lastColumn="0" w:lastRow="0" w:noHBand="0" w:noVBand="1" w:val="04A0"/>
        <w:tblW w:w="14968" w:type="dxa"/>
      </w:tblPr>
      <w:tblGrid>
        <w:gridCol w:w="907"/>
        <w:gridCol w:w="5670"/>
        <w:gridCol w:w="737"/>
        <w:gridCol w:w="1020"/>
        <w:gridCol w:w="963"/>
        <w:gridCol w:w="793"/>
        <w:gridCol w:w="1814"/>
        <w:gridCol w:w="1587"/>
        <w:gridCol w:w="1474"/>
      </w:tblGrid>
      <w:tr>
        <w:trPr>
          <w:tblHeader w:val="true"/>
        </w:trPr>
        <w:tc>
          <w:tcPr>
            <w:tcW w:type="dxa" w:w="1669"/>
            <w:tcW w:w="907" w:type="dxa"/>
            <w:shd w:val="clear" w:color="auto" w:fill="D9E2F3"/>
          </w:tcPr>
          <w:p>
            <w:pPr>
              <w:spacing w:after="0"/>
            </w:pPr>
            <w:r>
              <w:rPr>
                <w:b/>
                <w:sz w:val="16"/>
              </w:rPr>
              <w:t>ID</w:t>
            </w:r>
          </w:p>
        </w:tc>
        <w:tc>
          <w:tcPr>
            <w:tcW w:type="dxa" w:w="1669"/>
            <w:tcW w:w="5670" w:type="dxa"/>
            <w:shd w:val="clear" w:color="auto" w:fill="D9E2F3"/>
          </w:tcPr>
          <w:p>
            <w:pPr>
              <w:spacing w:after="0"/>
            </w:pPr>
            <w:r>
              <w:rPr>
                <w:b/>
                <w:sz w:val="16"/>
              </w:rPr>
              <w:t>Title</w:t>
            </w:r>
          </w:p>
        </w:tc>
        <w:tc>
          <w:tcPr>
            <w:tcW w:type="dxa" w:w="1669"/>
            <w:tcW w:w="737" w:type="dxa"/>
            <w:shd w:val="clear" w:color="auto" w:fill="D9E2F3"/>
          </w:tcPr>
          <w:p>
            <w:pPr>
              <w:spacing w:after="0"/>
            </w:pPr>
            <w:r>
              <w:rPr>
                <w:b/>
                <w:sz w:val="16"/>
              </w:rPr>
              <w:t>Module</w:t>
            </w:r>
          </w:p>
        </w:tc>
        <w:tc>
          <w:tcPr>
            <w:tcW w:type="dxa" w:w="1669"/>
            <w:tcW w:w="1020" w:type="dxa"/>
            <w:shd w:val="clear" w:color="auto" w:fill="D9E2F3"/>
          </w:tcPr>
          <w:p>
            <w:pPr>
              <w:spacing w:after="0"/>
            </w:pPr>
            <w:r>
              <w:rPr>
                <w:b/>
                <w:sz w:val="16"/>
              </w:rPr>
              <w:t>Severity</w:t>
            </w:r>
          </w:p>
        </w:tc>
        <w:tc>
          <w:tcPr>
            <w:tcW w:type="dxa" w:w="1669"/>
            <w:tcW w:w="963" w:type="dxa"/>
            <w:shd w:val="clear" w:color="auto" w:fill="D9E2F3"/>
          </w:tcPr>
          <w:p>
            <w:pPr>
              <w:spacing w:after="0"/>
            </w:pPr>
            <w:r>
              <w:rPr>
                <w:b/>
                <w:sz w:val="16"/>
              </w:rPr>
              <w:t>Priority</w:t>
            </w:r>
          </w:p>
        </w:tc>
        <w:tc>
          <w:tcPr>
            <w:tcW w:type="dxa" w:w="1669"/>
            <w:tcW w:w="793" w:type="dxa"/>
            <w:shd w:val="clear" w:color="auto" w:fill="D9E2F3"/>
          </w:tcPr>
          <w:p>
            <w:pPr>
              <w:spacing w:after="0"/>
            </w:pPr>
            <w:r>
              <w:rPr>
                <w:b/>
                <w:sz w:val="16"/>
              </w:rPr>
              <w:t>Status</w:t>
            </w:r>
          </w:p>
        </w:tc>
        <w:tc>
          <w:tcPr>
            <w:tcW w:type="dxa" w:w="1669"/>
            <w:tcW w:w="1814" w:type="dxa"/>
            <w:shd w:val="clear" w:color="auto" w:fill="D9E2F3"/>
          </w:tcPr>
          <w:p>
            <w:pPr>
              <w:spacing w:after="0"/>
            </w:pPr>
            <w:r>
              <w:rPr>
                <w:b/>
                <w:sz w:val="16"/>
              </w:rPr>
              <w:t>Found by</w:t>
            </w:r>
          </w:p>
        </w:tc>
        <w:tc>
          <w:tcPr>
            <w:tcW w:type="dxa" w:w="1669"/>
            <w:tcW w:w="1587" w:type="dxa"/>
            <w:shd w:val="clear" w:color="auto" w:fill="D9E2F3"/>
          </w:tcPr>
          <w:p>
            <w:pPr>
              <w:spacing w:after="0"/>
            </w:pPr>
            <w:r>
              <w:rPr>
                <w:b/>
                <w:sz w:val="16"/>
              </w:rPr>
              <w:t>Reporter</w:t>
            </w:r>
          </w:p>
        </w:tc>
        <w:tc>
          <w:tcPr>
            <w:tcW w:type="dxa" w:w="1669"/>
            <w:tcW w:w="1474" w:type="dxa"/>
            <w:shd w:val="clear" w:color="auto" w:fill="D9E2F3"/>
          </w:tcPr>
          <w:p>
            <w:pPr>
              <w:spacing w:after="0"/>
            </w:pPr>
            <w:r>
              <w:rPr>
                <w:b/>
                <w:sz w:val="16"/>
              </w:rPr>
              <w:t>Date</w:t>
            </w:r>
          </w:p>
        </w:tc>
      </w:tr>
      <w:tr>
        <w:trPr>
          <w:cantSplit/>
        </w:trPr>
        <w:tc>
          <w:tcPr>
            <w:tcW w:type="dxa" w:w="907"/>
            <w:tcW w:w="907" w:type="dxa"/>
          </w:tcPr>
          <w:p>
            <w:pPr>
              <w:spacing w:after="0" w:line="240" w:lineRule="auto"/>
            </w:pPr>
            <w:r>
              <w:rPr>
                <w:b w:val="0"/>
                <w:i w:val="0"/>
                <w:sz w:val="16"/>
              </w:rPr>
              <w:t>DEF-01</w:t>
            </w:r>
          </w:p>
        </w:tc>
        <w:tc>
          <w:tcPr>
            <w:tcW w:type="dxa" w:w="5670"/>
            <w:tcW w:w="5670" w:type="dxa"/>
          </w:tcPr>
          <w:p>
            <w:pPr>
              <w:spacing w:after="0" w:line="240" w:lineRule="auto"/>
            </w:pPr>
            <w:r>
              <w:rPr>
                <w:b w:val="0"/>
                <w:i w:val="0"/>
                <w:sz w:val="16"/>
              </w:rPr>
              <w:t>Out-of-range onboarding values disable Continue without any message</w:t>
            </w:r>
          </w:p>
        </w:tc>
        <w:tc>
          <w:tcPr>
            <w:tcW w:type="dxa" w:w="737"/>
            <w:tcW w:w="737" w:type="dxa"/>
          </w:tcPr>
          <w:p>
            <w:pPr>
              <w:spacing w:after="0" w:line="240" w:lineRule="auto"/>
            </w:pPr>
            <w:r>
              <w:rPr>
                <w:b w:val="0"/>
                <w:i w:val="0"/>
                <w:sz w:val="16"/>
              </w:rPr>
              <w:t>M1</w:t>
            </w:r>
          </w:p>
        </w:tc>
        <w:tc>
          <w:tcPr>
            <w:tcW w:type="dxa" w:w="1020"/>
            <w:tcW w:w="1020" w:type="dxa"/>
          </w:tcPr>
          <w:p>
            <w:pPr>
              <w:spacing w:after="0" w:line="240" w:lineRule="auto"/>
            </w:pPr>
            <w:r>
              <w:rPr>
                <w:b w:val="0"/>
                <w:i w:val="0"/>
                <w:sz w:val="16"/>
              </w:rPr>
              <w:t>Minor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TC-005, TC-007, TC-008</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DEF-02</w:t>
            </w:r>
          </w:p>
        </w:tc>
        <w:tc>
          <w:tcPr>
            <w:tcW w:type="dxa" w:w="5670"/>
            <w:tcW w:w="5670" w:type="dxa"/>
            <w:shd w:val="clear" w:color="auto" w:fill="F5F7FB"/>
          </w:tcPr>
          <w:p>
            <w:pPr>
              <w:spacing w:after="0" w:line="240" w:lineRule="auto"/>
            </w:pPr>
            <w:r>
              <w:rPr>
                <w:b w:val="0"/>
                <w:i w:val="0"/>
                <w:sz w:val="16"/>
              </w:rPr>
              <w:t>Under-18 refusal is forgotten when the app is restarted</w:t>
            </w:r>
          </w:p>
        </w:tc>
        <w:tc>
          <w:tcPr>
            <w:tcW w:type="dxa" w:w="737"/>
            <w:tcW w:w="737" w:type="dxa"/>
            <w:shd w:val="clear" w:color="auto" w:fill="F5F7FB"/>
          </w:tcPr>
          <w:p>
            <w:pPr>
              <w:spacing w:after="0" w:line="240" w:lineRule="auto"/>
            </w:pPr>
            <w:r>
              <w:rPr>
                <w:b w:val="0"/>
                <w:i w:val="0"/>
                <w:sz w:val="16"/>
              </w:rPr>
              <w:t>M1</w:t>
            </w:r>
          </w:p>
        </w:tc>
        <w:tc>
          <w:tcPr>
            <w:tcW w:type="dxa" w:w="1020"/>
            <w:tcW w:w="1020" w:type="dxa"/>
            <w:shd w:val="clear" w:color="auto" w:fill="F5F7FB"/>
          </w:tcPr>
          <w:p>
            <w:pPr>
              <w:spacing w:after="0" w:line="240" w:lineRule="auto"/>
            </w:pPr>
            <w:r>
              <w:rPr>
                <w:b w:val="0"/>
                <w:i w:val="0"/>
                <w:sz w:val="16"/>
              </w:rPr>
              <w:t>Major</w:t>
            </w:r>
          </w:p>
        </w:tc>
        <w:tc>
          <w:tcPr>
            <w:tcW w:type="dxa" w:w="963"/>
            <w:tcW w:w="963" w:type="dxa"/>
            <w:shd w:val="clear" w:color="auto" w:fill="F5F7FB"/>
          </w:tcPr>
          <w:p>
            <w:pPr>
              <w:spacing w:after="0" w:line="240" w:lineRule="auto"/>
            </w:pPr>
            <w:r>
              <w:rPr>
                <w:b w:val="0"/>
                <w:i w:val="0"/>
                <w:sz w:val="16"/>
              </w:rPr>
              <w:t>High</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TC-013</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DEF-03</w:t>
            </w:r>
          </w:p>
        </w:tc>
        <w:tc>
          <w:tcPr>
            <w:tcW w:type="dxa" w:w="5670"/>
            <w:tcW w:w="5670" w:type="dxa"/>
          </w:tcPr>
          <w:p>
            <w:pPr>
              <w:spacing w:after="0" w:line="240" w:lineRule="auto"/>
            </w:pPr>
            <w:r>
              <w:rPr>
                <w:b w:val="0"/>
                <w:i w:val="0"/>
                <w:sz w:val="16"/>
              </w:rPr>
              <w:t>System Back closes the app instead of going back (onboarding and secondary screens)</w:t>
            </w:r>
          </w:p>
        </w:tc>
        <w:tc>
          <w:tcPr>
            <w:tcW w:type="dxa" w:w="737"/>
            <w:tcW w:w="737" w:type="dxa"/>
          </w:tcPr>
          <w:p>
            <w:pPr>
              <w:spacing w:after="0" w:line="240" w:lineRule="auto"/>
            </w:pPr>
            <w:r>
              <w:rPr>
                <w:b w:val="0"/>
                <w:i w:val="0"/>
                <w:sz w:val="16"/>
              </w:rPr>
              <w:t>M8</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TC-012, TC-076</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DEF-04</w:t>
            </w:r>
          </w:p>
        </w:tc>
        <w:tc>
          <w:tcPr>
            <w:tcW w:type="dxa" w:w="5670"/>
            <w:tcW w:w="5670" w:type="dxa"/>
            <w:shd w:val="clear" w:color="auto" w:fill="F5F7FB"/>
          </w:tcPr>
          <w:p>
            <w:pPr>
              <w:spacing w:after="0" w:line="240" w:lineRule="auto"/>
            </w:pPr>
            <w:r>
              <w:rPr>
                <w:b w:val="0"/>
                <w:i w:val="0"/>
                <w:sz w:val="16"/>
              </w:rPr>
              <w:t>Inches field accepts 12–99 inches</w:t>
            </w:r>
          </w:p>
        </w:tc>
        <w:tc>
          <w:tcPr>
            <w:tcW w:type="dxa" w:w="737"/>
            <w:tcW w:w="737" w:type="dxa"/>
            <w:shd w:val="clear" w:color="auto" w:fill="F5F7FB"/>
          </w:tcPr>
          <w:p>
            <w:pPr>
              <w:spacing w:after="0" w:line="240" w:lineRule="auto"/>
            </w:pPr>
            <w:r>
              <w:rPr>
                <w:b w:val="0"/>
                <w:i w:val="0"/>
                <w:sz w:val="16"/>
              </w:rPr>
              <w:t>M1</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TC-009</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DEF-05</w:t>
            </w:r>
          </w:p>
        </w:tc>
        <w:tc>
          <w:tcPr>
            <w:tcW w:type="dxa" w:w="5670"/>
            <w:tcW w:w="5670" w:type="dxa"/>
          </w:tcPr>
          <w:p>
            <w:pPr>
              <w:spacing w:after="0" w:line="240" w:lineRule="auto"/>
            </w:pPr>
            <w:r>
              <w:rPr>
                <w:b w:val="0"/>
                <w:i w:val="0"/>
                <w:sz w:val="16"/>
              </w:rPr>
              <w:t>Onboarding progress bar is full one step early</w:t>
            </w:r>
          </w:p>
        </w:tc>
        <w:tc>
          <w:tcPr>
            <w:tcW w:type="dxa" w:w="737"/>
            <w:tcW w:w="737" w:type="dxa"/>
          </w:tcPr>
          <w:p>
            <w:pPr>
              <w:spacing w:after="0" w:line="240" w:lineRule="auto"/>
            </w:pPr>
            <w:r>
              <w:rPr>
                <w:b w:val="0"/>
                <w:i w:val="0"/>
                <w:sz w:val="16"/>
              </w:rPr>
              <w:t>M1</w:t>
            </w:r>
          </w:p>
        </w:tc>
        <w:tc>
          <w:tcPr>
            <w:tcW w:type="dxa" w:w="1020"/>
            <w:tcW w:w="1020" w:type="dxa"/>
          </w:tcPr>
          <w:p>
            <w:pPr>
              <w:spacing w:after="0" w:line="240" w:lineRule="auto"/>
            </w:pPr>
            <w:r>
              <w:rPr>
                <w:b w:val="0"/>
                <w:i w:val="0"/>
                <w:sz w:val="16"/>
              </w:rPr>
              <w:t>Trivial</w:t>
            </w:r>
          </w:p>
        </w:tc>
        <w:tc>
          <w:tcPr>
            <w:tcW w:type="dxa" w:w="963"/>
            <w:tcW w:w="963" w:type="dxa"/>
          </w:tcPr>
          <w:p>
            <w:pPr>
              <w:spacing w:after="0" w:line="240" w:lineRule="auto"/>
            </w:pPr>
            <w:r>
              <w:rPr>
                <w:b w:val="0"/>
                <w:i w:val="0"/>
                <w:sz w:val="16"/>
              </w:rPr>
              <w:t>Low</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EXP-01</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DEF-06</w:t>
            </w:r>
          </w:p>
        </w:tc>
        <w:tc>
          <w:tcPr>
            <w:tcW w:type="dxa" w:w="5670"/>
            <w:tcW w:w="5670" w:type="dxa"/>
            <w:shd w:val="clear" w:color="auto" w:fill="F5F7FB"/>
          </w:tcPr>
          <w:p>
            <w:pPr>
              <w:spacing w:after="0" w:line="240" w:lineRule="auto"/>
            </w:pPr>
            <w:r>
              <w:rPr>
                <w:b w:val="0"/>
                <w:i w:val="0"/>
                <w:sz w:val="16"/>
              </w:rPr>
              <w:t>Underweight users' offered alternatives end on an endless loading spinner</w:t>
            </w:r>
          </w:p>
        </w:tc>
        <w:tc>
          <w:tcPr>
            <w:tcW w:type="dxa" w:w="737"/>
            <w:tcW w:w="737" w:type="dxa"/>
            <w:shd w:val="clear" w:color="auto" w:fill="F5F7FB"/>
          </w:tcPr>
          <w:p>
            <w:pPr>
              <w:spacing w:after="0" w:line="240" w:lineRule="auto"/>
            </w:pPr>
            <w:r>
              <w:rPr>
                <w:b w:val="0"/>
                <w:i w:val="0"/>
                <w:sz w:val="16"/>
              </w:rPr>
              <w:t>M2</w:t>
            </w:r>
          </w:p>
        </w:tc>
        <w:tc>
          <w:tcPr>
            <w:tcW w:type="dxa" w:w="1020"/>
            <w:tcW w:w="1020" w:type="dxa"/>
            <w:shd w:val="clear" w:color="auto" w:fill="F5F7FB"/>
          </w:tcPr>
          <w:p>
            <w:pPr>
              <w:spacing w:after="0" w:line="240" w:lineRule="auto"/>
            </w:pPr>
            <w:r>
              <w:rPr>
                <w:b w:val="0"/>
                <w:i w:val="0"/>
                <w:sz w:val="16"/>
              </w:rPr>
              <w:t>Critical</w:t>
            </w:r>
          </w:p>
        </w:tc>
        <w:tc>
          <w:tcPr>
            <w:tcW w:type="dxa" w:w="963"/>
            <w:tcW w:w="963" w:type="dxa"/>
            <w:shd w:val="clear" w:color="auto" w:fill="F5F7FB"/>
          </w:tcPr>
          <w:p>
            <w:pPr>
              <w:spacing w:after="0" w:line="240" w:lineRule="auto"/>
            </w:pPr>
            <w:r>
              <w:rPr>
                <w:b w:val="0"/>
                <w:i w:val="0"/>
                <w:sz w:val="16"/>
              </w:rPr>
              <w:t>High</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TC-018, TC-077</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DEF-07</w:t>
            </w:r>
          </w:p>
        </w:tc>
        <w:tc>
          <w:tcPr>
            <w:tcW w:type="dxa" w:w="5670"/>
            <w:tcW w:w="5670" w:type="dxa"/>
          </w:tcPr>
          <w:p>
            <w:pPr>
              <w:spacing w:after="0" w:line="240" w:lineRule="auto"/>
            </w:pPr>
            <w:r>
              <w:rPr>
                <w:b w:val="0"/>
                <w:i w:val="0"/>
                <w:sz w:val="16"/>
              </w:rPr>
              <w:t>'Too fast' correction says 'losing' on a weight-gain goal</w:t>
            </w:r>
          </w:p>
        </w:tc>
        <w:tc>
          <w:tcPr>
            <w:tcW w:type="dxa" w:w="737"/>
            <w:tcW w:w="737" w:type="dxa"/>
          </w:tcPr>
          <w:p>
            <w:pPr>
              <w:spacing w:after="0" w:line="240" w:lineRule="auto"/>
            </w:pPr>
            <w:r>
              <w:rPr>
                <w:b w:val="0"/>
                <w:i w:val="0"/>
                <w:sz w:val="16"/>
              </w:rPr>
              <w:t>M2</w:t>
            </w:r>
          </w:p>
        </w:tc>
        <w:tc>
          <w:tcPr>
            <w:tcW w:type="dxa" w:w="1020"/>
            <w:tcW w:w="1020" w:type="dxa"/>
          </w:tcPr>
          <w:p>
            <w:pPr>
              <w:spacing w:after="0" w:line="240" w:lineRule="auto"/>
            </w:pPr>
            <w:r>
              <w:rPr>
                <w:b w:val="0"/>
                <w:i w:val="0"/>
                <w:sz w:val="16"/>
              </w:rPr>
              <w:t>Minor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TC-019</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DEF-08</w:t>
            </w:r>
          </w:p>
        </w:tc>
        <w:tc>
          <w:tcPr>
            <w:tcW w:type="dxa" w:w="5670"/>
            <w:tcW w:w="5670" w:type="dxa"/>
            <w:shd w:val="clear" w:color="auto" w:fill="F5F7FB"/>
          </w:tcPr>
          <w:p>
            <w:pPr>
              <w:spacing w:after="0" w:line="240" w:lineRule="auto"/>
            </w:pPr>
            <w:r>
              <w:rPr>
                <w:b w:val="0"/>
                <w:i w:val="0"/>
                <w:sz w:val="16"/>
              </w:rPr>
              <w:t>Refusal message quotes kilograms when pounds were chosen</w:t>
            </w:r>
          </w:p>
        </w:tc>
        <w:tc>
          <w:tcPr>
            <w:tcW w:type="dxa" w:w="737"/>
            <w:tcW w:w="737" w:type="dxa"/>
            <w:shd w:val="clear" w:color="auto" w:fill="F5F7FB"/>
          </w:tcPr>
          <w:p>
            <w:pPr>
              <w:spacing w:after="0" w:line="240" w:lineRule="auto"/>
            </w:pPr>
            <w:r>
              <w:rPr>
                <w:b w:val="0"/>
                <w:i w:val="0"/>
                <w:sz w:val="16"/>
              </w:rPr>
              <w:t>M2</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TC-023</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DEF-09</w:t>
            </w:r>
          </w:p>
        </w:tc>
        <w:tc>
          <w:tcPr>
            <w:tcW w:type="dxa" w:w="5670"/>
            <w:tcW w:w="5670" w:type="dxa"/>
          </w:tcPr>
          <w:p>
            <w:pPr>
              <w:spacing w:after="0" w:line="240" w:lineRule="auto"/>
            </w:pPr>
            <w:r>
              <w:rPr>
                <w:b w:val="0"/>
                <w:i w:val="0"/>
                <w:sz w:val="16"/>
              </w:rPr>
              <w:t>Projected goal dates omit the year</w:t>
            </w:r>
          </w:p>
        </w:tc>
        <w:tc>
          <w:tcPr>
            <w:tcW w:type="dxa" w:w="737"/>
            <w:tcW w:w="737" w:type="dxa"/>
          </w:tcPr>
          <w:p>
            <w:pPr>
              <w:spacing w:after="0" w:line="240" w:lineRule="auto"/>
            </w:pPr>
            <w:r>
              <w:rPr>
                <w:b w:val="0"/>
                <w:i w:val="0"/>
                <w:sz w:val="16"/>
              </w:rPr>
              <w:t>M2</w:t>
            </w:r>
          </w:p>
        </w:tc>
        <w:tc>
          <w:tcPr>
            <w:tcW w:type="dxa" w:w="1020"/>
            <w:tcW w:w="1020" w:type="dxa"/>
          </w:tcPr>
          <w:p>
            <w:pPr>
              <w:spacing w:after="0" w:line="240" w:lineRule="auto"/>
            </w:pPr>
            <w:r>
              <w:rPr>
                <w:b w:val="0"/>
                <w:i w:val="0"/>
                <w:sz w:val="16"/>
              </w:rPr>
              <w:t>Minor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TC-024, TC-055</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DEF-10</w:t>
            </w:r>
          </w:p>
        </w:tc>
        <w:tc>
          <w:tcPr>
            <w:tcW w:type="dxa" w:w="5670"/>
            <w:tcW w:w="5670" w:type="dxa"/>
            <w:shd w:val="clear" w:color="auto" w:fill="F5F7FB"/>
          </w:tcPr>
          <w:p>
            <w:pPr>
              <w:spacing w:after="0" w:line="240" w:lineRule="auto"/>
            </w:pPr>
            <w:r>
              <w:rPr>
                <w:b w:val="0"/>
                <w:i w:val="0"/>
                <w:sz w:val="16"/>
              </w:rPr>
              <w:t>Raw portion code '90000' shown as a serving name</w:t>
            </w:r>
          </w:p>
        </w:tc>
        <w:tc>
          <w:tcPr>
            <w:tcW w:type="dxa" w:w="737"/>
            <w:tcW w:w="737" w:type="dxa"/>
            <w:shd w:val="clear" w:color="auto" w:fill="F5F7FB"/>
          </w:tcPr>
          <w:p>
            <w:pPr>
              <w:spacing w:after="0" w:line="240" w:lineRule="auto"/>
            </w:pPr>
            <w:r>
              <w:rPr>
                <w:b w:val="0"/>
                <w:i w:val="0"/>
                <w:sz w:val="16"/>
              </w:rPr>
              <w:t>M3</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Low</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TC-026</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DEF-11</w:t>
            </w:r>
          </w:p>
        </w:tc>
        <w:tc>
          <w:tcPr>
            <w:tcW w:type="dxa" w:w="5670"/>
            <w:tcW w:w="5670" w:type="dxa"/>
          </w:tcPr>
          <w:p>
            <w:pPr>
              <w:spacing w:after="0" w:line="240" w:lineRule="auto"/>
            </w:pPr>
            <w:r>
              <w:rPr>
                <w:b w:val="0"/>
                <w:i w:val="0"/>
                <w:sz w:val="16"/>
              </w:rPr>
              <w:t>'Add to log' stays stuck on 'Saving…' after the first manual add</w:t>
            </w:r>
          </w:p>
        </w:tc>
        <w:tc>
          <w:tcPr>
            <w:tcW w:type="dxa" w:w="737"/>
            <w:tcW w:w="737" w:type="dxa"/>
          </w:tcPr>
          <w:p>
            <w:pPr>
              <w:spacing w:after="0" w:line="240" w:lineRule="auto"/>
            </w:pPr>
            <w:r>
              <w:rPr>
                <w:b w:val="0"/>
                <w:i w:val="0"/>
                <w:sz w:val="16"/>
              </w:rPr>
              <w:t>M3</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High</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TC-034</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DEF-12</w:t>
            </w:r>
          </w:p>
        </w:tc>
        <w:tc>
          <w:tcPr>
            <w:tcW w:type="dxa" w:w="5670"/>
            <w:tcW w:w="5670" w:type="dxa"/>
            <w:shd w:val="clear" w:color="auto" w:fill="F5F7FB"/>
          </w:tcPr>
          <w:p>
            <w:pPr>
              <w:spacing w:after="0" w:line="240" w:lineRule="auto"/>
            </w:pPr>
            <w:r>
              <w:rPr>
                <w:b w:val="0"/>
                <w:i w:val="0"/>
                <w:sz w:val="16"/>
              </w:rPr>
              <w:t>Recent foods never appear for foods logged by hand</w:t>
            </w:r>
          </w:p>
        </w:tc>
        <w:tc>
          <w:tcPr>
            <w:tcW w:type="dxa" w:w="737"/>
            <w:tcW w:w="737" w:type="dxa"/>
            <w:shd w:val="clear" w:color="auto" w:fill="F5F7FB"/>
          </w:tcPr>
          <w:p>
            <w:pPr>
              <w:spacing w:after="0" w:line="240" w:lineRule="auto"/>
            </w:pPr>
            <w:r>
              <w:rPr>
                <w:b w:val="0"/>
                <w:i w:val="0"/>
                <w:sz w:val="16"/>
              </w:rPr>
              <w:t>M3</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TC-030</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DEF-13</w:t>
            </w:r>
          </w:p>
        </w:tc>
        <w:tc>
          <w:tcPr>
            <w:tcW w:type="dxa" w:w="5670"/>
            <w:tcW w:w="5670" w:type="dxa"/>
          </w:tcPr>
          <w:p>
            <w:pPr>
              <w:spacing w:after="0" w:line="240" w:lineRule="auto"/>
            </w:pPr>
            <w:r>
              <w:rPr>
                <w:b w:val="0"/>
                <w:i w:val="0"/>
                <w:sz w:val="16"/>
              </w:rPr>
              <w:t>Implausible nutrition values for some INDB foods</w:t>
            </w:r>
          </w:p>
        </w:tc>
        <w:tc>
          <w:tcPr>
            <w:tcW w:type="dxa" w:w="737"/>
            <w:tcW w:w="737" w:type="dxa"/>
          </w:tcPr>
          <w:p>
            <w:pPr>
              <w:spacing w:after="0" w:line="240" w:lineRule="auto"/>
            </w:pPr>
            <w:r>
              <w:rPr>
                <w:b w:val="0"/>
                <w:i w:val="0"/>
                <w:sz w:val="16"/>
              </w:rPr>
              <w:t>M3</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EXP-02</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DEF-14</w:t>
            </w:r>
          </w:p>
        </w:tc>
        <w:tc>
          <w:tcPr>
            <w:tcW w:type="dxa" w:w="5670"/>
            <w:tcW w:w="5670" w:type="dxa"/>
            <w:shd w:val="clear" w:color="auto" w:fill="F5F7FB"/>
          </w:tcPr>
          <w:p>
            <w:pPr>
              <w:spacing w:after="0" w:line="240" w:lineRule="auto"/>
            </w:pPr>
            <w:r>
              <w:rPr>
                <w:b w:val="0"/>
                <w:i w:val="0"/>
                <w:sz w:val="16"/>
              </w:rPr>
              <w:t>Portion chip labelled '0.8×' applies 0.75×</w:t>
            </w:r>
          </w:p>
        </w:tc>
        <w:tc>
          <w:tcPr>
            <w:tcW w:type="dxa" w:w="737"/>
            <w:tcW w:w="737" w:type="dxa"/>
            <w:shd w:val="clear" w:color="auto" w:fill="F5F7FB"/>
          </w:tcPr>
          <w:p>
            <w:pPr>
              <w:spacing w:after="0" w:line="240" w:lineRule="auto"/>
            </w:pPr>
            <w:r>
              <w:rPr>
                <w:b w:val="0"/>
                <w:i w:val="0"/>
                <w:sz w:val="16"/>
              </w:rPr>
              <w:t>M4</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Low</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EXP-03</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DEF-15</w:t>
            </w:r>
          </w:p>
        </w:tc>
        <w:tc>
          <w:tcPr>
            <w:tcW w:type="dxa" w:w="5670"/>
            <w:tcW w:w="5670" w:type="dxa"/>
          </w:tcPr>
          <w:p>
            <w:pPr>
              <w:spacing w:after="0" w:line="240" w:lineRule="auto"/>
            </w:pPr>
            <w:r>
              <w:rPr>
                <w:b w:val="0"/>
                <w:i w:val="0"/>
                <w:sz w:val="16"/>
              </w:rPr>
              <w:t>Repeated 0.5× shrinks an item to 0 g / 0 kcal</w:t>
            </w:r>
          </w:p>
        </w:tc>
        <w:tc>
          <w:tcPr>
            <w:tcW w:type="dxa" w:w="737"/>
            <w:tcW w:w="737" w:type="dxa"/>
          </w:tcPr>
          <w:p>
            <w:pPr>
              <w:spacing w:after="0" w:line="240" w:lineRule="auto"/>
            </w:pPr>
            <w:r>
              <w:rPr>
                <w:b w:val="0"/>
                <w:i w:val="0"/>
                <w:sz w:val="16"/>
              </w:rPr>
              <w:t>M4</w:t>
            </w:r>
          </w:p>
        </w:tc>
        <w:tc>
          <w:tcPr>
            <w:tcW w:type="dxa" w:w="1020"/>
            <w:tcW w:w="1020" w:type="dxa"/>
          </w:tcPr>
          <w:p>
            <w:pPr>
              <w:spacing w:after="0" w:line="240" w:lineRule="auto"/>
            </w:pPr>
            <w:r>
              <w:rPr>
                <w:b w:val="0"/>
                <w:i w:val="0"/>
                <w:sz w:val="16"/>
              </w:rPr>
              <w:t>Minor</w:t>
            </w:r>
          </w:p>
        </w:tc>
        <w:tc>
          <w:tcPr>
            <w:tcW w:type="dxa" w:w="963"/>
            <w:tcW w:w="963" w:type="dxa"/>
          </w:tcPr>
          <w:p>
            <w:pPr>
              <w:spacing w:after="0" w:line="240" w:lineRule="auto"/>
            </w:pPr>
            <w:r>
              <w:rPr>
                <w:b w:val="0"/>
                <w:i w:val="0"/>
                <w:sz w:val="16"/>
              </w:rPr>
              <w:t>Low</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TC-041</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DEF-16</w:t>
            </w:r>
          </w:p>
        </w:tc>
        <w:tc>
          <w:tcPr>
            <w:tcW w:type="dxa" w:w="5670"/>
            <w:tcW w:w="5670" w:type="dxa"/>
            <w:shd w:val="clear" w:color="auto" w:fill="F5F7FB"/>
          </w:tcPr>
          <w:p>
            <w:pPr>
              <w:spacing w:after="0" w:line="240" w:lineRule="auto"/>
            </w:pPr>
            <w:r>
              <w:rPr>
                <w:b w:val="0"/>
                <w:i w:val="0"/>
                <w:sz w:val="16"/>
              </w:rPr>
              <w:t>Undo after a swipe-delete restores the meal in the wrong position</w:t>
            </w:r>
          </w:p>
        </w:tc>
        <w:tc>
          <w:tcPr>
            <w:tcW w:type="dxa" w:w="737"/>
            <w:tcW w:w="737" w:type="dxa"/>
            <w:shd w:val="clear" w:color="auto" w:fill="F5F7FB"/>
          </w:tcPr>
          <w:p>
            <w:pPr>
              <w:spacing w:after="0" w:line="240" w:lineRule="auto"/>
            </w:pPr>
            <w:r>
              <w:rPr>
                <w:b w:val="0"/>
                <w:i w:val="0"/>
                <w:sz w:val="16"/>
              </w:rPr>
              <w:t>M4</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Low</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TC-043</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DEF-17</w:t>
            </w:r>
          </w:p>
        </w:tc>
        <w:tc>
          <w:tcPr>
            <w:tcW w:type="dxa" w:w="5670"/>
            <w:tcW w:w="5670" w:type="dxa"/>
          </w:tcPr>
          <w:p>
            <w:pPr>
              <w:spacing w:after="0" w:line="240" w:lineRule="auto"/>
            </w:pPr>
            <w:r>
              <w:rPr>
                <w:b w:val="0"/>
                <w:i w:val="0"/>
                <w:sz w:val="16"/>
              </w:rPr>
              <w:t>Calendar day detail omits fat</w:t>
            </w:r>
          </w:p>
        </w:tc>
        <w:tc>
          <w:tcPr>
            <w:tcW w:type="dxa" w:w="737"/>
            <w:tcW w:w="737" w:type="dxa"/>
          </w:tcPr>
          <w:p>
            <w:pPr>
              <w:spacing w:after="0" w:line="240" w:lineRule="auto"/>
            </w:pPr>
            <w:r>
              <w:rPr>
                <w:b w:val="0"/>
                <w:i w:val="0"/>
                <w:sz w:val="16"/>
              </w:rPr>
              <w:t>M5</w:t>
            </w:r>
          </w:p>
        </w:tc>
        <w:tc>
          <w:tcPr>
            <w:tcW w:type="dxa" w:w="1020"/>
            <w:tcW w:w="1020" w:type="dxa"/>
          </w:tcPr>
          <w:p>
            <w:pPr>
              <w:spacing w:after="0" w:line="240" w:lineRule="auto"/>
            </w:pPr>
            <w:r>
              <w:rPr>
                <w:b w:val="0"/>
                <w:i w:val="0"/>
                <w:sz w:val="16"/>
              </w:rPr>
              <w:t>Trivial</w:t>
            </w:r>
          </w:p>
        </w:tc>
        <w:tc>
          <w:tcPr>
            <w:tcW w:type="dxa" w:w="963"/>
            <w:tcW w:w="963" w:type="dxa"/>
          </w:tcPr>
          <w:p>
            <w:pPr>
              <w:spacing w:after="0" w:line="240" w:lineRule="auto"/>
            </w:pPr>
            <w:r>
              <w:rPr>
                <w:b w:val="0"/>
                <w:i w:val="0"/>
                <w:sz w:val="16"/>
              </w:rPr>
              <w:t>Low</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TC-049</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DEF-18</w:t>
            </w:r>
          </w:p>
        </w:tc>
        <w:tc>
          <w:tcPr>
            <w:tcW w:type="dxa" w:w="5670"/>
            <w:tcW w:w="5670" w:type="dxa"/>
            <w:shd w:val="clear" w:color="auto" w:fill="F5F7FB"/>
          </w:tcPr>
          <w:p>
            <w:pPr>
              <w:spacing w:after="0" w:line="240" w:lineRule="auto"/>
            </w:pPr>
            <w:r>
              <w:rPr>
                <w:b w:val="0"/>
                <w:i w:val="0"/>
                <w:sz w:val="16"/>
              </w:rPr>
              <w:t>Day detail survives a month change and contradicts itself</w:t>
            </w:r>
          </w:p>
        </w:tc>
        <w:tc>
          <w:tcPr>
            <w:tcW w:type="dxa" w:w="737"/>
            <w:tcW w:w="737" w:type="dxa"/>
            <w:shd w:val="clear" w:color="auto" w:fill="F5F7FB"/>
          </w:tcPr>
          <w:p>
            <w:pPr>
              <w:spacing w:after="0" w:line="240" w:lineRule="auto"/>
            </w:pPr>
            <w:r>
              <w:rPr>
                <w:b w:val="0"/>
                <w:i w:val="0"/>
                <w:sz w:val="16"/>
              </w:rPr>
              <w:t>M5</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Low</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TC-050</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DEF-19</w:t>
            </w:r>
          </w:p>
        </w:tc>
        <w:tc>
          <w:tcPr>
            <w:tcW w:type="dxa" w:w="5670"/>
            <w:tcW w:w="5670" w:type="dxa"/>
          </w:tcPr>
          <w:p>
            <w:pPr>
              <w:spacing w:after="0" w:line="240" w:lineRule="auto"/>
            </w:pPr>
            <w:r>
              <w:rPr>
                <w:b w:val="0"/>
                <w:i w:val="0"/>
                <w:sz w:val="16"/>
              </w:rPr>
              <w:t>Hand-set calories of 0 or blank are silently discarded</w:t>
            </w:r>
          </w:p>
        </w:tc>
        <w:tc>
          <w:tcPr>
            <w:tcW w:type="dxa" w:w="737"/>
            <w:tcW w:w="737" w:type="dxa"/>
          </w:tcPr>
          <w:p>
            <w:pPr>
              <w:spacing w:after="0" w:line="240" w:lineRule="auto"/>
            </w:pPr>
            <w:r>
              <w:rPr>
                <w:b w:val="0"/>
                <w:i w:val="0"/>
                <w:sz w:val="16"/>
              </w:rPr>
              <w:t>M6</w:t>
            </w:r>
          </w:p>
        </w:tc>
        <w:tc>
          <w:tcPr>
            <w:tcW w:type="dxa" w:w="1020"/>
            <w:tcW w:w="1020" w:type="dxa"/>
          </w:tcPr>
          <w:p>
            <w:pPr>
              <w:spacing w:after="0" w:line="240" w:lineRule="auto"/>
            </w:pPr>
            <w:r>
              <w:rPr>
                <w:b w:val="0"/>
                <w:i w:val="0"/>
                <w:sz w:val="16"/>
              </w:rPr>
              <w:t>Minor</w:t>
            </w:r>
          </w:p>
        </w:tc>
        <w:tc>
          <w:tcPr>
            <w:tcW w:type="dxa" w:w="963"/>
            <w:tcW w:w="963" w:type="dxa"/>
          </w:tcPr>
          <w:p>
            <w:pPr>
              <w:spacing w:after="0" w:line="240" w:lineRule="auto"/>
            </w:pPr>
            <w:r>
              <w:rPr>
                <w:b w:val="0"/>
                <w:i w:val="0"/>
                <w:sz w:val="16"/>
              </w:rPr>
              <w:t>Low</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TC-059</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DEF-20</w:t>
            </w:r>
          </w:p>
        </w:tc>
        <w:tc>
          <w:tcPr>
            <w:tcW w:type="dxa" w:w="5670"/>
            <w:tcW w:w="5670" w:type="dxa"/>
            <w:shd w:val="clear" w:color="auto" w:fill="F5F7FB"/>
          </w:tcPr>
          <w:p>
            <w:pPr>
              <w:spacing w:after="0" w:line="240" w:lineRule="auto"/>
            </w:pPr>
            <w:r>
              <w:rPr>
                <w:b w:val="0"/>
                <w:i w:val="0"/>
                <w:sz w:val="16"/>
              </w:rPr>
              <w:t>Hand-set protein can exceed the whole calorie target</w:t>
            </w:r>
          </w:p>
        </w:tc>
        <w:tc>
          <w:tcPr>
            <w:tcW w:type="dxa" w:w="737"/>
            <w:tcW w:w="737" w:type="dxa"/>
            <w:shd w:val="clear" w:color="auto" w:fill="F5F7FB"/>
          </w:tcPr>
          <w:p>
            <w:pPr>
              <w:spacing w:after="0" w:line="240" w:lineRule="auto"/>
            </w:pPr>
            <w:r>
              <w:rPr>
                <w:b w:val="0"/>
                <w:i w:val="0"/>
                <w:sz w:val="16"/>
              </w:rPr>
              <w:t>M6</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TC-060</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DEF-21</w:t>
            </w:r>
          </w:p>
        </w:tc>
        <w:tc>
          <w:tcPr>
            <w:tcW w:type="dxa" w:w="5670"/>
            <w:tcW w:w="5670" w:type="dxa"/>
          </w:tcPr>
          <w:p>
            <w:pPr>
              <w:spacing w:after="0" w:line="240" w:lineRule="auto"/>
            </w:pPr>
            <w:r>
              <w:rPr>
                <w:b w:val="0"/>
                <w:i w:val="0"/>
                <w:sz w:val="16"/>
              </w:rPr>
              <w:t>Home ring % (and Calendar) keep the old target after a goal change</w:t>
            </w:r>
          </w:p>
        </w:tc>
        <w:tc>
          <w:tcPr>
            <w:tcW w:type="dxa" w:w="737"/>
            <w:tcW w:w="737" w:type="dxa"/>
          </w:tcPr>
          <w:p>
            <w:pPr>
              <w:spacing w:after="0" w:line="240" w:lineRule="auto"/>
            </w:pPr>
            <w:r>
              <w:rPr>
                <w:b w:val="0"/>
                <w:i w:val="0"/>
                <w:sz w:val="16"/>
              </w:rPr>
              <w:t>M4</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High</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TC-045</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DEF-22</w:t>
            </w:r>
          </w:p>
        </w:tc>
        <w:tc>
          <w:tcPr>
            <w:tcW w:type="dxa" w:w="5670"/>
            <w:tcW w:w="5670" w:type="dxa"/>
            <w:shd w:val="clear" w:color="auto" w:fill="F5F7FB"/>
          </w:tcPr>
          <w:p>
            <w:pPr>
              <w:spacing w:after="0" w:line="240" w:lineRule="auto"/>
            </w:pPr>
            <w:r>
              <w:rPr>
                <w:b w:val="0"/>
                <w:i w:val="0"/>
                <w:sz w:val="16"/>
              </w:rPr>
              <w:t>Past days are re-judged against a new goal</w:t>
            </w:r>
          </w:p>
        </w:tc>
        <w:tc>
          <w:tcPr>
            <w:tcW w:type="dxa" w:w="737"/>
            <w:tcW w:w="737" w:type="dxa"/>
            <w:shd w:val="clear" w:color="auto" w:fill="F5F7FB"/>
          </w:tcPr>
          <w:p>
            <w:pPr>
              <w:spacing w:after="0" w:line="240" w:lineRule="auto"/>
            </w:pPr>
            <w:r>
              <w:rPr>
                <w:b w:val="0"/>
                <w:i w:val="0"/>
                <w:sz w:val="16"/>
              </w:rPr>
              <w:t>M5</w:t>
            </w:r>
          </w:p>
        </w:tc>
        <w:tc>
          <w:tcPr>
            <w:tcW w:type="dxa" w:w="1020"/>
            <w:tcW w:w="1020" w:type="dxa"/>
            <w:shd w:val="clear" w:color="auto" w:fill="F5F7FB"/>
          </w:tcPr>
          <w:p>
            <w:pPr>
              <w:spacing w:after="0" w:line="240" w:lineRule="auto"/>
            </w:pPr>
            <w:r>
              <w:rPr>
                <w:b w:val="0"/>
                <w:i w:val="0"/>
                <w:sz w:val="16"/>
              </w:rPr>
              <w:t>Major</w:t>
            </w:r>
          </w:p>
        </w:tc>
        <w:tc>
          <w:tcPr>
            <w:tcW w:type="dxa" w:w="963"/>
            <w:tcW w:w="963" w:type="dxa"/>
            <w:shd w:val="clear" w:color="auto" w:fill="F5F7FB"/>
          </w:tcPr>
          <w:p>
            <w:pPr>
              <w:spacing w:after="0" w:line="240" w:lineRule="auto"/>
            </w:pPr>
            <w:r>
              <w:rPr>
                <w:b w:val="0"/>
                <w:i w:val="0"/>
                <w:sz w:val="16"/>
              </w:rPr>
              <w:t>High</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TC-052</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DEF-23</w:t>
            </w:r>
          </w:p>
        </w:tc>
        <w:tc>
          <w:tcPr>
            <w:tcW w:type="dxa" w:w="5670"/>
            <w:tcW w:w="5670" w:type="dxa"/>
          </w:tcPr>
          <w:p>
            <w:pPr>
              <w:spacing w:after="0" w:line="240" w:lineRule="auto"/>
            </w:pPr>
            <w:r>
              <w:rPr>
                <w:b w:val="0"/>
                <w:i w:val="0"/>
                <w:sz w:val="16"/>
              </w:rPr>
              <w:t>Switching the weight unit erases the goal date and hand-set calories</w:t>
            </w:r>
          </w:p>
        </w:tc>
        <w:tc>
          <w:tcPr>
            <w:tcW w:type="dxa" w:w="737"/>
            <w:tcW w:w="737" w:type="dxa"/>
          </w:tcPr>
          <w:p>
            <w:pPr>
              <w:spacing w:after="0" w:line="240" w:lineRule="auto"/>
            </w:pPr>
            <w:r>
              <w:rPr>
                <w:b w:val="0"/>
                <w:i w:val="0"/>
                <w:sz w:val="16"/>
              </w:rPr>
              <w:t>M6</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High</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TC-061</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DEF-24</w:t>
            </w:r>
          </w:p>
        </w:tc>
        <w:tc>
          <w:tcPr>
            <w:tcW w:type="dxa" w:w="5670"/>
            <w:tcW w:w="5670" w:type="dxa"/>
            <w:shd w:val="clear" w:color="auto" w:fill="F5F7FB"/>
          </w:tcPr>
          <w:p>
            <w:pPr>
              <w:spacing w:after="0" w:line="240" w:lineRule="auto"/>
            </w:pPr>
            <w:r>
              <w:rPr>
                <w:b w:val="0"/>
                <w:i w:val="0"/>
                <w:sz w:val="16"/>
              </w:rPr>
              <w:t>Goal screen ignores the chosen rate (target up to 220 kcal off)</w:t>
            </w:r>
          </w:p>
        </w:tc>
        <w:tc>
          <w:tcPr>
            <w:tcW w:type="dxa" w:w="737"/>
            <w:tcW w:w="737" w:type="dxa"/>
            <w:shd w:val="clear" w:color="auto" w:fill="F5F7FB"/>
          </w:tcPr>
          <w:p>
            <w:pPr>
              <w:spacing w:after="0" w:line="240" w:lineRule="auto"/>
            </w:pPr>
            <w:r>
              <w:rPr>
                <w:b w:val="0"/>
                <w:i w:val="0"/>
                <w:sz w:val="16"/>
              </w:rPr>
              <w:t>M6</w:t>
            </w:r>
          </w:p>
        </w:tc>
        <w:tc>
          <w:tcPr>
            <w:tcW w:type="dxa" w:w="1020"/>
            <w:tcW w:w="1020" w:type="dxa"/>
            <w:shd w:val="clear" w:color="auto" w:fill="F5F7FB"/>
          </w:tcPr>
          <w:p>
            <w:pPr>
              <w:spacing w:after="0" w:line="240" w:lineRule="auto"/>
            </w:pPr>
            <w:r>
              <w:rPr>
                <w:b w:val="0"/>
                <w:i w:val="0"/>
                <w:sz w:val="16"/>
              </w:rPr>
              <w:t>Major</w:t>
            </w:r>
          </w:p>
        </w:tc>
        <w:tc>
          <w:tcPr>
            <w:tcW w:type="dxa" w:w="963"/>
            <w:tcW w:w="963" w:type="dxa"/>
            <w:shd w:val="clear" w:color="auto" w:fill="F5F7FB"/>
          </w:tcPr>
          <w:p>
            <w:pPr>
              <w:spacing w:after="0" w:line="240" w:lineRule="auto"/>
            </w:pPr>
            <w:r>
              <w:rPr>
                <w:b w:val="0"/>
                <w:i w:val="0"/>
                <w:sz w:val="16"/>
              </w:rPr>
              <w:t>High</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TC-056, TC-055</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DEF-25</w:t>
            </w:r>
          </w:p>
        </w:tc>
        <w:tc>
          <w:tcPr>
            <w:tcW w:type="dxa" w:w="5670"/>
            <w:tcW w:w="5670" w:type="dxa"/>
          </w:tcPr>
          <w:p>
            <w:pPr>
              <w:spacing w:after="0" w:line="240" w:lineRule="auto"/>
            </w:pPr>
            <w:r>
              <w:rPr>
                <w:b w:val="0"/>
                <w:i w:val="0"/>
                <w:sz w:val="16"/>
              </w:rPr>
              <w:t>Viewfinder's Gallery button has no visible label</w:t>
            </w:r>
          </w:p>
        </w:tc>
        <w:tc>
          <w:tcPr>
            <w:tcW w:type="dxa" w:w="737"/>
            <w:tcW w:w="737" w:type="dxa"/>
          </w:tcPr>
          <w:p>
            <w:pPr>
              <w:spacing w:after="0" w:line="240" w:lineRule="auto"/>
            </w:pPr>
            <w:r>
              <w:rPr>
                <w:b w:val="0"/>
                <w:i w:val="0"/>
                <w:sz w:val="16"/>
              </w:rPr>
              <w:t>M7</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TC-063</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DEF-26</w:t>
            </w:r>
          </w:p>
        </w:tc>
        <w:tc>
          <w:tcPr>
            <w:tcW w:type="dxa" w:w="5670"/>
            <w:tcW w:w="5670" w:type="dxa"/>
            <w:shd w:val="clear" w:color="auto" w:fill="F5F7FB"/>
          </w:tcPr>
          <w:p>
            <w:pPr>
              <w:spacing w:after="0" w:line="240" w:lineRule="auto"/>
            </w:pPr>
            <w:r>
              <w:rPr>
                <w:b w:val="0"/>
                <w:i w:val="0"/>
                <w:sz w:val="16"/>
              </w:rPr>
              <w:t>Viewfinder's Close (×) sits under the status bar and cannot be tapped</w:t>
            </w:r>
          </w:p>
        </w:tc>
        <w:tc>
          <w:tcPr>
            <w:tcW w:type="dxa" w:w="737"/>
            <w:tcW w:w="737" w:type="dxa"/>
            <w:shd w:val="clear" w:color="auto" w:fill="F5F7FB"/>
          </w:tcPr>
          <w:p>
            <w:pPr>
              <w:spacing w:after="0" w:line="240" w:lineRule="auto"/>
            </w:pPr>
            <w:r>
              <w:rPr>
                <w:b w:val="0"/>
                <w:i w:val="0"/>
                <w:sz w:val="16"/>
              </w:rPr>
              <w:t>M7</w:t>
            </w:r>
          </w:p>
        </w:tc>
        <w:tc>
          <w:tcPr>
            <w:tcW w:type="dxa" w:w="1020"/>
            <w:tcW w:w="1020" w:type="dxa"/>
            <w:shd w:val="clear" w:color="auto" w:fill="F5F7FB"/>
          </w:tcPr>
          <w:p>
            <w:pPr>
              <w:spacing w:after="0" w:line="240" w:lineRule="auto"/>
            </w:pPr>
            <w:r>
              <w:rPr>
                <w:b w:val="0"/>
                <w:i w:val="0"/>
                <w:sz w:val="16"/>
              </w:rPr>
              <w:t>Major</w:t>
            </w:r>
          </w:p>
        </w:tc>
        <w:tc>
          <w:tcPr>
            <w:tcW w:type="dxa" w:w="963"/>
            <w:tcW w:w="963" w:type="dxa"/>
            <w:shd w:val="clear" w:color="auto" w:fill="F5F7FB"/>
          </w:tcPr>
          <w:p>
            <w:pPr>
              <w:spacing w:after="0" w:line="240" w:lineRule="auto"/>
            </w:pPr>
            <w:r>
              <w:rPr>
                <w:b w:val="0"/>
                <w:i w:val="0"/>
                <w:sz w:val="16"/>
              </w:rPr>
              <w:t>High</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TC-063</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DEF-27</w:t>
            </w:r>
          </w:p>
        </w:tc>
        <w:tc>
          <w:tcPr>
            <w:tcW w:type="dxa" w:w="5670"/>
            <w:tcW w:w="5670" w:type="dxa"/>
          </w:tcPr>
          <w:p>
            <w:pPr>
              <w:spacing w:after="0" w:line="240" w:lineRule="auto"/>
            </w:pPr>
            <w:r>
              <w:rPr>
                <w:b w:val="0"/>
                <w:i w:val="0"/>
                <w:sz w:val="16"/>
              </w:rPr>
              <w:t>Proposed photo items' portions cannot be adjusted before saving</w:t>
            </w:r>
          </w:p>
        </w:tc>
        <w:tc>
          <w:tcPr>
            <w:tcW w:type="dxa" w:w="737"/>
            <w:tcW w:w="737" w:type="dxa"/>
          </w:tcPr>
          <w:p>
            <w:pPr>
              <w:spacing w:after="0" w:line="240" w:lineRule="auto"/>
            </w:pPr>
            <w:r>
              <w:rPr>
                <w:b w:val="0"/>
                <w:i w:val="0"/>
                <w:sz w:val="16"/>
              </w:rPr>
              <w:t>M7</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High</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TC-066</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DEF-28</w:t>
            </w:r>
          </w:p>
        </w:tc>
        <w:tc>
          <w:tcPr>
            <w:tcW w:type="dxa" w:w="5670"/>
            <w:tcW w:w="5670" w:type="dxa"/>
            <w:shd w:val="clear" w:color="auto" w:fill="F5F7FB"/>
          </w:tcPr>
          <w:p>
            <w:pPr>
              <w:spacing w:after="0" w:line="240" w:lineRule="auto"/>
            </w:pPr>
            <w:r>
              <w:rPr>
                <w:b w:val="0"/>
                <w:i w:val="0"/>
                <w:sz w:val="16"/>
              </w:rPr>
              <w:t>Proposed item names and macros cannot be edited</w:t>
            </w:r>
          </w:p>
        </w:tc>
        <w:tc>
          <w:tcPr>
            <w:tcW w:type="dxa" w:w="737"/>
            <w:tcW w:w="737" w:type="dxa"/>
            <w:shd w:val="clear" w:color="auto" w:fill="F5F7FB"/>
          </w:tcPr>
          <w:p>
            <w:pPr>
              <w:spacing w:after="0" w:line="240" w:lineRule="auto"/>
            </w:pPr>
            <w:r>
              <w:rPr>
                <w:b w:val="0"/>
                <w:i w:val="0"/>
                <w:sz w:val="16"/>
              </w:rPr>
              <w:t>M7</w:t>
            </w:r>
          </w:p>
        </w:tc>
        <w:tc>
          <w:tcPr>
            <w:tcW w:type="dxa" w:w="1020"/>
            <w:tcW w:w="1020" w:type="dxa"/>
            <w:shd w:val="clear" w:color="auto" w:fill="F5F7FB"/>
          </w:tcPr>
          <w:p>
            <w:pPr>
              <w:spacing w:after="0" w:line="240" w:lineRule="auto"/>
            </w:pPr>
            <w:r>
              <w:rPr>
                <w:b w:val="0"/>
                <w:i w:val="0"/>
                <w:sz w:val="16"/>
              </w:rPr>
              <w:t>Major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TC-067</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DEF-29</w:t>
            </w:r>
          </w:p>
        </w:tc>
        <w:tc>
          <w:tcPr>
            <w:tcW w:type="dxa" w:w="5670"/>
            <w:tcW w:w="5670" w:type="dxa"/>
          </w:tcPr>
          <w:p>
            <w:pPr>
              <w:spacing w:after="0" w:line="240" w:lineRule="auto"/>
            </w:pPr>
            <w:r>
              <w:rPr>
                <w:b w:val="0"/>
                <w:i w:val="0"/>
                <w:sz w:val="16"/>
              </w:rPr>
              <w:t>After saving a gallery photo the app returns to the camera, not Home</w:t>
            </w:r>
          </w:p>
        </w:tc>
        <w:tc>
          <w:tcPr>
            <w:tcW w:type="dxa" w:w="737"/>
            <w:tcW w:w="737" w:type="dxa"/>
          </w:tcPr>
          <w:p>
            <w:pPr>
              <w:spacing w:after="0" w:line="240" w:lineRule="auto"/>
            </w:pPr>
            <w:r>
              <w:rPr>
                <w:b w:val="0"/>
                <w:i w:val="0"/>
                <w:sz w:val="16"/>
              </w:rPr>
              <w:t>M7</w:t>
            </w:r>
          </w:p>
        </w:tc>
        <w:tc>
          <w:tcPr>
            <w:tcW w:type="dxa" w:w="1020"/>
            <w:tcW w:w="1020" w:type="dxa"/>
          </w:tcPr>
          <w:p>
            <w:pPr>
              <w:spacing w:after="0" w:line="240" w:lineRule="auto"/>
            </w:pPr>
            <w:r>
              <w:rPr>
                <w:b w:val="0"/>
                <w:i w:val="0"/>
                <w:sz w:val="16"/>
              </w:rPr>
              <w:t>Minor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TC-064</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DEF-30</w:t>
            </w:r>
          </w:p>
        </w:tc>
        <w:tc>
          <w:tcPr>
            <w:tcW w:type="dxa" w:w="5670"/>
            <w:tcW w:w="5670" w:type="dxa"/>
            <w:shd w:val="clear" w:color="auto" w:fill="F5F7FB"/>
          </w:tcPr>
          <w:p>
            <w:pPr>
              <w:spacing w:after="0" w:line="240" w:lineRule="auto"/>
            </w:pPr>
            <w:r>
              <w:rPr>
                <w:b w:val="0"/>
                <w:i w:val="0"/>
                <w:sz w:val="16"/>
              </w:rPr>
              <w:t>Details typed before choosing a gallery photo are ignored</w:t>
            </w:r>
          </w:p>
        </w:tc>
        <w:tc>
          <w:tcPr>
            <w:tcW w:type="dxa" w:w="737"/>
            <w:tcW w:w="737" w:type="dxa"/>
            <w:shd w:val="clear" w:color="auto" w:fill="F5F7FB"/>
          </w:tcPr>
          <w:p>
            <w:pPr>
              <w:spacing w:after="0" w:line="240" w:lineRule="auto"/>
            </w:pPr>
            <w:r>
              <w:rPr>
                <w:b w:val="0"/>
                <w:i w:val="0"/>
                <w:sz w:val="16"/>
              </w:rPr>
              <w:t>M7</w:t>
            </w:r>
          </w:p>
        </w:tc>
        <w:tc>
          <w:tcPr>
            <w:tcW w:type="dxa" w:w="1020"/>
            <w:tcW w:w="1020" w:type="dxa"/>
            <w:shd w:val="clear" w:color="auto" w:fill="F5F7FB"/>
          </w:tcPr>
          <w:p>
            <w:pPr>
              <w:spacing w:after="0" w:line="240" w:lineRule="auto"/>
            </w:pPr>
            <w:r>
              <w:rPr>
                <w:b w:val="0"/>
                <w:i w:val="0"/>
                <w:sz w:val="16"/>
              </w:rPr>
              <w:t>Major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TC-065</w:t>
            </w:r>
          </w:p>
        </w:tc>
        <w:tc>
          <w:tcPr>
            <w:tcW w:type="dxa" w:w="1587"/>
            <w:tcW w:w="1587" w:type="dxa"/>
            <w:shd w:val="clear" w:color="auto" w:fill="F5F7FB"/>
          </w:tcPr>
          <w:p>
            <w:pPr>
              <w:spacing w:after="0" w:line="240" w:lineRule="auto"/>
            </w:pPr>
            <w:r>
              <w:rPr>
                <w:b w:val="0"/>
                <w:i w:val="0"/>
                <w:sz w:val="16"/>
              </w:rPr>
              <w:t>Usman Ghani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DEF-31</w:t>
            </w:r>
          </w:p>
        </w:tc>
        <w:tc>
          <w:tcPr>
            <w:tcW w:type="dxa" w:w="5670"/>
            <w:tcW w:w="5670" w:type="dxa"/>
          </w:tcPr>
          <w:p>
            <w:pPr>
              <w:spacing w:after="0" w:line="240" w:lineRule="auto"/>
            </w:pPr>
            <w:r>
              <w:rPr>
                <w:b w:val="0"/>
                <w:i w:val="0"/>
                <w:sz w:val="16"/>
              </w:rPr>
              <w:t>'Add something it missed' logs a separate entry instead of adding to the meal</w:t>
            </w:r>
          </w:p>
        </w:tc>
        <w:tc>
          <w:tcPr>
            <w:tcW w:type="dxa" w:w="737"/>
            <w:tcW w:w="737" w:type="dxa"/>
          </w:tcPr>
          <w:p>
            <w:pPr>
              <w:spacing w:after="0" w:line="240" w:lineRule="auto"/>
            </w:pPr>
            <w:r>
              <w:rPr>
                <w:b w:val="0"/>
                <w:i w:val="0"/>
                <w:sz w:val="16"/>
              </w:rPr>
              <w:t>M7</w:t>
            </w:r>
          </w:p>
        </w:tc>
        <w:tc>
          <w:tcPr>
            <w:tcW w:type="dxa" w:w="1020"/>
            <w:tcW w:w="1020" w:type="dxa"/>
          </w:tcPr>
          <w:p>
            <w:pPr>
              <w:spacing w:after="0" w:line="240" w:lineRule="auto"/>
            </w:pPr>
            <w:r>
              <w:rPr>
                <w:b w:val="0"/>
                <w:i w:val="0"/>
                <w:sz w:val="16"/>
              </w:rPr>
              <w:t>Major</w:t>
            </w:r>
          </w:p>
        </w:tc>
        <w:tc>
          <w:tcPr>
            <w:tcW w:type="dxa" w:w="963"/>
            <w:tcW w:w="963" w:type="dxa"/>
          </w:tcPr>
          <w:p>
            <w:pPr>
              <w:spacing w:after="0" w:line="240" w:lineRule="auto"/>
            </w:pPr>
            <w:r>
              <w:rPr>
                <w:b w:val="0"/>
                <w:i w:val="0"/>
                <w:sz w:val="16"/>
              </w:rPr>
              <w:t>Medium</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TC-068</w:t>
            </w:r>
          </w:p>
        </w:tc>
        <w:tc>
          <w:tcPr>
            <w:tcW w:type="dxa" w:w="1587"/>
            <w:tcW w:w="1587" w:type="dxa"/>
          </w:tcPr>
          <w:p>
            <w:pPr>
              <w:spacing w:after="0" w:line="240" w:lineRule="auto"/>
            </w:pPr>
            <w:r>
              <w:rPr>
                <w:b w:val="0"/>
                <w:i w:val="0"/>
                <w:sz w:val="16"/>
              </w:rPr>
              <w:t>Usman Ghani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DEF-32</w:t>
            </w:r>
          </w:p>
        </w:tc>
        <w:tc>
          <w:tcPr>
            <w:tcW w:type="dxa" w:w="5670"/>
            <w:tcW w:w="5670" w:type="dxa"/>
            <w:shd w:val="clear" w:color="auto" w:fill="F5F7FB"/>
          </w:tcPr>
          <w:p>
            <w:pPr>
              <w:spacing w:after="0" w:line="240" w:lineRule="auto"/>
            </w:pPr>
            <w:r>
              <w:rPr>
                <w:b w:val="0"/>
                <w:i w:val="0"/>
                <w:sz w:val="16"/>
              </w:rPr>
              <w:t>Search box and results get out of sync</w:t>
            </w:r>
          </w:p>
        </w:tc>
        <w:tc>
          <w:tcPr>
            <w:tcW w:type="dxa" w:w="737"/>
            <w:tcW w:w="737" w:type="dxa"/>
            <w:shd w:val="clear" w:color="auto" w:fill="F5F7FB"/>
          </w:tcPr>
          <w:p>
            <w:pPr>
              <w:spacing w:after="0" w:line="240" w:lineRule="auto"/>
            </w:pPr>
            <w:r>
              <w:rPr>
                <w:b w:val="0"/>
                <w:i w:val="0"/>
                <w:sz w:val="16"/>
              </w:rPr>
              <w:t>M3</w:t>
            </w:r>
          </w:p>
        </w:tc>
        <w:tc>
          <w:tcPr>
            <w:tcW w:type="dxa" w:w="1020"/>
            <w:tcW w:w="1020" w:type="dxa"/>
            <w:shd w:val="clear" w:color="auto" w:fill="F5F7FB"/>
          </w:tcPr>
          <w:p>
            <w:pPr>
              <w:spacing w:after="0" w:line="240" w:lineRule="auto"/>
            </w:pPr>
            <w:r>
              <w:rPr>
                <w:b w:val="0"/>
                <w:i w:val="0"/>
                <w:sz w:val="16"/>
              </w:rPr>
              <w:t>Minor</w:t>
            </w:r>
          </w:p>
        </w:tc>
        <w:tc>
          <w:tcPr>
            <w:tcW w:type="dxa" w:w="963"/>
            <w:tcW w:w="963" w:type="dxa"/>
            <w:shd w:val="clear" w:color="auto" w:fill="F5F7FB"/>
          </w:tcPr>
          <w:p>
            <w:pPr>
              <w:spacing w:after="0" w:line="240" w:lineRule="auto"/>
            </w:pPr>
            <w:r>
              <w:rPr>
                <w:b w:val="0"/>
                <w:i w:val="0"/>
                <w:sz w:val="16"/>
              </w:rPr>
              <w:t>Medium</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TC-073, TC-071</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r>
        <w:trPr>
          <w:cantSplit/>
        </w:trPr>
        <w:tc>
          <w:tcPr>
            <w:tcW w:type="dxa" w:w="907"/>
            <w:tcW w:w="907" w:type="dxa"/>
          </w:tcPr>
          <w:p>
            <w:pPr>
              <w:spacing w:after="0" w:line="240" w:lineRule="auto"/>
            </w:pPr>
            <w:r>
              <w:rPr>
                <w:b w:val="0"/>
                <w:i w:val="0"/>
                <w:sz w:val="16"/>
              </w:rPr>
              <w:t>DEF-33</w:t>
            </w:r>
          </w:p>
        </w:tc>
        <w:tc>
          <w:tcPr>
            <w:tcW w:type="dxa" w:w="5670"/>
            <w:tcW w:w="5670" w:type="dxa"/>
          </w:tcPr>
          <w:p>
            <w:pPr>
              <w:spacing w:after="0" w:line="240" w:lineRule="auto"/>
            </w:pPr>
            <w:r>
              <w:rPr>
                <w:b w:val="0"/>
                <w:i w:val="0"/>
                <w:sz w:val="16"/>
              </w:rPr>
              <w:t>Fields meant to take focus do not (Add food search, target weight)</w:t>
            </w:r>
          </w:p>
        </w:tc>
        <w:tc>
          <w:tcPr>
            <w:tcW w:type="dxa" w:w="737"/>
            <w:tcW w:w="737" w:type="dxa"/>
          </w:tcPr>
          <w:p>
            <w:pPr>
              <w:spacing w:after="0" w:line="240" w:lineRule="auto"/>
            </w:pPr>
            <w:r>
              <w:rPr>
                <w:b w:val="0"/>
                <w:i w:val="0"/>
                <w:sz w:val="16"/>
              </w:rPr>
              <w:t>M3</w:t>
            </w:r>
          </w:p>
        </w:tc>
        <w:tc>
          <w:tcPr>
            <w:tcW w:type="dxa" w:w="1020"/>
            <w:tcW w:w="1020" w:type="dxa"/>
          </w:tcPr>
          <w:p>
            <w:pPr>
              <w:spacing w:after="0" w:line="240" w:lineRule="auto"/>
            </w:pPr>
            <w:r>
              <w:rPr>
                <w:b w:val="0"/>
                <w:i w:val="0"/>
                <w:sz w:val="16"/>
              </w:rPr>
              <w:t>Trivial</w:t>
            </w:r>
          </w:p>
        </w:tc>
        <w:tc>
          <w:tcPr>
            <w:tcW w:type="dxa" w:w="963"/>
            <w:tcW w:w="963" w:type="dxa"/>
          </w:tcPr>
          <w:p>
            <w:pPr>
              <w:spacing w:after="0" w:line="240" w:lineRule="auto"/>
            </w:pPr>
            <w:r>
              <w:rPr>
                <w:b w:val="0"/>
                <w:i w:val="0"/>
                <w:sz w:val="16"/>
              </w:rPr>
              <w:t>Low</w:t>
            </w:r>
          </w:p>
        </w:tc>
        <w:tc>
          <w:tcPr>
            <w:tcW w:type="dxa" w:w="793"/>
            <w:tcW w:w="793" w:type="dxa"/>
          </w:tcPr>
          <w:p>
            <w:pPr>
              <w:spacing w:after="0" w:line="240" w:lineRule="auto"/>
            </w:pPr>
            <w:r>
              <w:rPr>
                <w:b w:val="0"/>
                <w:i w:val="0"/>
                <w:sz w:val="16"/>
              </w:rPr>
              <w:t>Open</w:t>
            </w:r>
          </w:p>
        </w:tc>
        <w:tc>
          <w:tcPr>
            <w:tcW w:type="dxa" w:w="1814"/>
            <w:tcW w:w="1814" w:type="dxa"/>
          </w:tcPr>
          <w:p>
            <w:pPr>
              <w:spacing w:after="0" w:line="240" w:lineRule="auto"/>
            </w:pPr>
            <w:r>
              <w:rPr>
                <w:b w:val="0"/>
                <w:i w:val="0"/>
                <w:sz w:val="16"/>
              </w:rPr>
              <w:t>TC-075, EXP-01</w:t>
            </w:r>
          </w:p>
        </w:tc>
        <w:tc>
          <w:tcPr>
            <w:tcW w:type="dxa" w:w="1587"/>
            <w:tcW w:w="1587" w:type="dxa"/>
          </w:tcPr>
          <w:p>
            <w:pPr>
              <w:spacing w:after="0" w:line="240" w:lineRule="auto"/>
            </w:pPr>
            <w:r>
              <w:rPr>
                <w:b w:val="0"/>
                <w:i w:val="0"/>
                <w:sz w:val="16"/>
              </w:rPr>
              <w:t>Faizan Ali</w:t>
            </w:r>
          </w:p>
        </w:tc>
        <w:tc>
          <w:tcPr>
            <w:tcW w:type="dxa" w:w="1474"/>
            <w:tcW w:w="1474" w:type="dxa"/>
          </w:tcPr>
          <w:p>
            <w:pPr>
              <w:spacing w:after="0" w:line="240" w:lineRule="auto"/>
            </w:pPr>
            <w:r>
              <w:rPr>
                <w:b w:val="0"/>
                <w:i w:val="0"/>
                <w:sz w:val="16"/>
              </w:rPr>
              <w:t>11-Oct-2026</w:t>
            </w:r>
          </w:p>
        </w:tc>
      </w:tr>
      <w:tr>
        <w:trPr>
          <w:cantSplit/>
        </w:trPr>
        <w:tc>
          <w:tcPr>
            <w:tcW w:type="dxa" w:w="907"/>
            <w:tcW w:w="907" w:type="dxa"/>
            <w:shd w:val="clear" w:color="auto" w:fill="F5F7FB"/>
          </w:tcPr>
          <w:p>
            <w:pPr>
              <w:spacing w:after="0" w:line="240" w:lineRule="auto"/>
            </w:pPr>
            <w:r>
              <w:rPr>
                <w:b w:val="0"/>
                <w:i w:val="0"/>
                <w:sz w:val="16"/>
              </w:rPr>
              <w:t>DEF-34</w:t>
            </w:r>
          </w:p>
        </w:tc>
        <w:tc>
          <w:tcPr>
            <w:tcW w:type="dxa" w:w="5670"/>
            <w:tcW w:w="5670" w:type="dxa"/>
            <w:shd w:val="clear" w:color="auto" w:fill="F5F7FB"/>
          </w:tcPr>
          <w:p>
            <w:pPr>
              <w:spacing w:after="0" w:line="240" w:lineRule="auto"/>
            </w:pPr>
            <w:r>
              <w:rPr>
                <w:b w:val="0"/>
                <w:i w:val="0"/>
                <w:sz w:val="16"/>
              </w:rPr>
              <w:t>Past days say 'left today'</w:t>
            </w:r>
          </w:p>
        </w:tc>
        <w:tc>
          <w:tcPr>
            <w:tcW w:type="dxa" w:w="737"/>
            <w:tcW w:w="737" w:type="dxa"/>
            <w:shd w:val="clear" w:color="auto" w:fill="F5F7FB"/>
          </w:tcPr>
          <w:p>
            <w:pPr>
              <w:spacing w:after="0" w:line="240" w:lineRule="auto"/>
            </w:pPr>
            <w:r>
              <w:rPr>
                <w:b w:val="0"/>
                <w:i w:val="0"/>
                <w:sz w:val="16"/>
              </w:rPr>
              <w:t>M4</w:t>
            </w:r>
          </w:p>
        </w:tc>
        <w:tc>
          <w:tcPr>
            <w:tcW w:type="dxa" w:w="1020"/>
            <w:tcW w:w="1020" w:type="dxa"/>
            <w:shd w:val="clear" w:color="auto" w:fill="F5F7FB"/>
          </w:tcPr>
          <w:p>
            <w:pPr>
              <w:spacing w:after="0" w:line="240" w:lineRule="auto"/>
            </w:pPr>
            <w:r>
              <w:rPr>
                <w:b w:val="0"/>
                <w:i w:val="0"/>
                <w:sz w:val="16"/>
              </w:rPr>
              <w:t>Trivial</w:t>
            </w:r>
          </w:p>
        </w:tc>
        <w:tc>
          <w:tcPr>
            <w:tcW w:type="dxa" w:w="963"/>
            <w:tcW w:w="963" w:type="dxa"/>
            <w:shd w:val="clear" w:color="auto" w:fill="F5F7FB"/>
          </w:tcPr>
          <w:p>
            <w:pPr>
              <w:spacing w:after="0" w:line="240" w:lineRule="auto"/>
            </w:pPr>
            <w:r>
              <w:rPr>
                <w:b w:val="0"/>
                <w:i w:val="0"/>
                <w:sz w:val="16"/>
              </w:rPr>
              <w:t>Low</w:t>
            </w:r>
          </w:p>
        </w:tc>
        <w:tc>
          <w:tcPr>
            <w:tcW w:type="dxa" w:w="793"/>
            <w:tcW w:w="793" w:type="dxa"/>
            <w:shd w:val="clear" w:color="auto" w:fill="F5F7FB"/>
          </w:tcPr>
          <w:p>
            <w:pPr>
              <w:spacing w:after="0" w:line="240" w:lineRule="auto"/>
            </w:pPr>
            <w:r>
              <w:rPr>
                <w:b w:val="0"/>
                <w:i w:val="0"/>
                <w:sz w:val="16"/>
              </w:rPr>
              <w:t>Open</w:t>
            </w:r>
          </w:p>
        </w:tc>
        <w:tc>
          <w:tcPr>
            <w:tcW w:type="dxa" w:w="1814"/>
            <w:tcW w:w="1814" w:type="dxa"/>
            <w:shd w:val="clear" w:color="auto" w:fill="F5F7FB"/>
          </w:tcPr>
          <w:p>
            <w:pPr>
              <w:spacing w:after="0" w:line="240" w:lineRule="auto"/>
            </w:pPr>
            <w:r>
              <w:rPr>
                <w:b w:val="0"/>
                <w:i w:val="0"/>
                <w:sz w:val="16"/>
              </w:rPr>
              <w:t>EXP-06</w:t>
            </w:r>
          </w:p>
        </w:tc>
        <w:tc>
          <w:tcPr>
            <w:tcW w:type="dxa" w:w="1587"/>
            <w:tcW w:w="1587" w:type="dxa"/>
            <w:shd w:val="clear" w:color="auto" w:fill="F5F7FB"/>
          </w:tcPr>
          <w:p>
            <w:pPr>
              <w:spacing w:after="0" w:line="240" w:lineRule="auto"/>
            </w:pPr>
            <w:r>
              <w:rPr>
                <w:b w:val="0"/>
                <w:i w:val="0"/>
                <w:sz w:val="16"/>
              </w:rPr>
              <w:t>Faizan Ali</w:t>
            </w:r>
          </w:p>
        </w:tc>
        <w:tc>
          <w:tcPr>
            <w:tcW w:type="dxa" w:w="1474"/>
            <w:tcW w:w="1474" w:type="dxa"/>
            <w:shd w:val="clear" w:color="auto" w:fill="F5F7FB"/>
          </w:tcPr>
          <w:p>
            <w:pPr>
              <w:spacing w:after="0" w:line="240" w:lineRule="auto"/>
            </w:pPr>
            <w:r>
              <w:rPr>
                <w:b w:val="0"/>
                <w:i w:val="0"/>
                <w:sz w:val="16"/>
              </w:rPr>
              <w:t>11-Oct-2026</w:t>
            </w:r>
          </w:p>
        </w:tc>
      </w:tr>
    </w:tbl>
    <w:p>
      <w:pPr>
        <w:spacing w:after="40"/>
      </w:pPr>
    </w:p>
    <w:p>
      <w:pPr>
        <w:sectPr>
          <w:pgSz w:w="16838" w:h="11906" w:orient="landscape"/>
          <w:pgMar w:top="1134" w:right="907" w:bottom="1020" w:left="907" w:header="720" w:footer="720" w:gutter="0"/>
          <w:cols w:space="720"/>
          <w:titlePg/>
          <w:docGrid w:linePitch="360"/>
        </w:sectPr>
      </w:pPr>
    </w:p>
    <w:p>
      <w:pPr>
        <w:pStyle w:val="Heading2"/>
      </w:pPr>
      <w:r>
        <w:t>D.2 Defect reports</w:t>
      </w:r>
    </w:p>
    <w:p>
      <w:r>
        <w:rPr>
          <w:b w:val="0"/>
          <w:i w:val="0"/>
        </w:rPr>
        <w:t>One report per defect. The first image of each report is the device screenshot with a red highlight added to mark the fault; the unmarked originals are in the evidence folder (Appendix F).</w:t>
      </w:r>
    </w:p>
    <w:p>
      <w:pPr>
        <w:pStyle w:val="Heading3"/>
      </w:pPr>
      <w:r>
        <w:t>DEF-01 – Out-of-range onboarding values disable Continue without any message</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DEF-01</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Out-of-range onboarding values disable Continue without any message</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TC-005, TC-007, TC-008</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Clear app data and launch Calori.</w:t>
            </w:r>
          </w:p>
          <w:p>
            <w:pPr>
              <w:keepNext/>
              <w:spacing w:after="0"/>
            </w:pPr>
            <w:r>
              <w:rPr>
                <w:b w:val="0"/>
                <w:i w:val="0"/>
                <w:sz w:val="17"/>
              </w:rPr>
              <w:t>2. Tap Male; on the age step type 0 (also try 120, 999).</w:t>
            </w:r>
          </w:p>
          <w:p>
            <w:pPr>
              <w:keepNext/>
              <w:spacing w:after="0"/>
            </w:pPr>
            <w:r>
              <w:rPr>
                <w:b w:val="0"/>
                <w:i w:val="0"/>
                <w:sz w:val="17"/>
              </w:rPr>
              <w:t>3. Or reach 'Your height and weight' and enter height 99 cm (or 251) with weight 78 kg, or weight 24.9 / 400.1 kg.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value is rejected and a message states why, e.g. the accepted range (age 18+, height 100–250 cm, weight 25–400 kg).</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Continue simply turns grey. No message, hint or highlight explains why, so the user cannot tell what to fix.</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Users with an unusual but valid entry, or a typo, are stuck at a dead button.</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TC-007_height_99, TC-005_age_0, TC-008_weight_24_9</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5" name="Picture 5"/>
                  <wp:cNvGraphicFramePr>
                    <a:graphicFrameLocks noChangeAspect="1"/>
                  </wp:cNvGraphicFramePr>
                  <a:graphic>
                    <a:graphicData uri="http://schemas.openxmlformats.org/drawingml/2006/picture">
                      <pic:pic>
                        <pic:nvPicPr>
                          <pic:cNvPr id="0" name="DEF-01.jpg"/>
                          <pic:cNvPicPr/>
                        </pic:nvPicPr>
                        <pic:blipFill>
                          <a:blip r:embed="rId15"/>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6" name="Picture 6"/>
                  <wp:cNvGraphicFramePr>
                    <a:graphicFrameLocks noChangeAspect="1"/>
                  </wp:cNvGraphicFramePr>
                  <a:graphic>
                    <a:graphicData uri="http://schemas.openxmlformats.org/drawingml/2006/picture">
                      <pic:pic>
                        <pic:nvPicPr>
                          <pic:cNvPr id="0" name="TC-005_age_0.jpg"/>
                          <pic:cNvPicPr/>
                        </pic:nvPicPr>
                        <pic:blipFill>
                          <a:blip r:embed="rId16"/>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TC-007_height_99 (highlight added)</w:t>
            </w:r>
          </w:p>
        </w:tc>
        <w:tc>
          <w:tcPr>
            <w:tcW w:type="dxa" w:w="4819"/>
          </w:tcPr>
          <w:p>
            <w:pPr>
              <w:jc w:val="center"/>
            </w:pPr>
            <w:r>
              <w:rPr>
                <w:i/>
                <w:sz w:val="16"/>
              </w:rPr>
              <w:t>TC-005_age_0</w:t>
            </w:r>
          </w:p>
        </w:tc>
      </w:tr>
    </w:tbl>
    <w:p>
      <w:pPr>
        <w:pStyle w:val="Caption"/>
        <w:jc w:val="center"/>
      </w:pPr>
      <w:r>
        <w:t xml:space="preserve">Figure </w:t>
      </w:r>
      <w:r>
        <w:fldChar w:fldCharType="begin"/>
      </w:r>
      <w:r>
        <w:instrText xml:space="preserve"> SEQ Figure \* ARABIC </w:instrText>
      </w:r>
      <w:r>
        <w:fldChar w:fldCharType="separate"/>
      </w:r>
      <w:r>
        <w:t xml:space="preserve">5</w:t>
      </w:r>
      <w:r>
        <w:fldChar w:fldCharType="end"/>
      </w:r>
      <w:r>
        <w:t>: DEF-01 evidence</w:t>
      </w:r>
    </w:p>
    <w:p>
      <w:r>
        <w:br w:type="page"/>
      </w:r>
    </w:p>
    <w:p>
      <w:pPr>
        <w:pStyle w:val="Heading3"/>
      </w:pPr>
      <w:r>
        <w:t>DEF-02 – Under-18 refusal is forgotten when the app is restarted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DEF-02</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Under-18 refusal is forgotten when the app is restarted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TC-013</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Clear app data, launch, tap Male, enter age 17, tap Continue ('Calori is built for adults').</w:t>
            </w:r>
          </w:p>
          <w:p>
            <w:pPr>
              <w:keepNext/>
              <w:spacing w:after="0"/>
            </w:pPr>
            <w:r>
              <w:rPr>
                <w:b w:val="0"/>
                <w:i w:val="0"/>
                <w:sz w:val="17"/>
              </w:rPr>
              <w:t>2. Force-stop Calori and relaunch it.</w:t>
            </w:r>
          </w:p>
          <w:p>
            <w:pPr>
              <w:keepNext/>
              <w:spacing w:after="0"/>
            </w:pPr>
            <w:r>
              <w:rPr>
                <w:b w:val="0"/>
                <w:i w:val="0"/>
                <w:sz w:val="17"/>
              </w:rPr>
              <w:t>3. Tap Male, enter age 25, tap Continue.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refusal stays in force after a restart (UC-02: 'No path forward').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app restarts onboarding at step 1; any adult age is then accepted and the flow continues to 'Your height and weight'.</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app's only hard safety stop can be bypassed in seconds by closing and reopening it.</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TC-013_after_restart, TC-013_reentered_age25</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7" name="Picture 7"/>
                  <wp:cNvGraphicFramePr>
                    <a:graphicFrameLocks noChangeAspect="1"/>
                  </wp:cNvGraphicFramePr>
                  <a:graphic>
                    <a:graphicData uri="http://schemas.openxmlformats.org/drawingml/2006/picture">
                      <pic:pic>
                        <pic:nvPicPr>
                          <pic:cNvPr id="0" name="DEF-02.jpg"/>
                          <pic:cNvPicPr/>
                        </pic:nvPicPr>
                        <pic:blipFill>
                          <a:blip r:embed="rId17"/>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8" name="Picture 8"/>
                  <wp:cNvGraphicFramePr>
                    <a:graphicFrameLocks noChangeAspect="1"/>
                  </wp:cNvGraphicFramePr>
                  <a:graphic>
                    <a:graphicData uri="http://schemas.openxmlformats.org/drawingml/2006/picture">
                      <pic:pic>
                        <pic:nvPicPr>
                          <pic:cNvPr id="0" name="TC-013_reentered_age25.jpg"/>
                          <pic:cNvPicPr/>
                        </pic:nvPicPr>
                        <pic:blipFill>
                          <a:blip r:embed="rId18"/>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TC-013_after_restart (highlight added)</w:t>
            </w:r>
          </w:p>
        </w:tc>
        <w:tc>
          <w:tcPr>
            <w:tcW w:type="dxa" w:w="4819"/>
          </w:tcPr>
          <w:p>
            <w:pPr>
              <w:jc w:val="center"/>
            </w:pPr>
            <w:r>
              <w:rPr>
                <w:i/>
                <w:sz w:val="16"/>
              </w:rPr>
              <w:t>TC-013_reentered_age25</w:t>
            </w:r>
          </w:p>
        </w:tc>
      </w:tr>
    </w:tbl>
    <w:p>
      <w:pPr>
        <w:pStyle w:val="Caption"/>
        <w:jc w:val="center"/>
      </w:pPr>
      <w:r>
        <w:t xml:space="preserve">Figure </w:t>
      </w:r>
      <w:r>
        <w:fldChar w:fldCharType="begin"/>
      </w:r>
      <w:r>
        <w:instrText xml:space="preserve"> SEQ Figure \* ARABIC </w:instrText>
      </w:r>
      <w:r>
        <w:fldChar w:fldCharType="separate"/>
      </w:r>
      <w:r>
        <w:t xml:space="preserve">6</w:t>
      </w:r>
      <w:r>
        <w:fldChar w:fldCharType="end"/>
      </w:r>
      <w:r>
        <w:t>: DEF-02 evidence</w:t>
      </w:r>
    </w:p>
    <w:p>
      <w:r>
        <w:br w:type="page"/>
      </w:r>
    </w:p>
    <w:p>
      <w:pPr>
        <w:pStyle w:val="Heading3"/>
      </w:pPr>
      <w:r>
        <w:t>DEF-03 – System Back closes the app instead of going back (onboarding and secondary screens)</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DEF-03</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System Back closes the app instead of going back (onboarding and secondary screens)</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M8 Navigation</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TC-012, TC-076</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During onboarding, on 'Your height and weight' with the keyboard closed, press the Android Back button.</w:t>
            </w:r>
          </w:p>
          <w:p>
            <w:pPr>
              <w:keepNext/>
              <w:spacing w:after="0"/>
            </w:pPr>
            <w:r>
              <w:rPr>
                <w:b w:val="0"/>
                <w:i w:val="0"/>
                <w:sz w:val="17"/>
              </w:rPr>
              <w:t>2. Or, with a profile saved, open Calendar (or Add food, or Goal) and press Back.</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Back returns to the previous onboarding step, or to Home from a secondary screen.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Calori closes and the launcher appears. In onboarding every answer is lost: reopening starts again at step 1.</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most-used Android gesture exits the app and discards onboarding progress.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TC-012_system_back_onboarding, TC-012_before_back, TC-076_back_from_calendar</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9" name="Picture 9"/>
                  <wp:cNvGraphicFramePr>
                    <a:graphicFrameLocks noChangeAspect="1"/>
                  </wp:cNvGraphicFramePr>
                  <a:graphic>
                    <a:graphicData uri="http://schemas.openxmlformats.org/drawingml/2006/picture">
                      <pic:pic>
                        <pic:nvPicPr>
                          <pic:cNvPr id="0" name="DEF-03.jpg"/>
                          <pic:cNvPicPr/>
                        </pic:nvPicPr>
                        <pic:blipFill>
                          <a:blip r:embed="rId19"/>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10" name="Picture 10"/>
                  <wp:cNvGraphicFramePr>
                    <a:graphicFrameLocks noChangeAspect="1"/>
                  </wp:cNvGraphicFramePr>
                  <a:graphic>
                    <a:graphicData uri="http://schemas.openxmlformats.org/drawingml/2006/picture">
                      <pic:pic>
                        <pic:nvPicPr>
                          <pic:cNvPr id="0" name="TC-012_before_back.jpg"/>
                          <pic:cNvPicPr/>
                        </pic:nvPicPr>
                        <pic:blipFill>
                          <a:blip r:embed="rId20"/>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TC-012_system_back_onboarding (highlight added)</w:t>
            </w:r>
          </w:p>
        </w:tc>
        <w:tc>
          <w:tcPr>
            <w:tcW w:type="dxa" w:w="4819"/>
          </w:tcPr>
          <w:p>
            <w:pPr>
              <w:jc w:val="center"/>
            </w:pPr>
            <w:r>
              <w:rPr>
                <w:i/>
                <w:sz w:val="16"/>
              </w:rPr>
              <w:t>TC-012_before_back</w:t>
            </w:r>
          </w:p>
        </w:tc>
      </w:tr>
    </w:tbl>
    <w:p>
      <w:pPr>
        <w:pStyle w:val="Caption"/>
        <w:jc w:val="center"/>
      </w:pPr>
      <w:r>
        <w:t xml:space="preserve">Figure </w:t>
      </w:r>
      <w:r>
        <w:fldChar w:fldCharType="begin"/>
      </w:r>
      <w:r>
        <w:instrText xml:space="preserve"> SEQ Figure \* ARABIC </w:instrText>
      </w:r>
      <w:r>
        <w:fldChar w:fldCharType="separate"/>
      </w:r>
      <w:r>
        <w:t xml:space="preserve">7</w:t>
      </w:r>
      <w:r>
        <w:fldChar w:fldCharType="end"/>
      </w:r>
      <w:r>
        <w:t>: DEF-03 evidence</w:t>
      </w:r>
    </w:p>
    <w:p>
      <w:r>
        <w:br w:type="page"/>
      </w:r>
    </w:p>
    <w:p>
      <w:pPr>
        <w:pStyle w:val="Heading3"/>
      </w:pPr>
      <w:r>
        <w:t>DEF-04 – Inches field accepts 12–99 inches</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DEF-04</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Inches field accepts 12–99 inches</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TC-009</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Reach 'Your height and weight', tap ft'in.</w:t>
            </w:r>
          </w:p>
          <w:p>
            <w:pPr>
              <w:keepNext/>
              <w:spacing w:after="0"/>
            </w:pPr>
            <w:r>
              <w:rPr>
                <w:b w:val="0"/>
                <w:i w:val="0"/>
                <w:sz w:val="17"/>
              </w:rPr>
              <w:t>2. Enter 5 ft and 25 in; enter weight 78 kg.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Inches above 11 are rejected with a message.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5 ft 25 in (and 5 ft 12 in) is accepted; Continue is enabled and the flow proceeds. The value is silently stored as 216 cm.</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A slip of the finger produces a wrong height and therefore wrong targets with no warning.</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TC-009_5ft25in</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11" name="Picture 11"/>
                  <wp:cNvGraphicFramePr>
                    <a:graphicFrameLocks noChangeAspect="1"/>
                  </wp:cNvGraphicFramePr>
                  <a:graphic>
                    <a:graphicData uri="http://schemas.openxmlformats.org/drawingml/2006/picture">
                      <pic:pic>
                        <pic:nvPicPr>
                          <pic:cNvPr id="0" name="DEF-04.jpg"/>
                          <pic:cNvPicPr/>
                        </pic:nvPicPr>
                        <pic:blipFill>
                          <a:blip r:embed="rId21"/>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TC-009_5ft25in (highlight added)</w:t>
            </w:r>
          </w:p>
        </w:tc>
      </w:tr>
    </w:tbl>
    <w:p>
      <w:pPr>
        <w:pStyle w:val="Caption"/>
        <w:jc w:val="center"/>
      </w:pPr>
      <w:r>
        <w:t xml:space="preserve">Figure </w:t>
      </w:r>
      <w:r>
        <w:fldChar w:fldCharType="begin"/>
      </w:r>
      <w:r>
        <w:instrText xml:space="preserve"> SEQ Figure \* ARABIC </w:instrText>
      </w:r>
      <w:r>
        <w:fldChar w:fldCharType="separate"/>
      </w:r>
      <w:r>
        <w:t xml:space="preserve">8</w:t>
      </w:r>
      <w:r>
        <w:fldChar w:fldCharType="end"/>
      </w:r>
      <w:r>
        <w:t>: DEF-04 evidence</w:t>
      </w:r>
    </w:p>
    <w:p>
      <w:r>
        <w:br w:type="page"/>
      </w:r>
    </w:p>
    <w:p>
      <w:pPr>
        <w:pStyle w:val="Heading3"/>
      </w:pPr>
      <w:r>
        <w:t>DEF-05 – Onboarding progress bar is full one step early</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DEF-05</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Onboarding progress bar is full one step early</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M1 Onboarding – Profile Entry</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EXP-01</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Trivial</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Go through onboarding to 'How active are you?' (step 5 of 6).</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bar shows about 83 % and reaches 100 % only on 'Here is your plan'.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bar is already 100 % on the activity step.</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Cosmetic; the user is told they are finished one screen early.</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TC-014_activity_step</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12" name="Picture 12"/>
                  <wp:cNvGraphicFramePr>
                    <a:graphicFrameLocks noChangeAspect="1"/>
                  </wp:cNvGraphicFramePr>
                  <a:graphic>
                    <a:graphicData uri="http://schemas.openxmlformats.org/drawingml/2006/picture">
                      <pic:pic>
                        <pic:nvPicPr>
                          <pic:cNvPr id="0" name="DEF-05.jpg"/>
                          <pic:cNvPicPr/>
                        </pic:nvPicPr>
                        <pic:blipFill>
                          <a:blip r:embed="rId22"/>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TC-014_activity_step (highlight added)</w:t>
            </w:r>
          </w:p>
        </w:tc>
      </w:tr>
    </w:tbl>
    <w:p>
      <w:pPr>
        <w:pStyle w:val="Caption"/>
        <w:jc w:val="center"/>
      </w:pPr>
      <w:r>
        <w:t xml:space="preserve">Figure </w:t>
      </w:r>
      <w:r>
        <w:fldChar w:fldCharType="begin"/>
      </w:r>
      <w:r>
        <w:instrText xml:space="preserve"> SEQ Figure \* ARABIC </w:instrText>
      </w:r>
      <w:r>
        <w:fldChar w:fldCharType="separate"/>
      </w:r>
      <w:r>
        <w:t xml:space="preserve">9</w:t>
      </w:r>
      <w:r>
        <w:fldChar w:fldCharType="end"/>
      </w:r>
      <w:r>
        <w:t>: DEF-05 evidence</w:t>
      </w:r>
    </w:p>
    <w:p>
      <w:r>
        <w:br w:type="page"/>
      </w:r>
    </w:p>
    <w:p>
      <w:pPr>
        <w:pStyle w:val="Heading3"/>
      </w:pPr>
      <w:r>
        <w:t>DEF-06 – Underweight users' offered alternatives end on an endless loading spinner</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DEF-06</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Underweight users' offered alternatives end on an endless loading spinner</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TC-018, TC-077</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Critical</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Clear data; onboard as Male, 30, 178 cm, 52 kg.</w:t>
            </w:r>
          </w:p>
          <w:p>
            <w:pPr>
              <w:keepNext/>
              <w:spacing w:after="0"/>
            </w:pPr>
            <w:r>
              <w:rPr>
                <w:b w:val="0"/>
                <w:i w:val="0"/>
                <w:sz w:val="17"/>
              </w:rPr>
              <w:t>2. On the target step enter 56 kg (refused).</w:t>
            </w:r>
          </w:p>
          <w:p>
            <w:pPr>
              <w:keepNext/>
              <w:spacing w:after="0"/>
            </w:pPr>
            <w:r>
              <w:rPr>
                <w:b w:val="0"/>
                <w:i w:val="0"/>
                <w:sz w:val="17"/>
              </w:rPr>
              <w:t>3. Tap 'Aim for a healthy weight instead'; choose 'Moderately active'.</w:t>
            </w:r>
          </w:p>
          <w:p>
            <w:pPr>
              <w:keepNext/>
              <w:spacing w:after="0"/>
            </w:pPr>
            <w:r>
              <w:rPr>
                <w:b w:val="0"/>
                <w:i w:val="0"/>
                <w:sz w:val="17"/>
              </w:rPr>
              <w:t>4. Repeat with 55 kg -&gt; target 52 kg and 'Maintain instead'.</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plan is shown: a gain toward about 59 kg, or a maintenance plan of about 2,350 kcal, with 'Start tracking'.</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plan screen shows only a spinning loader - no target, no button, no back arrow. It never finishes (checked after 15 s); Back closes the app.</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Any user under BMI 18.5 cannot finish onboarding at all, using the very options the app recommends.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TC-018_spinner_after_15s, TC-018_refused_gain, TC-017_maintain_spinner</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13" name="Picture 13"/>
                  <wp:cNvGraphicFramePr>
                    <a:graphicFrameLocks noChangeAspect="1"/>
                  </wp:cNvGraphicFramePr>
                  <a:graphic>
                    <a:graphicData uri="http://schemas.openxmlformats.org/drawingml/2006/picture">
                      <pic:pic>
                        <pic:nvPicPr>
                          <pic:cNvPr id="0" name="DEF-06.jpg"/>
                          <pic:cNvPicPr/>
                        </pic:nvPicPr>
                        <pic:blipFill>
                          <a:blip r:embed="rId23"/>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14" name="Picture 14"/>
                  <wp:cNvGraphicFramePr>
                    <a:graphicFrameLocks noChangeAspect="1"/>
                  </wp:cNvGraphicFramePr>
                  <a:graphic>
                    <a:graphicData uri="http://schemas.openxmlformats.org/drawingml/2006/picture">
                      <pic:pic>
                        <pic:nvPicPr>
                          <pic:cNvPr id="0" name="TC-018_refused_gain.jpg"/>
                          <pic:cNvPicPr/>
                        </pic:nvPicPr>
                        <pic:blipFill>
                          <a:blip r:embed="rId24"/>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TC-018_spinner_after_15s (highlight added)</w:t>
            </w:r>
          </w:p>
        </w:tc>
        <w:tc>
          <w:tcPr>
            <w:tcW w:type="dxa" w:w="4819"/>
          </w:tcPr>
          <w:p>
            <w:pPr>
              <w:jc w:val="center"/>
            </w:pPr>
            <w:r>
              <w:rPr>
                <w:i/>
                <w:sz w:val="16"/>
              </w:rPr>
              <w:t>TC-018_refused_gain</w:t>
            </w:r>
          </w:p>
        </w:tc>
      </w:tr>
    </w:tbl>
    <w:p>
      <w:pPr>
        <w:pStyle w:val="Caption"/>
        <w:jc w:val="center"/>
      </w:pPr>
      <w:r>
        <w:t xml:space="preserve">Figure </w:t>
      </w:r>
      <w:r>
        <w:fldChar w:fldCharType="begin"/>
      </w:r>
      <w:r>
        <w:instrText xml:space="preserve"> SEQ Figure \* ARABIC </w:instrText>
      </w:r>
      <w:r>
        <w:fldChar w:fldCharType="separate"/>
      </w:r>
      <w:r>
        <w:t xml:space="preserve">10</w:t>
      </w:r>
      <w:r>
        <w:fldChar w:fldCharType="end"/>
      </w:r>
      <w:r>
        <w:t>: DEF-06 evidence</w:t>
      </w:r>
    </w:p>
    <w:p>
      <w:r>
        <w:br w:type="page"/>
      </w:r>
    </w:p>
    <w:p>
      <w:pPr>
        <w:pStyle w:val="Heading3"/>
      </w:pPr>
      <w:r>
        <w:t>DEF-07 – 'Too fast' correction says 'losing' on a weight-gain goal</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DEF-07</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'Too fast' correction says 'losing' on a weight-gain goal</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TC-019</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Onboard Male, 30, 178 cm, 70 kg.</w:t>
            </w:r>
          </w:p>
          <w:p>
            <w:pPr>
              <w:keepNext/>
              <w:spacing w:after="0"/>
            </w:pPr>
            <w:r>
              <w:rPr>
                <w:b w:val="0"/>
                <w:i w:val="0"/>
                <w:sz w:val="17"/>
              </w:rPr>
              <w:t>2. Enter target 85 kg with 12 weeks.</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correction says gaining more than 1 % a week is too fast.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'That timeframe would mean losing more than 1% of your bodyweight a week...' - for a gain goal. Shown on the target step and the plan.</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Contradictory advice on the screen whose purpose is to explain the plan.</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TC-019_gain_too_fast, TC-019_plan</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15" name="Picture 15"/>
                  <wp:cNvGraphicFramePr>
                    <a:graphicFrameLocks noChangeAspect="1"/>
                  </wp:cNvGraphicFramePr>
                  <a:graphic>
                    <a:graphicData uri="http://schemas.openxmlformats.org/drawingml/2006/picture">
                      <pic:pic>
                        <pic:nvPicPr>
                          <pic:cNvPr id="0" name="DEF-07.jpg"/>
                          <pic:cNvPicPr/>
                        </pic:nvPicPr>
                        <pic:blipFill>
                          <a:blip r:embed="rId25"/>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16" name="Picture 16"/>
                  <wp:cNvGraphicFramePr>
                    <a:graphicFrameLocks noChangeAspect="1"/>
                  </wp:cNvGraphicFramePr>
                  <a:graphic>
                    <a:graphicData uri="http://schemas.openxmlformats.org/drawingml/2006/picture">
                      <pic:pic>
                        <pic:nvPicPr>
                          <pic:cNvPr id="0" name="TC-019_plan.jpg"/>
                          <pic:cNvPicPr/>
                        </pic:nvPicPr>
                        <pic:blipFill>
                          <a:blip r:embed="rId26"/>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TC-019_gain_too_fast (highlight added)</w:t>
            </w:r>
          </w:p>
        </w:tc>
        <w:tc>
          <w:tcPr>
            <w:tcW w:type="dxa" w:w="4819"/>
          </w:tcPr>
          <w:p>
            <w:pPr>
              <w:jc w:val="center"/>
            </w:pPr>
            <w:r>
              <w:rPr>
                <w:i/>
                <w:sz w:val="16"/>
              </w:rPr>
              <w:t>TC-019_plan</w:t>
            </w:r>
          </w:p>
        </w:tc>
      </w:tr>
    </w:tbl>
    <w:p>
      <w:pPr>
        <w:pStyle w:val="Caption"/>
        <w:jc w:val="center"/>
      </w:pPr>
      <w:r>
        <w:t xml:space="preserve">Figure </w:t>
      </w:r>
      <w:r>
        <w:fldChar w:fldCharType="begin"/>
      </w:r>
      <w:r>
        <w:instrText xml:space="preserve"> SEQ Figure \* ARABIC </w:instrText>
      </w:r>
      <w:r>
        <w:fldChar w:fldCharType="separate"/>
      </w:r>
      <w:r>
        <w:t xml:space="preserve">11</w:t>
      </w:r>
      <w:r>
        <w:fldChar w:fldCharType="end"/>
      </w:r>
      <w:r>
        <w:t>: DEF-07 evidence</w:t>
      </w:r>
    </w:p>
    <w:p>
      <w:r>
        <w:br w:type="page"/>
      </w:r>
    </w:p>
    <w:p>
      <w:pPr>
        <w:pStyle w:val="Heading3"/>
      </w:pPr>
      <w:r>
        <w:t>DEF-08 – Refusal message quotes kilograms when pounds were chosen</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DEF-08</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Refusal message quotes kilograms when pounds were chosen</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TC-023</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Onboard Male, 30, 178 cm; choose lb and enter 172 lb.</w:t>
            </w:r>
          </w:p>
          <w:p>
            <w:pPr>
              <w:keepNext/>
              <w:spacing w:after="0"/>
            </w:pPr>
            <w:r>
              <w:rPr>
                <w:b w:val="0"/>
                <w:i w:val="0"/>
                <w:sz w:val="17"/>
              </w:rPr>
              <w:t>2. On the target step enter 120 lb.</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lowest healthy weight is given in pounds (about 129 lb).</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lowest weight in the healthy range for you is about 59 kg.' while the field and the user's choice are in lb. The rate correction also quotes kg.</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Users who think in pounds must convert the one number they need to act on.</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TC-023_refusal_in_lb</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17" name="Picture 17"/>
                  <wp:cNvGraphicFramePr>
                    <a:graphicFrameLocks noChangeAspect="1"/>
                  </wp:cNvGraphicFramePr>
                  <a:graphic>
                    <a:graphicData uri="http://schemas.openxmlformats.org/drawingml/2006/picture">
                      <pic:pic>
                        <pic:nvPicPr>
                          <pic:cNvPr id="0" name="DEF-08.jpg"/>
                          <pic:cNvPicPr/>
                        </pic:nvPicPr>
                        <pic:blipFill>
                          <a:blip r:embed="rId27"/>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TC-023_refusal_in_lb (highlight added)</w:t>
            </w:r>
          </w:p>
        </w:tc>
      </w:tr>
    </w:tbl>
    <w:p>
      <w:pPr>
        <w:pStyle w:val="Caption"/>
        <w:jc w:val="center"/>
      </w:pPr>
      <w:r>
        <w:t xml:space="preserve">Figure </w:t>
      </w:r>
      <w:r>
        <w:fldChar w:fldCharType="begin"/>
      </w:r>
      <w:r>
        <w:instrText xml:space="preserve"> SEQ Figure \* ARABIC </w:instrText>
      </w:r>
      <w:r>
        <w:fldChar w:fldCharType="separate"/>
      </w:r>
      <w:r>
        <w:t xml:space="preserve">12</w:t>
      </w:r>
      <w:r>
        <w:fldChar w:fldCharType="end"/>
      </w:r>
      <w:r>
        <w:t>: DEF-08 evidence</w:t>
      </w:r>
    </w:p>
    <w:p>
      <w:r>
        <w:br w:type="page"/>
      </w:r>
    </w:p>
    <w:p>
      <w:pPr>
        <w:pStyle w:val="Heading3"/>
      </w:pPr>
      <w:r>
        <w:t>DEF-09 – Projected goal dates omit the year</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DEF-09</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Projected goal dates omit the year</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M2 Goal Engine &amp; Safety Rules</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TC-024, TC-055</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Onboard Female, 60, 150 cm, 75 kg; target 45 kg; 'Not very active'.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date more than a year away shows its year, e.g. '7 February 2029'.</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'...reach your target around 7 February' - reads as February 2027. On the Goal screen at 0.1 %/week it reads 'by 2 October', which looks like a date nine days in the past.</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Users misjudge their timeline by a year or more.</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TC-024_long_goal_plan, TC-055_rate_min</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18" name="Picture 18"/>
                  <wp:cNvGraphicFramePr>
                    <a:graphicFrameLocks noChangeAspect="1"/>
                  </wp:cNvGraphicFramePr>
                  <a:graphic>
                    <a:graphicData uri="http://schemas.openxmlformats.org/drawingml/2006/picture">
                      <pic:pic>
                        <pic:nvPicPr>
                          <pic:cNvPr id="0" name="DEF-09.jpg"/>
                          <pic:cNvPicPr/>
                        </pic:nvPicPr>
                        <pic:blipFill>
                          <a:blip r:embed="rId28"/>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19" name="Picture 19"/>
                  <wp:cNvGraphicFramePr>
                    <a:graphicFrameLocks noChangeAspect="1"/>
                  </wp:cNvGraphicFramePr>
                  <a:graphic>
                    <a:graphicData uri="http://schemas.openxmlformats.org/drawingml/2006/picture">
                      <pic:pic>
                        <pic:nvPicPr>
                          <pic:cNvPr id="0" name="TC-055_rate_min.jpg"/>
                          <pic:cNvPicPr/>
                        </pic:nvPicPr>
                        <pic:blipFill>
                          <a:blip r:embed="rId29"/>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TC-024_long_goal_plan (highlight added)</w:t>
            </w:r>
          </w:p>
        </w:tc>
        <w:tc>
          <w:tcPr>
            <w:tcW w:type="dxa" w:w="4819"/>
          </w:tcPr>
          <w:p>
            <w:pPr>
              <w:jc w:val="center"/>
            </w:pPr>
            <w:r>
              <w:rPr>
                <w:i/>
                <w:sz w:val="16"/>
              </w:rPr>
              <w:t>TC-055_rate_min</w:t>
            </w:r>
          </w:p>
        </w:tc>
      </w:tr>
    </w:tbl>
    <w:p>
      <w:pPr>
        <w:pStyle w:val="Caption"/>
        <w:jc w:val="center"/>
      </w:pPr>
      <w:r>
        <w:t xml:space="preserve">Figure </w:t>
      </w:r>
      <w:r>
        <w:fldChar w:fldCharType="begin"/>
      </w:r>
      <w:r>
        <w:instrText xml:space="preserve"> SEQ Figure \* ARABIC </w:instrText>
      </w:r>
      <w:r>
        <w:fldChar w:fldCharType="separate"/>
      </w:r>
      <w:r>
        <w:t xml:space="preserve">13</w:t>
      </w:r>
      <w:r>
        <w:fldChar w:fldCharType="end"/>
      </w:r>
      <w:r>
        <w:t>: DEF-09 evidence</w:t>
      </w:r>
    </w:p>
    <w:p>
      <w:r>
        <w:br w:type="page"/>
      </w:r>
    </w:p>
    <w:p>
      <w:pPr>
        <w:pStyle w:val="Heading3"/>
      </w:pPr>
      <w:r>
        <w:t>DEF-10 – Raw portion code '90000' shown as a serving name</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DEF-10</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Raw portion code '90000' shown as a serving name</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TC-026</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Open Add food, search 'rice', expand 'Rice cake' (USDA).</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Servings have household names (e.g. '1 cake').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default serving chip, the stepper label and the result line read '90000' ('90000 servings'). Also seen on 'Rice paper' and 'Bread, paratha'.</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user cannot tell how big the default serving is.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TC-026_rice_cake_picker, TC-026_search_rice</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20" name="Picture 20"/>
                  <wp:cNvGraphicFramePr>
                    <a:graphicFrameLocks noChangeAspect="1"/>
                  </wp:cNvGraphicFramePr>
                  <a:graphic>
                    <a:graphicData uri="http://schemas.openxmlformats.org/drawingml/2006/picture">
                      <pic:pic>
                        <pic:nvPicPr>
                          <pic:cNvPr id="0" name="DEF-10.jpg"/>
                          <pic:cNvPicPr/>
                        </pic:nvPicPr>
                        <pic:blipFill>
                          <a:blip r:embed="rId30"/>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21" name="Picture 21"/>
                  <wp:cNvGraphicFramePr>
                    <a:graphicFrameLocks noChangeAspect="1"/>
                  </wp:cNvGraphicFramePr>
                  <a:graphic>
                    <a:graphicData uri="http://schemas.openxmlformats.org/drawingml/2006/picture">
                      <pic:pic>
                        <pic:nvPicPr>
                          <pic:cNvPr id="0" name="TC-026_search_rice.jpg"/>
                          <pic:cNvPicPr/>
                        </pic:nvPicPr>
                        <pic:blipFill>
                          <a:blip r:embed="rId31"/>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TC-026_rice_cake_picker (highlight added)</w:t>
            </w:r>
          </w:p>
        </w:tc>
        <w:tc>
          <w:tcPr>
            <w:tcW w:type="dxa" w:w="4819"/>
          </w:tcPr>
          <w:p>
            <w:pPr>
              <w:jc w:val="center"/>
            </w:pPr>
            <w:r>
              <w:rPr>
                <w:i/>
                <w:sz w:val="16"/>
              </w:rPr>
              <w:t>TC-026_search_rice</w:t>
            </w:r>
          </w:p>
        </w:tc>
      </w:tr>
    </w:tbl>
    <w:p>
      <w:pPr>
        <w:pStyle w:val="Caption"/>
        <w:jc w:val="center"/>
      </w:pPr>
      <w:r>
        <w:t xml:space="preserve">Figure </w:t>
      </w:r>
      <w:r>
        <w:fldChar w:fldCharType="begin"/>
      </w:r>
      <w:r>
        <w:instrText xml:space="preserve"> SEQ Figure \* ARABIC </w:instrText>
      </w:r>
      <w:r>
        <w:fldChar w:fldCharType="separate"/>
      </w:r>
      <w:r>
        <w:t xml:space="preserve">14</w:t>
      </w:r>
      <w:r>
        <w:fldChar w:fldCharType="end"/>
      </w:r>
      <w:r>
        <w:t>: DEF-10 evidence</w:t>
      </w:r>
    </w:p>
    <w:p>
      <w:r>
        <w:br w:type="page"/>
      </w:r>
    </w:p>
    <w:p>
      <w:pPr>
        <w:pStyle w:val="Heading3"/>
      </w:pPr>
      <w:r>
        <w:t>DEF-11 – 'Add to log' stays stuck on 'Saving…' after the first manual add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DEF-11</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'Add to log' stays stuck on 'Saving…' after the first manual add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TC-034</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Tap '+', search 'rice', expand a result, tap 'Add to log' (returns to Home).</w:t>
            </w:r>
          </w:p>
          <w:p>
            <w:pPr>
              <w:keepNext/>
              <w:spacing w:after="0"/>
            </w:pPr>
            <w:r>
              <w:rPr>
                <w:b w:val="0"/>
                <w:i w:val="0"/>
                <w:sz w:val="17"/>
              </w:rPr>
              <w:t>2. Tap '+' again and look at the same result card; tap its button.</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card is back at rest and the food can be added again.</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card is still expanded with a disabled 'Saving…' button. Tapping does nothing; it stays stuck for the session.</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Repeat foods - the most common manual log - cannot be added again without a new search.</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TC-034_stuck_saving, V1_stuck_saving_button.mp4</w:t>
            </w:r>
          </w:p>
        </w:tc>
      </w:tr>
      <w:tr>
        <w:trPr>
          <w:cantSplit/>
        </w:trPr>
        <w:tc>
          <w:tcPr>
            <w:tcW w:type="dxa" w:w="2154"/>
            <w:tcW w:w="2154" w:type="dxa"/>
            <w:shd w:val="clear" w:color="auto" w:fill="D9E2F3"/>
          </w:tcPr>
          <w:p>
            <w:pPr>
              <w:keepNext/>
              <w:spacing w:after="0"/>
            </w:pPr>
            <w:r>
              <w:rPr>
                <w:b/>
                <w:sz w:val="17"/>
              </w:rPr>
              <w:t>Reporter /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spacing w:after="0"/>
            </w:pPr>
            <w:r>
              <w:rPr>
                <w:b/>
                <w:sz w:val="17"/>
              </w:rPr>
              <w:t>Note</w:t>
            </w:r>
          </w:p>
        </w:tc>
        <w:tc>
          <w:tcPr>
            <w:tcW w:type="dxa" w:w="7484"/>
            <w:tcW w:w="7484" w:type="dxa"/>
          </w:tcPr>
          <w:p>
            <w:pPr>
              <w:spacing w:after="0"/>
            </w:pPr>
            <w:r>
              <w:rPr>
                <w:b w:val="0"/>
                <w:i w:val="0"/>
                <w:sz w:val="17"/>
              </w:rPr>
              <w:t>The project's next commit (36ead9d) says it fixes this; not re-tested in this cycle.</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22" name="Picture 22"/>
                  <wp:cNvGraphicFramePr>
                    <a:graphicFrameLocks noChangeAspect="1"/>
                  </wp:cNvGraphicFramePr>
                  <a:graphic>
                    <a:graphicData uri="http://schemas.openxmlformats.org/drawingml/2006/picture">
                      <pic:pic>
                        <pic:nvPicPr>
                          <pic:cNvPr id="0" name="DEF-11.jpg"/>
                          <pic:cNvPicPr/>
                        </pic:nvPicPr>
                        <pic:blipFill>
                          <a:blip r:embed="rId32"/>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TC-034_stuck_saving (highlight added)</w:t>
            </w:r>
          </w:p>
        </w:tc>
      </w:tr>
    </w:tbl>
    <w:p>
      <w:pPr>
        <w:pStyle w:val="Caption"/>
        <w:jc w:val="center"/>
      </w:pPr>
      <w:r>
        <w:t xml:space="preserve">Figure </w:t>
      </w:r>
      <w:r>
        <w:fldChar w:fldCharType="begin"/>
      </w:r>
      <w:r>
        <w:instrText xml:space="preserve"> SEQ Figure \* ARABIC </w:instrText>
      </w:r>
      <w:r>
        <w:fldChar w:fldCharType="separate"/>
      </w:r>
      <w:r>
        <w:t xml:space="preserve">15</w:t>
      </w:r>
      <w:r>
        <w:fldChar w:fldCharType="end"/>
      </w:r>
      <w:r>
        <w:t>: DEF-11 evidence</w:t>
      </w:r>
    </w:p>
    <w:p>
      <w:r>
        <w:br w:type="page"/>
      </w:r>
    </w:p>
    <w:p>
      <w:pPr>
        <w:pStyle w:val="Heading3"/>
      </w:pPr>
      <w:r>
        <w:t>DEF-12 – Recent foods never appear for foods logged by hand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DEF-12</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Recent foods never appear for foods logged by hand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TC-030</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Log a food through Add food.</w:t>
            </w:r>
          </w:p>
          <w:p>
            <w:pPr>
              <w:keepNext/>
              <w:spacing w:after="0"/>
            </w:pPr>
            <w:r>
              <w:rPr>
                <w:b w:val="0"/>
                <w:i w:val="0"/>
                <w:sz w:val="17"/>
              </w:rPr>
              <w:t>2. Open Add food with an empty search field.</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'Recent' section lists recently/frequently logged foods (UC-05 step 2).</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Nothing is shown. Only foods saved from photo estimates ever appear as Recent (seen in TC-073).</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Manual-only users - the default build - never get the shortcut UC-05 promises.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TC-030_no_recent_section</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23" name="Picture 23"/>
                  <wp:cNvGraphicFramePr>
                    <a:graphicFrameLocks noChangeAspect="1"/>
                  </wp:cNvGraphicFramePr>
                  <a:graphic>
                    <a:graphicData uri="http://schemas.openxmlformats.org/drawingml/2006/picture">
                      <pic:pic>
                        <pic:nvPicPr>
                          <pic:cNvPr id="0" name="DEF-12.jpg"/>
                          <pic:cNvPicPr/>
                        </pic:nvPicPr>
                        <pic:blipFill>
                          <a:blip r:embed="rId33"/>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TC-030_no_recent_section (highlight added)</w:t>
            </w:r>
          </w:p>
        </w:tc>
      </w:tr>
    </w:tbl>
    <w:p>
      <w:pPr>
        <w:pStyle w:val="Caption"/>
        <w:jc w:val="center"/>
      </w:pPr>
      <w:r>
        <w:t xml:space="preserve">Figure </w:t>
      </w:r>
      <w:r>
        <w:fldChar w:fldCharType="begin"/>
      </w:r>
      <w:r>
        <w:instrText xml:space="preserve"> SEQ Figure \* ARABIC </w:instrText>
      </w:r>
      <w:r>
        <w:fldChar w:fldCharType="separate"/>
      </w:r>
      <w:r>
        <w:t xml:space="preserve">16</w:t>
      </w:r>
      <w:r>
        <w:fldChar w:fldCharType="end"/>
      </w:r>
      <w:r>
        <w:t>: DEF-12 evidence</w:t>
      </w:r>
    </w:p>
    <w:p>
      <w:r>
        <w:br w:type="page"/>
      </w:r>
    </w:p>
    <w:p>
      <w:pPr>
        <w:pStyle w:val="Heading3"/>
      </w:pPr>
      <w:r>
        <w:t>DEF-13 – Implausible nutrition values for some INDB foods</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DEF-13</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Implausible nutrition values for some INDB foods</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EXP-02</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Search 'palak channa cutlet', expand 'Spinach chickpeas cutlet (Palak channa dal cutlet)'.</w:t>
            </w:r>
          </w:p>
          <w:p>
            <w:pPr>
              <w:keepNext/>
              <w:spacing w:after="0"/>
            </w:pPr>
            <w:r>
              <w:rPr>
                <w:b w:val="0"/>
                <w:i w:val="0"/>
                <w:sz w:val="17"/>
              </w:rPr>
              <w:t>2. Search 'egg boiled', look at 'Boiled egg (Ubla anda)'.</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One cutlet is roughly 60–100 g and 150–250 kcal; one boiled egg is about 50 g and 70–80 kcal.</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1 cutlet = 328 g, 2,255 kcal, 241 g fat (73 % fat by weight). 'Boiled egg (Ubla anda)' 1 egg = 151 g but 68 kcal (45 kcal/100 g).</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One log of the cutlet adds a whole day's calories; totals and targets become meaningless.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TC-EXP_cutlet_2255kcal, TC-039_editor_open</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24" name="Picture 24"/>
                  <wp:cNvGraphicFramePr>
                    <a:graphicFrameLocks noChangeAspect="1"/>
                  </wp:cNvGraphicFramePr>
                  <a:graphic>
                    <a:graphicData uri="http://schemas.openxmlformats.org/drawingml/2006/picture">
                      <pic:pic>
                        <pic:nvPicPr>
                          <pic:cNvPr id="0" name="DEF-13.jpg"/>
                          <pic:cNvPicPr/>
                        </pic:nvPicPr>
                        <pic:blipFill>
                          <a:blip r:embed="rId34"/>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25" name="Picture 25"/>
                  <wp:cNvGraphicFramePr>
                    <a:graphicFrameLocks noChangeAspect="1"/>
                  </wp:cNvGraphicFramePr>
                  <a:graphic>
                    <a:graphicData uri="http://schemas.openxmlformats.org/drawingml/2006/picture">
                      <pic:pic>
                        <pic:nvPicPr>
                          <pic:cNvPr id="0" name="TC-039_editor_open.jpg"/>
                          <pic:cNvPicPr/>
                        </pic:nvPicPr>
                        <pic:blipFill>
                          <a:blip r:embed="rId35"/>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TC-EXP_cutlet_2255kcal (highlight added)</w:t>
            </w:r>
          </w:p>
        </w:tc>
        <w:tc>
          <w:tcPr>
            <w:tcW w:type="dxa" w:w="4819"/>
          </w:tcPr>
          <w:p>
            <w:pPr>
              <w:jc w:val="center"/>
            </w:pPr>
            <w:r>
              <w:rPr>
                <w:i/>
                <w:sz w:val="16"/>
              </w:rPr>
              <w:t>TC-039_editor_open</w:t>
            </w:r>
          </w:p>
        </w:tc>
      </w:tr>
    </w:tbl>
    <w:p>
      <w:pPr>
        <w:pStyle w:val="Caption"/>
        <w:jc w:val="center"/>
      </w:pPr>
      <w:r>
        <w:t xml:space="preserve">Figure </w:t>
      </w:r>
      <w:r>
        <w:fldChar w:fldCharType="begin"/>
      </w:r>
      <w:r>
        <w:instrText xml:space="preserve"> SEQ Figure \* ARABIC </w:instrText>
      </w:r>
      <w:r>
        <w:fldChar w:fldCharType="separate"/>
      </w:r>
      <w:r>
        <w:t xml:space="preserve">17</w:t>
      </w:r>
      <w:r>
        <w:fldChar w:fldCharType="end"/>
      </w:r>
      <w:r>
        <w:t>: DEF-13 evidence</w:t>
      </w:r>
    </w:p>
    <w:p>
      <w:r>
        <w:br w:type="page"/>
      </w:r>
    </w:p>
    <w:p>
      <w:pPr>
        <w:pStyle w:val="Heading3"/>
      </w:pPr>
      <w:r>
        <w:t>DEF-14 – Portion chip labelled '0.8×' applies 0.75×</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DEF-14</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Portion chip labelled '0.8×' applies 0.75×</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EXP-03</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Open an entry (e.g. 151 g boiled egg).</w:t>
            </w:r>
          </w:p>
          <w:p>
            <w:pPr>
              <w:keepNext/>
              <w:spacing w:after="0"/>
            </w:pPr>
            <w:r>
              <w:rPr>
                <w:b w:val="0"/>
                <w:i w:val="0"/>
                <w:sz w:val="17"/>
              </w:rPr>
              <w:t>2. Tap '0.8×'.</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item becomes 0.8 × 151 g = 121 g.</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It becomes 113 g / 51 kcal (0.75×). The label rounds 0.75 to '0.8'.</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amount logged differs from the amount chosen.</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EXP_chip_0_8x</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26" name="Picture 26"/>
                  <wp:cNvGraphicFramePr>
                    <a:graphicFrameLocks noChangeAspect="1"/>
                  </wp:cNvGraphicFramePr>
                  <a:graphic>
                    <a:graphicData uri="http://schemas.openxmlformats.org/drawingml/2006/picture">
                      <pic:pic>
                        <pic:nvPicPr>
                          <pic:cNvPr id="0" name="DEF-14.jpg"/>
                          <pic:cNvPicPr/>
                        </pic:nvPicPr>
                        <pic:blipFill>
                          <a:blip r:embed="rId36"/>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EXP_chip_0_8x (highlight added)</w:t>
            </w:r>
          </w:p>
        </w:tc>
      </w:tr>
    </w:tbl>
    <w:p>
      <w:pPr>
        <w:pStyle w:val="Caption"/>
        <w:jc w:val="center"/>
      </w:pPr>
      <w:r>
        <w:t xml:space="preserve">Figure </w:t>
      </w:r>
      <w:r>
        <w:fldChar w:fldCharType="begin"/>
      </w:r>
      <w:r>
        <w:instrText xml:space="preserve"> SEQ Figure \* ARABIC </w:instrText>
      </w:r>
      <w:r>
        <w:fldChar w:fldCharType="separate"/>
      </w:r>
      <w:r>
        <w:t xml:space="preserve">18</w:t>
      </w:r>
      <w:r>
        <w:fldChar w:fldCharType="end"/>
      </w:r>
      <w:r>
        <w:t>: DEF-14 evidence</w:t>
      </w:r>
    </w:p>
    <w:p>
      <w:r>
        <w:br w:type="page"/>
      </w:r>
    </w:p>
    <w:p>
      <w:pPr>
        <w:pStyle w:val="Heading3"/>
      </w:pPr>
      <w:r>
        <w:t>DEF-15 – Repeated 0.5× shrinks an item to 0 g / 0 kcal</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DEF-15</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Repeated 0.5× shrinks an item to 0 g / 0 kcal</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TC-041</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Open an entry editor.</w:t>
            </w:r>
          </w:p>
          <w:p>
            <w:pPr>
              <w:keepNext/>
              <w:spacing w:after="0"/>
            </w:pPr>
            <w:r>
              <w:rPr>
                <w:b w:val="0"/>
                <w:i w:val="0"/>
                <w:sz w:val="17"/>
              </w:rPr>
              <w:t>2. Tap '0.5×' ten times.</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sensible minimum, or an offer to remove the item.</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item shows '0 g · 0 kcal' and the meal remains on Home as a 0 kcal entry.</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Leaves meaningless zero entries in the diary.</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TC-041_zero_gram_item, TC-041_home_zero_kcal_meal</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27" name="Picture 27"/>
                  <wp:cNvGraphicFramePr>
                    <a:graphicFrameLocks noChangeAspect="1"/>
                  </wp:cNvGraphicFramePr>
                  <a:graphic>
                    <a:graphicData uri="http://schemas.openxmlformats.org/drawingml/2006/picture">
                      <pic:pic>
                        <pic:nvPicPr>
                          <pic:cNvPr id="0" name="DEF-15.jpg"/>
                          <pic:cNvPicPr/>
                        </pic:nvPicPr>
                        <pic:blipFill>
                          <a:blip r:embed="rId37"/>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28" name="Picture 28"/>
                  <wp:cNvGraphicFramePr>
                    <a:graphicFrameLocks noChangeAspect="1"/>
                  </wp:cNvGraphicFramePr>
                  <a:graphic>
                    <a:graphicData uri="http://schemas.openxmlformats.org/drawingml/2006/picture">
                      <pic:pic>
                        <pic:nvPicPr>
                          <pic:cNvPr id="0" name="TC-041_home_zero_kcal_meal.jpg"/>
                          <pic:cNvPicPr/>
                        </pic:nvPicPr>
                        <pic:blipFill>
                          <a:blip r:embed="rId38"/>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TC-041_zero_gram_item (highlight added)</w:t>
            </w:r>
          </w:p>
        </w:tc>
        <w:tc>
          <w:tcPr>
            <w:tcW w:type="dxa" w:w="4819"/>
          </w:tcPr>
          <w:p>
            <w:pPr>
              <w:jc w:val="center"/>
            </w:pPr>
            <w:r>
              <w:rPr>
                <w:i/>
                <w:sz w:val="16"/>
              </w:rPr>
              <w:t>TC-041_home_zero_kcal_meal</w:t>
            </w:r>
          </w:p>
        </w:tc>
      </w:tr>
    </w:tbl>
    <w:p>
      <w:pPr>
        <w:pStyle w:val="Caption"/>
        <w:jc w:val="center"/>
      </w:pPr>
      <w:r>
        <w:t xml:space="preserve">Figure </w:t>
      </w:r>
      <w:r>
        <w:fldChar w:fldCharType="begin"/>
      </w:r>
      <w:r>
        <w:instrText xml:space="preserve"> SEQ Figure \* ARABIC </w:instrText>
      </w:r>
      <w:r>
        <w:fldChar w:fldCharType="separate"/>
      </w:r>
      <w:r>
        <w:t xml:space="preserve">19</w:t>
      </w:r>
      <w:r>
        <w:fldChar w:fldCharType="end"/>
      </w:r>
      <w:r>
        <w:t>: DEF-15 evidence</w:t>
      </w:r>
    </w:p>
    <w:p>
      <w:r>
        <w:br w:type="page"/>
      </w:r>
    </w:p>
    <w:p>
      <w:pPr>
        <w:pStyle w:val="Heading3"/>
      </w:pPr>
      <w:r>
        <w:t>DEF-16 – Undo after a swipe-delete restores the meal in the wrong position</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DEF-16</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Undo after a swipe-delete restores the meal in the wrong position</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TC-043</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Log A (Rice cake) then B (egg) today.</w:t>
            </w:r>
          </w:p>
          <w:p>
            <w:pPr>
              <w:keepNext/>
              <w:spacing w:after="0"/>
            </w:pPr>
            <w:r>
              <w:rPr>
                <w:b w:val="0"/>
                <w:i w:val="0"/>
                <w:sz w:val="17"/>
              </w:rPr>
              <w:t>2. Swipe A away; tap Undo.</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is restored exactly as it was, before B.</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 returns below B: it is re-inserted as a new entry with a new logged time.</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Undo does not truly undo; the diary's order and logged time change.</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TC-043_after_undo, TC-043_before_swipe</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29" name="Picture 29"/>
                  <wp:cNvGraphicFramePr>
                    <a:graphicFrameLocks noChangeAspect="1"/>
                  </wp:cNvGraphicFramePr>
                  <a:graphic>
                    <a:graphicData uri="http://schemas.openxmlformats.org/drawingml/2006/picture">
                      <pic:pic>
                        <pic:nvPicPr>
                          <pic:cNvPr id="0" name="DEF-16.jpg"/>
                          <pic:cNvPicPr/>
                        </pic:nvPicPr>
                        <pic:blipFill>
                          <a:blip r:embed="rId39"/>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30" name="Picture 30"/>
                  <wp:cNvGraphicFramePr>
                    <a:graphicFrameLocks noChangeAspect="1"/>
                  </wp:cNvGraphicFramePr>
                  <a:graphic>
                    <a:graphicData uri="http://schemas.openxmlformats.org/drawingml/2006/picture">
                      <pic:pic>
                        <pic:nvPicPr>
                          <pic:cNvPr id="0" name="TC-043_before_swipe.jpg"/>
                          <pic:cNvPicPr/>
                        </pic:nvPicPr>
                        <pic:blipFill>
                          <a:blip r:embed="rId40"/>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TC-043_after_undo (highlight added)</w:t>
            </w:r>
          </w:p>
        </w:tc>
        <w:tc>
          <w:tcPr>
            <w:tcW w:type="dxa" w:w="4819"/>
          </w:tcPr>
          <w:p>
            <w:pPr>
              <w:jc w:val="center"/>
            </w:pPr>
            <w:r>
              <w:rPr>
                <w:i/>
                <w:sz w:val="16"/>
              </w:rPr>
              <w:t>TC-043_before_swipe</w:t>
            </w:r>
          </w:p>
        </w:tc>
      </w:tr>
    </w:tbl>
    <w:p>
      <w:pPr>
        <w:pStyle w:val="Caption"/>
        <w:jc w:val="center"/>
      </w:pPr>
      <w:r>
        <w:t xml:space="preserve">Figure </w:t>
      </w:r>
      <w:r>
        <w:fldChar w:fldCharType="begin"/>
      </w:r>
      <w:r>
        <w:instrText xml:space="preserve"> SEQ Figure \* ARABIC </w:instrText>
      </w:r>
      <w:r>
        <w:fldChar w:fldCharType="separate"/>
      </w:r>
      <w:r>
        <w:t xml:space="preserve">20</w:t>
      </w:r>
      <w:r>
        <w:fldChar w:fldCharType="end"/>
      </w:r>
      <w:r>
        <w:t>: DEF-16 evidence</w:t>
      </w:r>
    </w:p>
    <w:p>
      <w:r>
        <w:br w:type="page"/>
      </w:r>
    </w:p>
    <w:p>
      <w:pPr>
        <w:pStyle w:val="Heading3"/>
      </w:pPr>
      <w:r>
        <w:t>DEF-17 – Calendar day detail omits fat</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DEF-17</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Calendar day detail omits fat</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TC-049</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Trivial</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Open Calendar, tap a logged day.</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Protein, carbs and fat are listed.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Only Protein and Carbs are shown.</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Incomplete day summary.</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TC-049_day_detail</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31" name="Picture 31"/>
                  <wp:cNvGraphicFramePr>
                    <a:graphicFrameLocks noChangeAspect="1"/>
                  </wp:cNvGraphicFramePr>
                  <a:graphic>
                    <a:graphicData uri="http://schemas.openxmlformats.org/drawingml/2006/picture">
                      <pic:pic>
                        <pic:nvPicPr>
                          <pic:cNvPr id="0" name="DEF-17.jpg"/>
                          <pic:cNvPicPr/>
                        </pic:nvPicPr>
                        <pic:blipFill>
                          <a:blip r:embed="rId41"/>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TC-049_day_detail (highlight added)</w:t>
            </w:r>
          </w:p>
        </w:tc>
      </w:tr>
    </w:tbl>
    <w:p>
      <w:pPr>
        <w:pStyle w:val="Caption"/>
        <w:jc w:val="center"/>
      </w:pPr>
      <w:r>
        <w:t xml:space="preserve">Figure </w:t>
      </w:r>
      <w:r>
        <w:fldChar w:fldCharType="begin"/>
      </w:r>
      <w:r>
        <w:instrText xml:space="preserve"> SEQ Figure \* ARABIC </w:instrText>
      </w:r>
      <w:r>
        <w:fldChar w:fldCharType="separate"/>
      </w:r>
      <w:r>
        <w:t xml:space="preserve">21</w:t>
      </w:r>
      <w:r>
        <w:fldChar w:fldCharType="end"/>
      </w:r>
      <w:r>
        <w:t>: DEF-17 evidence</w:t>
      </w:r>
    </w:p>
    <w:p>
      <w:r>
        <w:br w:type="page"/>
      </w:r>
    </w:p>
    <w:p>
      <w:pPr>
        <w:pStyle w:val="Heading3"/>
      </w:pPr>
      <w:r>
        <w:t>DEF-18 – Day detail survives a month change and contradicts itself</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DEF-18</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Day detail survives a month change and contradicts itself</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TC-050</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In Calendar tap 11 October (detail opens).</w:t>
            </w:r>
          </w:p>
          <w:p>
            <w:pPr>
              <w:keepNext/>
              <w:spacing w:after="0"/>
            </w:pPr>
            <w:r>
              <w:rPr>
                <w:b w:val="0"/>
                <w:i w:val="0"/>
                <w:sz w:val="17"/>
              </w:rPr>
              <w:t>2. Tap the back arrow to September.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October detail closes, or is replaced by September's summary.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Under the September grid a card '11 OCTOBER - 0 kcal' still lists 'Rice cake 235'.</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Shows wrong totals for a day.</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TC-050_september_with_oct_detail</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32" name="Picture 32"/>
                  <wp:cNvGraphicFramePr>
                    <a:graphicFrameLocks noChangeAspect="1"/>
                  </wp:cNvGraphicFramePr>
                  <a:graphic>
                    <a:graphicData uri="http://schemas.openxmlformats.org/drawingml/2006/picture">
                      <pic:pic>
                        <pic:nvPicPr>
                          <pic:cNvPr id="0" name="DEF-18.jpg"/>
                          <pic:cNvPicPr/>
                        </pic:nvPicPr>
                        <pic:blipFill>
                          <a:blip r:embed="rId42"/>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TC-050_september_with_oct_detail (highlight added)</w:t>
            </w:r>
          </w:p>
        </w:tc>
      </w:tr>
    </w:tbl>
    <w:p>
      <w:pPr>
        <w:pStyle w:val="Caption"/>
        <w:jc w:val="center"/>
      </w:pPr>
      <w:r>
        <w:t xml:space="preserve">Figure </w:t>
      </w:r>
      <w:r>
        <w:fldChar w:fldCharType="begin"/>
      </w:r>
      <w:r>
        <w:instrText xml:space="preserve"> SEQ Figure \* ARABIC </w:instrText>
      </w:r>
      <w:r>
        <w:fldChar w:fldCharType="separate"/>
      </w:r>
      <w:r>
        <w:t xml:space="preserve">22</w:t>
      </w:r>
      <w:r>
        <w:fldChar w:fldCharType="end"/>
      </w:r>
      <w:r>
        <w:t>: DEF-18 evidence</w:t>
      </w:r>
    </w:p>
    <w:p>
      <w:r>
        <w:br w:type="page"/>
      </w:r>
    </w:p>
    <w:p>
      <w:pPr>
        <w:pStyle w:val="Heading3"/>
      </w:pPr>
      <w:r>
        <w:t>DEF-19 – Hand-set calories of 0 or blank are silently discarded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DEF-19</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Hand-set calories of 0 or blank are silently discarded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TC-059</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Goal: tap the calorie figure, enter 0, Save.</w:t>
            </w:r>
          </w:p>
          <w:p>
            <w:pPr>
              <w:keepNext/>
              <w:spacing w:after="0"/>
            </w:pPr>
            <w:r>
              <w:rPr>
                <w:b w:val="0"/>
                <w:i w:val="0"/>
                <w:sz w:val="17"/>
              </w:rPr>
              <w:t>2. Repeat with an empty field.</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message explains the value was not accepted.</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sheet closes and the old target stays; nothing tells the user it did not save.</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user may believe a change was saved.</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TC-059_after_save_0, TC-059_entered_0</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33" name="Picture 33"/>
                  <wp:cNvGraphicFramePr>
                    <a:graphicFrameLocks noChangeAspect="1"/>
                  </wp:cNvGraphicFramePr>
                  <a:graphic>
                    <a:graphicData uri="http://schemas.openxmlformats.org/drawingml/2006/picture">
                      <pic:pic>
                        <pic:nvPicPr>
                          <pic:cNvPr id="0" name="DEF-19.jpg"/>
                          <pic:cNvPicPr/>
                        </pic:nvPicPr>
                        <pic:blipFill>
                          <a:blip r:embed="rId43"/>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34" name="Picture 34"/>
                  <wp:cNvGraphicFramePr>
                    <a:graphicFrameLocks noChangeAspect="1"/>
                  </wp:cNvGraphicFramePr>
                  <a:graphic>
                    <a:graphicData uri="http://schemas.openxmlformats.org/drawingml/2006/picture">
                      <pic:pic>
                        <pic:nvPicPr>
                          <pic:cNvPr id="0" name="TC-059_entered_0.jpg"/>
                          <pic:cNvPicPr/>
                        </pic:nvPicPr>
                        <pic:blipFill>
                          <a:blip r:embed="rId44"/>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TC-059_after_save_0 (highlight added)</w:t>
            </w:r>
          </w:p>
        </w:tc>
        <w:tc>
          <w:tcPr>
            <w:tcW w:type="dxa" w:w="4819"/>
          </w:tcPr>
          <w:p>
            <w:pPr>
              <w:jc w:val="center"/>
            </w:pPr>
            <w:r>
              <w:rPr>
                <w:i/>
                <w:sz w:val="16"/>
              </w:rPr>
              <w:t>TC-059_entered_0</w:t>
            </w:r>
          </w:p>
        </w:tc>
      </w:tr>
    </w:tbl>
    <w:p>
      <w:pPr>
        <w:pStyle w:val="Caption"/>
        <w:jc w:val="center"/>
      </w:pPr>
      <w:r>
        <w:t xml:space="preserve">Figure </w:t>
      </w:r>
      <w:r>
        <w:fldChar w:fldCharType="begin"/>
      </w:r>
      <w:r>
        <w:instrText xml:space="preserve"> SEQ Figure \* ARABIC </w:instrText>
      </w:r>
      <w:r>
        <w:fldChar w:fldCharType="separate"/>
      </w:r>
      <w:r>
        <w:t xml:space="preserve">23</w:t>
      </w:r>
      <w:r>
        <w:fldChar w:fldCharType="end"/>
      </w:r>
      <w:r>
        <w:t>: DEF-19 evidence</w:t>
      </w:r>
    </w:p>
    <w:p>
      <w:r>
        <w:br w:type="page"/>
      </w:r>
    </w:p>
    <w:p>
      <w:pPr>
        <w:pStyle w:val="Heading3"/>
      </w:pPr>
      <w:r>
        <w:t>DEF-20 – Hand-set protein can exceed the whole calorie target</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DEF-20</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Hand-set protein can exceed the whole calorie target</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TC-060</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Goal (2,160 kcal): tap the macro row, enter 600, Save.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warning or refusal; the card never shows macros worth more than the calorie figure.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Protein 600 g, Carbs 0 g, Fat 47 g = 2,823 kcal shown under a 2,160 kcal target, with no warning.</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plan contradicts itself.</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TC-060_protein_600</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35" name="Picture 35"/>
                  <wp:cNvGraphicFramePr>
                    <a:graphicFrameLocks noChangeAspect="1"/>
                  </wp:cNvGraphicFramePr>
                  <a:graphic>
                    <a:graphicData uri="http://schemas.openxmlformats.org/drawingml/2006/picture">
                      <pic:pic>
                        <pic:nvPicPr>
                          <pic:cNvPr id="0" name="DEF-20.jpg"/>
                          <pic:cNvPicPr/>
                        </pic:nvPicPr>
                        <pic:blipFill>
                          <a:blip r:embed="rId45"/>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TC-060_protein_600 (highlight added)</w:t>
            </w:r>
          </w:p>
        </w:tc>
      </w:tr>
    </w:tbl>
    <w:p>
      <w:pPr>
        <w:pStyle w:val="Caption"/>
        <w:jc w:val="center"/>
      </w:pPr>
      <w:r>
        <w:t xml:space="preserve">Figure </w:t>
      </w:r>
      <w:r>
        <w:fldChar w:fldCharType="begin"/>
      </w:r>
      <w:r>
        <w:instrText xml:space="preserve"> SEQ Figure \* ARABIC </w:instrText>
      </w:r>
      <w:r>
        <w:fldChar w:fldCharType="separate"/>
      </w:r>
      <w:r>
        <w:t xml:space="preserve">24</w:t>
      </w:r>
      <w:r>
        <w:fldChar w:fldCharType="end"/>
      </w:r>
      <w:r>
        <w:t>: DEF-20 evidence</w:t>
      </w:r>
    </w:p>
    <w:p>
      <w:r>
        <w:br w:type="page"/>
      </w:r>
    </w:p>
    <w:p>
      <w:pPr>
        <w:pStyle w:val="Heading3"/>
      </w:pPr>
      <w:r>
        <w:t>DEF-21 – Home ring % (and Calendar) keep the old target after a goal change</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DEF-21</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Home ring % (and Calendar) keep the old target after a goal change</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TC-045</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Log 235 kcal today (ring 11 % of 2,160).</w:t>
            </w:r>
          </w:p>
          <w:p>
            <w:pPr>
              <w:keepNext/>
              <w:spacing w:after="0"/>
            </w:pPr>
            <w:r>
              <w:rPr>
                <w:b w:val="0"/>
                <w:i w:val="0"/>
                <w:sz w:val="17"/>
              </w:rPr>
              <w:t>2. Goal: set calories by hand to 1,080.</w:t>
            </w:r>
          </w:p>
          <w:p>
            <w:pPr>
              <w:keepNext/>
              <w:spacing w:after="0"/>
            </w:pPr>
            <w:r>
              <w:rPr>
                <w:b w:val="0"/>
                <w:i w:val="0"/>
                <w:sz w:val="17"/>
              </w:rPr>
              <w:t>3. Return to Home.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Ring 22 % and line '235 / 1,080 kcal'.</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line updates to '235 / 1,080 kcal' but the ring still says 11 %. It corrects only after switching day; the Calendar keeps the old target until restart.</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Two figures on the same screen disagree about progress.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TC-045_home_after_goal_change, TC-045_home_before, TC-045_today_after_day_switch</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36" name="Picture 36"/>
                  <wp:cNvGraphicFramePr>
                    <a:graphicFrameLocks noChangeAspect="1"/>
                  </wp:cNvGraphicFramePr>
                  <a:graphic>
                    <a:graphicData uri="http://schemas.openxmlformats.org/drawingml/2006/picture">
                      <pic:pic>
                        <pic:nvPicPr>
                          <pic:cNvPr id="0" name="DEF-21.jpg"/>
                          <pic:cNvPicPr/>
                        </pic:nvPicPr>
                        <pic:blipFill>
                          <a:blip r:embed="rId46"/>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37" name="Picture 37"/>
                  <wp:cNvGraphicFramePr>
                    <a:graphicFrameLocks noChangeAspect="1"/>
                  </wp:cNvGraphicFramePr>
                  <a:graphic>
                    <a:graphicData uri="http://schemas.openxmlformats.org/drawingml/2006/picture">
                      <pic:pic>
                        <pic:nvPicPr>
                          <pic:cNvPr id="0" name="TC-045_home_before.jpg"/>
                          <pic:cNvPicPr/>
                        </pic:nvPicPr>
                        <pic:blipFill>
                          <a:blip r:embed="rId47"/>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TC-045_home_after_goal_change (highlight added)</w:t>
            </w:r>
          </w:p>
        </w:tc>
        <w:tc>
          <w:tcPr>
            <w:tcW w:type="dxa" w:w="4819"/>
          </w:tcPr>
          <w:p>
            <w:pPr>
              <w:jc w:val="center"/>
            </w:pPr>
            <w:r>
              <w:rPr>
                <w:i/>
                <w:sz w:val="16"/>
              </w:rPr>
              <w:t>TC-045_home_before</w:t>
            </w:r>
          </w:p>
        </w:tc>
      </w:tr>
    </w:tbl>
    <w:p>
      <w:pPr>
        <w:pStyle w:val="Caption"/>
        <w:jc w:val="center"/>
      </w:pPr>
      <w:r>
        <w:t xml:space="preserve">Figure </w:t>
      </w:r>
      <w:r>
        <w:fldChar w:fldCharType="begin"/>
      </w:r>
      <w:r>
        <w:instrText xml:space="preserve"> SEQ Figure \* ARABIC </w:instrText>
      </w:r>
      <w:r>
        <w:fldChar w:fldCharType="separate"/>
      </w:r>
      <w:r>
        <w:t xml:space="preserve">25</w:t>
      </w:r>
      <w:r>
        <w:fldChar w:fldCharType="end"/>
      </w:r>
      <w:r>
        <w:t>: DEF-21 evidence</w:t>
      </w:r>
    </w:p>
    <w:p>
      <w:r>
        <w:br w:type="page"/>
      </w:r>
    </w:p>
    <w:p>
      <w:pPr>
        <w:pStyle w:val="Heading3"/>
      </w:pPr>
      <w:r>
        <w:t>DEF-22 – Past days are re-judged against a new goal</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DEF-22</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Past days are re-judged against a new goal</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M5 Calendar</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TC-052</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Log 72 kcal on 10 Oct against 2,160 kcal (3 %).</w:t>
            </w:r>
          </w:p>
          <w:p>
            <w:pPr>
              <w:keepNext/>
              <w:spacing w:after="0"/>
            </w:pPr>
            <w:r>
              <w:rPr>
                <w:b w:val="0"/>
                <w:i w:val="0"/>
                <w:sz w:val="17"/>
              </w:rPr>
              <w:t>2. Goal: set calories to 1,080.</w:t>
            </w:r>
          </w:p>
          <w:p>
            <w:pPr>
              <w:keepNext/>
              <w:spacing w:after="0"/>
            </w:pPr>
            <w:r>
              <w:rPr>
                <w:b w:val="0"/>
                <w:i w:val="0"/>
                <w:sz w:val="17"/>
              </w:rPr>
              <w:t>3. View 10 Oct on Home, and in Calendar after a restart.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Past days keep the target in force when logged (UC-10; Goal screen: 'Days you have already logged keep the target they were measured against').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10 Oct now reads '72 / 1,080 kcal' (7 %) on Home and '72 of 1,080 kcal' in Calendar.</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History changes retroactively, breaking a stated promise and any record of adherence.</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TC-052_calendar_yesterday_after_restart, TC-052_yesterday_home_after_change, TC-052_calendar_yesterday</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38" name="Picture 38"/>
                  <wp:cNvGraphicFramePr>
                    <a:graphicFrameLocks noChangeAspect="1"/>
                  </wp:cNvGraphicFramePr>
                  <a:graphic>
                    <a:graphicData uri="http://schemas.openxmlformats.org/drawingml/2006/picture">
                      <pic:pic>
                        <pic:nvPicPr>
                          <pic:cNvPr id="0" name="DEF-22.jpg"/>
                          <pic:cNvPicPr/>
                        </pic:nvPicPr>
                        <pic:blipFill>
                          <a:blip r:embed="rId48"/>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39" name="Picture 39"/>
                  <wp:cNvGraphicFramePr>
                    <a:graphicFrameLocks noChangeAspect="1"/>
                  </wp:cNvGraphicFramePr>
                  <a:graphic>
                    <a:graphicData uri="http://schemas.openxmlformats.org/drawingml/2006/picture">
                      <pic:pic>
                        <pic:nvPicPr>
                          <pic:cNvPr id="0" name="TC-052_yesterday_home_after_change.jpg"/>
                          <pic:cNvPicPr/>
                        </pic:nvPicPr>
                        <pic:blipFill>
                          <a:blip r:embed="rId49"/>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TC-052_calendar_yesterday_after_restart (highlight added)</w:t>
            </w:r>
          </w:p>
        </w:tc>
        <w:tc>
          <w:tcPr>
            <w:tcW w:type="dxa" w:w="4819"/>
          </w:tcPr>
          <w:p>
            <w:pPr>
              <w:jc w:val="center"/>
            </w:pPr>
            <w:r>
              <w:rPr>
                <w:i/>
                <w:sz w:val="16"/>
              </w:rPr>
              <w:t>TC-052_yesterday_home_after_change</w:t>
            </w:r>
          </w:p>
        </w:tc>
      </w:tr>
    </w:tbl>
    <w:p>
      <w:pPr>
        <w:pStyle w:val="Caption"/>
        <w:jc w:val="center"/>
      </w:pPr>
      <w:r>
        <w:t xml:space="preserve">Figure </w:t>
      </w:r>
      <w:r>
        <w:fldChar w:fldCharType="begin"/>
      </w:r>
      <w:r>
        <w:instrText xml:space="preserve"> SEQ Figure \* ARABIC </w:instrText>
      </w:r>
      <w:r>
        <w:fldChar w:fldCharType="separate"/>
      </w:r>
      <w:r>
        <w:t xml:space="preserve">26</w:t>
      </w:r>
      <w:r>
        <w:fldChar w:fldCharType="end"/>
      </w:r>
      <w:r>
        <w:t>: DEF-22 evidence</w:t>
      </w:r>
    </w:p>
    <w:p>
      <w:r>
        <w:br w:type="page"/>
      </w:r>
    </w:p>
    <w:p>
      <w:pPr>
        <w:pStyle w:val="Heading3"/>
      </w:pPr>
      <w:r>
        <w:t>DEF-23 – Switching the weight unit erases the goal date and hand-set calories</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DEF-23</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Switching the weight unit erases the goal date and hand-set calories</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TC-061</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Goal: loss goal 'On track ... by 3 January', rate 0.6 %; set calories by hand to 2,000.</w:t>
            </w:r>
          </w:p>
          <w:p>
            <w:pPr>
              <w:keepNext/>
              <w:spacing w:after="0"/>
            </w:pPr>
            <w:r>
              <w:rPr>
                <w:b w:val="0"/>
                <w:i w:val="0"/>
                <w:sz w:val="17"/>
              </w:rPr>
              <w:t>2. Under About -&gt; Weight tap 'lb'.</w:t>
            </w:r>
          </w:p>
          <w:p>
            <w:pPr>
              <w:keepNext/>
              <w:spacing w:after="0"/>
            </w:pPr>
            <w:r>
              <w:rPr>
                <w:b w:val="0"/>
                <w:i w:val="0"/>
                <w:sz w:val="17"/>
              </w:rPr>
              <w:t>3. Force-stop and relaunch; open Goal.</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Only the display unit changes; caption, rate, target and the hand-set value stay.</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Caption becomes 'Enough to hold your current weight.' (goal still 172 -&gt; 159 lb), rate drops to 0.5 %, and after restart the 'Calori suggests… Reset' line is gone - the saved target date and hand-set flag were wiped.</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A display preference silently rewrites the saved plan.</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TC-061_after_restart, TC-061_before_units_toggle, TC-061_after_lb, V2_units_toggle_wipes_goal.mp4</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40" name="Picture 40"/>
                  <wp:cNvGraphicFramePr>
                    <a:graphicFrameLocks noChangeAspect="1"/>
                  </wp:cNvGraphicFramePr>
                  <a:graphic>
                    <a:graphicData uri="http://schemas.openxmlformats.org/drawingml/2006/picture">
                      <pic:pic>
                        <pic:nvPicPr>
                          <pic:cNvPr id="0" name="DEF-23.jpg"/>
                          <pic:cNvPicPr/>
                        </pic:nvPicPr>
                        <pic:blipFill>
                          <a:blip r:embed="rId50"/>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41" name="Picture 41"/>
                  <wp:cNvGraphicFramePr>
                    <a:graphicFrameLocks noChangeAspect="1"/>
                  </wp:cNvGraphicFramePr>
                  <a:graphic>
                    <a:graphicData uri="http://schemas.openxmlformats.org/drawingml/2006/picture">
                      <pic:pic>
                        <pic:nvPicPr>
                          <pic:cNvPr id="0" name="TC-061_before_units_toggle.jpg"/>
                          <pic:cNvPicPr/>
                        </pic:nvPicPr>
                        <pic:blipFill>
                          <a:blip r:embed="rId51"/>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TC-061_after_restart (highlight added)</w:t>
            </w:r>
          </w:p>
        </w:tc>
        <w:tc>
          <w:tcPr>
            <w:tcW w:type="dxa" w:w="4819"/>
          </w:tcPr>
          <w:p>
            <w:pPr>
              <w:jc w:val="center"/>
            </w:pPr>
            <w:r>
              <w:rPr>
                <w:i/>
                <w:sz w:val="16"/>
              </w:rPr>
              <w:t>TC-061_before_units_toggle</w:t>
            </w:r>
          </w:p>
        </w:tc>
      </w:tr>
    </w:tbl>
    <w:p>
      <w:pPr>
        <w:pStyle w:val="Caption"/>
        <w:jc w:val="center"/>
      </w:pPr>
      <w:r>
        <w:t xml:space="preserve">Figure </w:t>
      </w:r>
      <w:r>
        <w:fldChar w:fldCharType="begin"/>
      </w:r>
      <w:r>
        <w:instrText xml:space="preserve"> SEQ Figure \* ARABIC </w:instrText>
      </w:r>
      <w:r>
        <w:fldChar w:fldCharType="separate"/>
      </w:r>
      <w:r>
        <w:t xml:space="preserve">27</w:t>
      </w:r>
      <w:r>
        <w:fldChar w:fldCharType="end"/>
      </w:r>
      <w:r>
        <w:t>: DEF-23 evidence</w:t>
      </w:r>
    </w:p>
    <w:p>
      <w:r>
        <w:br w:type="page"/>
      </w:r>
    </w:p>
    <w:p>
      <w:pPr>
        <w:pStyle w:val="Heading3"/>
      </w:pPr>
      <w:r>
        <w:t>DEF-24 – Goal screen ignores the chosen rate (target up to 220 kcal off)</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DEF-24</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Goal screen ignores the chosen rate (target up to 220 kcal off)</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M6 Goal Management</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TC-056, TC-055</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Goal: current weight 95 kg, goal 92 kg (Male, 30, 178 cm, moderately active).</w:t>
            </w:r>
          </w:p>
          <w:p>
            <w:pPr>
              <w:keepNext/>
              <w:spacing w:after="0"/>
            </w:pPr>
            <w:r>
              <w:rPr>
                <w:b w:val="0"/>
                <w:i w:val="0"/>
                <w:sz w:val="17"/>
              </w:rPr>
              <w:t>2. Set 'Rate of loss' to 1.0 %.</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Target 1,930 kcal; 'At 1.0 % per week you reach your target by 3 November'.</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'At 0.8 % per week you reach your target by 8 November', 2,150 kcal - 220 kcal more than the chosen rate implies.</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core calculation does not honour the user's input.</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TC-056_rate_1_0_quantised, TC-055_rate_max</w:t>
            </w:r>
          </w:p>
        </w:tc>
      </w:tr>
      <w:tr>
        <w:trPr>
          <w:cantSplit/>
        </w:trPr>
        <w:tc>
          <w:tcPr>
            <w:tcW w:type="dxa" w:w="2154"/>
            <w:tcW w:w="2154" w:type="dxa"/>
            <w:shd w:val="clear" w:color="auto" w:fill="D9E2F3"/>
          </w:tcPr>
          <w:p>
            <w:pPr>
              <w:keepNext/>
              <w:spacing w:after="0"/>
            </w:pPr>
            <w:r>
              <w:rPr>
                <w:b/>
                <w:sz w:val="17"/>
              </w:rPr>
              <w:t>Reporter / Date</w:t>
            </w:r>
          </w:p>
        </w:tc>
        <w:tc>
          <w:tcPr>
            <w:tcW w:type="dxa" w:w="7484"/>
            <w:tcW w:w="7484" w:type="dxa"/>
          </w:tcPr>
          <w:p>
            <w:pPr>
              <w:keepNext/>
              <w:spacing w:after="0"/>
            </w:pPr>
            <w:r>
              <w:rPr>
                <w:b w:val="0"/>
                <w:i w:val="0"/>
                <w:sz w:val="17"/>
              </w:rPr>
              <w:t>Faizan Ali · 11-Oct-2026</w:t>
            </w:r>
          </w:p>
        </w:tc>
      </w:tr>
      <w:tr>
        <w:trPr>
          <w:cantSplit/>
        </w:trPr>
        <w:tc>
          <w:tcPr>
            <w:tcW w:type="dxa" w:w="2154"/>
            <w:tcW w:w="2154" w:type="dxa"/>
            <w:shd w:val="clear" w:color="auto" w:fill="D9E2F3"/>
          </w:tcPr>
          <w:p>
            <w:pPr>
              <w:spacing w:after="0"/>
            </w:pPr>
            <w:r>
              <w:rPr>
                <w:b/>
                <w:sz w:val="17"/>
              </w:rPr>
              <w:t>Note</w:t>
            </w:r>
          </w:p>
        </w:tc>
        <w:tc>
          <w:tcPr>
            <w:tcW w:type="dxa" w:w="7484"/>
            <w:tcW w:w="7484" w:type="dxa"/>
          </w:tcPr>
          <w:p>
            <w:pPr>
              <w:spacing w:after="0"/>
            </w:pPr>
            <w:r>
              <w:rPr>
                <w:b w:val="0"/>
                <w:i w:val="0"/>
                <w:sz w:val="17"/>
              </w:rPr>
              <w:t>The project's next commit (36ead9d) says it fixes this; not re-tested in this cycle.</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42" name="Picture 42"/>
                  <wp:cNvGraphicFramePr>
                    <a:graphicFrameLocks noChangeAspect="1"/>
                  </wp:cNvGraphicFramePr>
                  <a:graphic>
                    <a:graphicData uri="http://schemas.openxmlformats.org/drawingml/2006/picture">
                      <pic:pic>
                        <pic:nvPicPr>
                          <pic:cNvPr id="0" name="DEF-24.jpg"/>
                          <pic:cNvPicPr/>
                        </pic:nvPicPr>
                        <pic:blipFill>
                          <a:blip r:embed="rId52"/>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43" name="Picture 43"/>
                  <wp:cNvGraphicFramePr>
                    <a:graphicFrameLocks noChangeAspect="1"/>
                  </wp:cNvGraphicFramePr>
                  <a:graphic>
                    <a:graphicData uri="http://schemas.openxmlformats.org/drawingml/2006/picture">
                      <pic:pic>
                        <pic:nvPicPr>
                          <pic:cNvPr id="0" name="TC-055_rate_max.jpg"/>
                          <pic:cNvPicPr/>
                        </pic:nvPicPr>
                        <pic:blipFill>
                          <a:blip r:embed="rId53"/>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TC-056_rate_1_0_quantised (highlight added)</w:t>
            </w:r>
          </w:p>
        </w:tc>
        <w:tc>
          <w:tcPr>
            <w:tcW w:type="dxa" w:w="4819"/>
          </w:tcPr>
          <w:p>
            <w:pPr>
              <w:jc w:val="center"/>
            </w:pPr>
            <w:r>
              <w:rPr>
                <w:i/>
                <w:sz w:val="16"/>
              </w:rPr>
              <w:t>TC-055_rate_max</w:t>
            </w:r>
          </w:p>
        </w:tc>
      </w:tr>
    </w:tbl>
    <w:p>
      <w:pPr>
        <w:pStyle w:val="Caption"/>
        <w:jc w:val="center"/>
      </w:pPr>
      <w:r>
        <w:t xml:space="preserve">Figure </w:t>
      </w:r>
      <w:r>
        <w:fldChar w:fldCharType="begin"/>
      </w:r>
      <w:r>
        <w:instrText xml:space="preserve"> SEQ Figure \* ARABIC </w:instrText>
      </w:r>
      <w:r>
        <w:fldChar w:fldCharType="separate"/>
      </w:r>
      <w:r>
        <w:t xml:space="preserve">28</w:t>
      </w:r>
      <w:r>
        <w:fldChar w:fldCharType="end"/>
      </w:r>
      <w:r>
        <w:t>: DEF-24 evidence</w:t>
      </w:r>
    </w:p>
    <w:p>
      <w:r>
        <w:br w:type="page"/>
      </w:r>
    </w:p>
    <w:p>
      <w:pPr>
        <w:pStyle w:val="Heading3"/>
      </w:pPr>
      <w:r>
        <w:t>DEF-25 – Viewfinder's Gallery button has no visible label</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DEF-25</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Viewfinder's Gallery button has no visible label</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TC-063</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Tap the camera button to open the viewfinder.</w:t>
            </w:r>
          </w:p>
          <w:p>
            <w:pPr>
              <w:keepNext/>
              <w:spacing w:after="0"/>
            </w:pPr>
            <w:r>
              <w:rPr>
                <w:b w:val="0"/>
                <w:i w:val="0"/>
                <w:sz w:val="17"/>
              </w:rPr>
              <w:t>2. Look for the Gallery button beside the shutter.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A labelled 'Gallery' pill beside the shutter.</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Gallery pill stretches across the whole bar and its 'Gallery' text is hidden behind the shutter; the bar looks empty.</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Choosing an existing photo is effectively undiscoverable.</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TC-063_viewfinder</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44" name="Picture 44"/>
                  <wp:cNvGraphicFramePr>
                    <a:graphicFrameLocks noChangeAspect="1"/>
                  </wp:cNvGraphicFramePr>
                  <a:graphic>
                    <a:graphicData uri="http://schemas.openxmlformats.org/drawingml/2006/picture">
                      <pic:pic>
                        <pic:nvPicPr>
                          <pic:cNvPr id="0" name="DEF-25.jpg"/>
                          <pic:cNvPicPr/>
                        </pic:nvPicPr>
                        <pic:blipFill>
                          <a:blip r:embed="rId54"/>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TC-063_viewfinder (highlight added)</w:t>
            </w:r>
          </w:p>
        </w:tc>
      </w:tr>
    </w:tbl>
    <w:p>
      <w:pPr>
        <w:pStyle w:val="Caption"/>
        <w:jc w:val="center"/>
      </w:pPr>
      <w:r>
        <w:t xml:space="preserve">Figure </w:t>
      </w:r>
      <w:r>
        <w:fldChar w:fldCharType="begin"/>
      </w:r>
      <w:r>
        <w:instrText xml:space="preserve"> SEQ Figure \* ARABIC </w:instrText>
      </w:r>
      <w:r>
        <w:fldChar w:fldCharType="separate"/>
      </w:r>
      <w:r>
        <w:t xml:space="preserve">29</w:t>
      </w:r>
      <w:r>
        <w:fldChar w:fldCharType="end"/>
      </w:r>
      <w:r>
        <w:t>: DEF-25 evidence</w:t>
      </w:r>
    </w:p>
    <w:p>
      <w:r>
        <w:br w:type="page"/>
      </w:r>
    </w:p>
    <w:p>
      <w:pPr>
        <w:pStyle w:val="Heading3"/>
      </w:pPr>
      <w:r>
        <w:t>DEF-26 – Viewfinder's Close (×) sits under the status bar and cannot be tapped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DEF-26</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Viewfinder's Close (×) sits under the status bar and cannot be tapped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TC-063</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Open the viewfinder.</w:t>
            </w:r>
          </w:p>
          <w:p>
            <w:pPr>
              <w:keepNext/>
              <w:spacing w:after="0"/>
            </w:pPr>
            <w:r>
              <w:rPr>
                <w:b w:val="0"/>
                <w:i w:val="0"/>
                <w:sz w:val="17"/>
              </w:rPr>
              <w:t>2. Tap the × in the top-left corner.</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viewfinder closes.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Nothing happens: the button (y 32–147 px) lies under the status bar (y 0–142 px). Only a tap in the 5 px strip at y = 145 worked.</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Users are trapped in the camera unless they know to use system Back.</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TC-063_viewfinder, TC-063_after_close</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45" name="Picture 45"/>
                  <wp:cNvGraphicFramePr>
                    <a:graphicFrameLocks noChangeAspect="1"/>
                  </wp:cNvGraphicFramePr>
                  <a:graphic>
                    <a:graphicData uri="http://schemas.openxmlformats.org/drawingml/2006/picture">
                      <pic:pic>
                        <pic:nvPicPr>
                          <pic:cNvPr id="0" name="DEF-26.jpg"/>
                          <pic:cNvPicPr/>
                        </pic:nvPicPr>
                        <pic:blipFill>
                          <a:blip r:embed="rId55"/>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46" name="Picture 46"/>
                  <wp:cNvGraphicFramePr>
                    <a:graphicFrameLocks noChangeAspect="1"/>
                  </wp:cNvGraphicFramePr>
                  <a:graphic>
                    <a:graphicData uri="http://schemas.openxmlformats.org/drawingml/2006/picture">
                      <pic:pic>
                        <pic:nvPicPr>
                          <pic:cNvPr id="0" name="TC-063_after_close.jpg"/>
                          <pic:cNvPicPr/>
                        </pic:nvPicPr>
                        <pic:blipFill>
                          <a:blip r:embed="rId56"/>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TC-063_viewfinder (highlight added)</w:t>
            </w:r>
          </w:p>
        </w:tc>
        <w:tc>
          <w:tcPr>
            <w:tcW w:type="dxa" w:w="4819"/>
          </w:tcPr>
          <w:p>
            <w:pPr>
              <w:jc w:val="center"/>
            </w:pPr>
            <w:r>
              <w:rPr>
                <w:i/>
                <w:sz w:val="16"/>
              </w:rPr>
              <w:t>TC-063_after_close</w:t>
            </w:r>
          </w:p>
        </w:tc>
      </w:tr>
    </w:tbl>
    <w:p>
      <w:pPr>
        <w:pStyle w:val="Caption"/>
        <w:jc w:val="center"/>
      </w:pPr>
      <w:r>
        <w:t xml:space="preserve">Figure </w:t>
      </w:r>
      <w:r>
        <w:fldChar w:fldCharType="begin"/>
      </w:r>
      <w:r>
        <w:instrText xml:space="preserve"> SEQ Figure \* ARABIC </w:instrText>
      </w:r>
      <w:r>
        <w:fldChar w:fldCharType="separate"/>
      </w:r>
      <w:r>
        <w:t xml:space="preserve">30</w:t>
      </w:r>
      <w:r>
        <w:fldChar w:fldCharType="end"/>
      </w:r>
      <w:r>
        <w:t>: DEF-26 evidence</w:t>
      </w:r>
    </w:p>
    <w:p>
      <w:r>
        <w:br w:type="page"/>
      </w:r>
    </w:p>
    <w:p>
      <w:pPr>
        <w:pStyle w:val="Heading3"/>
      </w:pPr>
      <w:r>
        <w:t>DEF-27 – Proposed photo items' portions cannot be adjusted before saving</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DEF-27</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Proposed photo items' portions cannot be adjusted before saving</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TC-066</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High</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Analyse biryani.jpg from the Gallery.</w:t>
            </w:r>
          </w:p>
          <w:p>
            <w:pPr>
              <w:keepNext/>
              <w:spacing w:after="0"/>
            </w:pPr>
            <w:r>
              <w:rPr>
                <w:b w:val="0"/>
                <w:i w:val="0"/>
                <w:sz w:val="17"/>
              </w:rPr>
              <w:t>2. Try to change any item's portion (tap '250 g · 5 pieces').</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Every proposed item's portion can be adjusted, with live totals (UC-06 main flow).</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No control exists; portion chips appear only for low-confidence items and none were offered here. Only × (remove) is available.</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A wrong estimate must be saved first and fixed later, or discarded.</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TC-066_portion_tap_no_control</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47" name="Picture 47"/>
                  <wp:cNvGraphicFramePr>
                    <a:graphicFrameLocks noChangeAspect="1"/>
                  </wp:cNvGraphicFramePr>
                  <a:graphic>
                    <a:graphicData uri="http://schemas.openxmlformats.org/drawingml/2006/picture">
                      <pic:pic>
                        <pic:nvPicPr>
                          <pic:cNvPr id="0" name="DEF-27.jpg"/>
                          <pic:cNvPicPr/>
                        </pic:nvPicPr>
                        <pic:blipFill>
                          <a:blip r:embed="rId57"/>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TC-066_portion_tap_no_control (highlight added)</w:t>
            </w:r>
          </w:p>
        </w:tc>
      </w:tr>
    </w:tbl>
    <w:p>
      <w:pPr>
        <w:pStyle w:val="Caption"/>
        <w:jc w:val="center"/>
      </w:pPr>
      <w:r>
        <w:t xml:space="preserve">Figure </w:t>
      </w:r>
      <w:r>
        <w:fldChar w:fldCharType="begin"/>
      </w:r>
      <w:r>
        <w:instrText xml:space="preserve"> SEQ Figure \* ARABIC </w:instrText>
      </w:r>
      <w:r>
        <w:fldChar w:fldCharType="separate"/>
      </w:r>
      <w:r>
        <w:t xml:space="preserve">31</w:t>
      </w:r>
      <w:r>
        <w:fldChar w:fldCharType="end"/>
      </w:r>
      <w:r>
        <w:t>: DEF-27 evidence</w:t>
      </w:r>
    </w:p>
    <w:p>
      <w:r>
        <w:br w:type="page"/>
      </w:r>
    </w:p>
    <w:p>
      <w:pPr>
        <w:pStyle w:val="Heading3"/>
      </w:pPr>
      <w:r>
        <w:t>DEF-28 – Proposed item names and macros cannot be edited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DEF-28</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Proposed item names and macros cannot be edited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TC-067</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On a photo review screen tap an item's name, then a macro figure.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name can be edited or replaced from the database; a macro can be typed (UC-06 variations).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Nothing happens on either tap.</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A misidentified food cannot be corrected.</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TC-067_name_macro_tap_no_edit</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48" name="Picture 48"/>
                  <wp:cNvGraphicFramePr>
                    <a:graphicFrameLocks noChangeAspect="1"/>
                  </wp:cNvGraphicFramePr>
                  <a:graphic>
                    <a:graphicData uri="http://schemas.openxmlformats.org/drawingml/2006/picture">
                      <pic:pic>
                        <pic:nvPicPr>
                          <pic:cNvPr id="0" name="DEF-28.jpg"/>
                          <pic:cNvPicPr/>
                        </pic:nvPicPr>
                        <pic:blipFill>
                          <a:blip r:embed="rId58"/>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TC-067_name_macro_tap_no_edit (highlight added)</w:t>
            </w:r>
          </w:p>
        </w:tc>
      </w:tr>
    </w:tbl>
    <w:p>
      <w:pPr>
        <w:pStyle w:val="Caption"/>
        <w:jc w:val="center"/>
      </w:pPr>
      <w:r>
        <w:t xml:space="preserve">Figure </w:t>
      </w:r>
      <w:r>
        <w:fldChar w:fldCharType="begin"/>
      </w:r>
      <w:r>
        <w:instrText xml:space="preserve"> SEQ Figure \* ARABIC </w:instrText>
      </w:r>
      <w:r>
        <w:fldChar w:fldCharType="separate"/>
      </w:r>
      <w:r>
        <w:t xml:space="preserve">32</w:t>
      </w:r>
      <w:r>
        <w:fldChar w:fldCharType="end"/>
      </w:r>
      <w:r>
        <w:t>: DEF-28 evidence</w:t>
      </w:r>
    </w:p>
    <w:p>
      <w:r>
        <w:br w:type="page"/>
      </w:r>
    </w:p>
    <w:p>
      <w:pPr>
        <w:pStyle w:val="Heading3"/>
      </w:pPr>
      <w:r>
        <w:t>DEF-29 – After saving a gallery photo the app returns to the camera, not Home</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DEF-29</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After saving a gallery photo the app returns to the camera, not Home</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TC-064</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Viewfinder -&gt; Gallery -&gt; choose a meal photo.</w:t>
            </w:r>
          </w:p>
          <w:p>
            <w:pPr>
              <w:keepNext/>
              <w:spacing w:after="0"/>
            </w:pPr>
            <w:r>
              <w:rPr>
                <w:b w:val="0"/>
                <w:i w:val="0"/>
                <w:sz w:val="17"/>
              </w:rPr>
              <w:t>2. Tap 'Save to log'.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'Meal added' and Home, with the totals updated (UC-03).</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'Meal added', then the live viewfinder again. Combined with DEF-26 the user must use system Back to leave.</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Confusing flow; invites logging the meal twice.</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TC-064_meal_added_snackbar, TC-064_home_after_save</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49" name="Picture 49"/>
                  <wp:cNvGraphicFramePr>
                    <a:graphicFrameLocks noChangeAspect="1"/>
                  </wp:cNvGraphicFramePr>
                  <a:graphic>
                    <a:graphicData uri="http://schemas.openxmlformats.org/drawingml/2006/picture">
                      <pic:pic>
                        <pic:nvPicPr>
                          <pic:cNvPr id="0" name="DEF-29.jpg"/>
                          <pic:cNvPicPr/>
                        </pic:nvPicPr>
                        <pic:blipFill>
                          <a:blip r:embed="rId59"/>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50" name="Picture 50"/>
                  <wp:cNvGraphicFramePr>
                    <a:graphicFrameLocks noChangeAspect="1"/>
                  </wp:cNvGraphicFramePr>
                  <a:graphic>
                    <a:graphicData uri="http://schemas.openxmlformats.org/drawingml/2006/picture">
                      <pic:pic>
                        <pic:nvPicPr>
                          <pic:cNvPr id="0" name="TC-064_home_after_save.jpg"/>
                          <pic:cNvPicPr/>
                        </pic:nvPicPr>
                        <pic:blipFill>
                          <a:blip r:embed="rId60"/>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TC-064_meal_added_snackbar (highlight added)</w:t>
            </w:r>
          </w:p>
        </w:tc>
        <w:tc>
          <w:tcPr>
            <w:tcW w:type="dxa" w:w="4819"/>
          </w:tcPr>
          <w:p>
            <w:pPr>
              <w:jc w:val="center"/>
            </w:pPr>
            <w:r>
              <w:rPr>
                <w:i/>
                <w:sz w:val="16"/>
              </w:rPr>
              <w:t>TC-064_home_after_save</w:t>
            </w:r>
          </w:p>
        </w:tc>
      </w:tr>
    </w:tbl>
    <w:p>
      <w:pPr>
        <w:pStyle w:val="Caption"/>
        <w:jc w:val="center"/>
      </w:pPr>
      <w:r>
        <w:t xml:space="preserve">Figure </w:t>
      </w:r>
      <w:r>
        <w:fldChar w:fldCharType="begin"/>
      </w:r>
      <w:r>
        <w:instrText xml:space="preserve"> SEQ Figure \* ARABIC </w:instrText>
      </w:r>
      <w:r>
        <w:fldChar w:fldCharType="separate"/>
      </w:r>
      <w:r>
        <w:t xml:space="preserve">33</w:t>
      </w:r>
      <w:r>
        <w:fldChar w:fldCharType="end"/>
      </w:r>
      <w:r>
        <w:t>: DEF-29 evidence</w:t>
      </w:r>
    </w:p>
    <w:p>
      <w:r>
        <w:br w:type="page"/>
      </w:r>
    </w:p>
    <w:p>
      <w:pPr>
        <w:pStyle w:val="Heading3"/>
      </w:pPr>
      <w:r>
        <w:t>DEF-30 – Details typed before choosing a gallery photo are ignored</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DEF-30</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Details typed before choosing a gallery photo are ignored</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TC-065</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Viewfinder -&gt; Add details 'three apples, about 540 g' -&gt; Done.</w:t>
            </w:r>
          </w:p>
          <w:p>
            <w:pPr>
              <w:keepNext/>
              <w:spacing w:after="0"/>
            </w:pPr>
            <w:r>
              <w:rPr>
                <w:b w:val="0"/>
                <w:i w:val="0"/>
                <w:sz w:val="17"/>
              </w:rPr>
              <w:t>2. Gallery -&gt; apple.jpg (one apple).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estimate follows the user's details (about 3 apples / 540 g) (UC-04).</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'apple · 95 kcal · 182 g · 1 medium apple' - the details were silently dropped.</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accuracy feature UC-04 exists for does nothing on the gallery path.</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TC-065_apple_proposal, TC-065_details_set</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51" name="Picture 51"/>
                  <wp:cNvGraphicFramePr>
                    <a:graphicFrameLocks noChangeAspect="1"/>
                  </wp:cNvGraphicFramePr>
                  <a:graphic>
                    <a:graphicData uri="http://schemas.openxmlformats.org/drawingml/2006/picture">
                      <pic:pic>
                        <pic:nvPicPr>
                          <pic:cNvPr id="0" name="DEF-30.jpg"/>
                          <pic:cNvPicPr/>
                        </pic:nvPicPr>
                        <pic:blipFill>
                          <a:blip r:embed="rId61"/>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52" name="Picture 52"/>
                  <wp:cNvGraphicFramePr>
                    <a:graphicFrameLocks noChangeAspect="1"/>
                  </wp:cNvGraphicFramePr>
                  <a:graphic>
                    <a:graphicData uri="http://schemas.openxmlformats.org/drawingml/2006/picture">
                      <pic:pic>
                        <pic:nvPicPr>
                          <pic:cNvPr id="0" name="TC-065_details_set.jpg"/>
                          <pic:cNvPicPr/>
                        </pic:nvPicPr>
                        <pic:blipFill>
                          <a:blip r:embed="rId62"/>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TC-065_apple_proposal (highlight added)</w:t>
            </w:r>
          </w:p>
        </w:tc>
        <w:tc>
          <w:tcPr>
            <w:tcW w:type="dxa" w:w="4819"/>
          </w:tcPr>
          <w:p>
            <w:pPr>
              <w:jc w:val="center"/>
            </w:pPr>
            <w:r>
              <w:rPr>
                <w:i/>
                <w:sz w:val="16"/>
              </w:rPr>
              <w:t>TC-065_details_set</w:t>
            </w:r>
          </w:p>
        </w:tc>
      </w:tr>
    </w:tbl>
    <w:p>
      <w:pPr>
        <w:pStyle w:val="Caption"/>
        <w:jc w:val="center"/>
      </w:pPr>
      <w:r>
        <w:t xml:space="preserve">Figure </w:t>
      </w:r>
      <w:r>
        <w:fldChar w:fldCharType="begin"/>
      </w:r>
      <w:r>
        <w:instrText xml:space="preserve"> SEQ Figure \* ARABIC </w:instrText>
      </w:r>
      <w:r>
        <w:fldChar w:fldCharType="separate"/>
      </w:r>
      <w:r>
        <w:t xml:space="preserve">34</w:t>
      </w:r>
      <w:r>
        <w:fldChar w:fldCharType="end"/>
      </w:r>
      <w:r>
        <w:t>: DEF-30 evidence</w:t>
      </w:r>
    </w:p>
    <w:p>
      <w:r>
        <w:br w:type="page"/>
      </w:r>
    </w:p>
    <w:p>
      <w:pPr>
        <w:pStyle w:val="Heading3"/>
      </w:pPr>
      <w:r>
        <w:t>DEF-31 – 'Add something it missed' logs a separate entry instead of adding to the meal</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DEF-31</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'Add something it missed' logs a separate entry instead of adding to the meal</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M7 Photo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TC-068</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Major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Analyse egg_breakfast.jpg.</w:t>
            </w:r>
          </w:p>
          <w:p>
            <w:pPr>
              <w:keepNext/>
              <w:spacing w:after="0"/>
            </w:pPr>
            <w:r>
              <w:rPr>
                <w:b w:val="0"/>
                <w:i w:val="0"/>
                <w:sz w:val="17"/>
              </w:rPr>
              <w:t>2. Tap '+ Add something it missed', add 'Chapati/Roti'.</w:t>
            </w:r>
          </w:p>
          <w:p>
            <w:pPr>
              <w:keepNext/>
              <w:spacing w:after="0"/>
            </w:pPr>
            <w:r>
              <w:rPr>
                <w:b w:val="0"/>
                <w:i w:val="0"/>
                <w:sz w:val="17"/>
              </w:rPr>
              <w:t>3. Return to the review; Save.</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Chapati is appended to this meal's list and saved with it (UC-06).</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The review list is unchanged; Chapati was saved immediately as its own entry. Discarding the photo would leave it logged.</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Meals split in two; abandoning a review leaves orphaned entries.</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TC-068_home_two_entries, TC-068_review_after_add</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Usman Ghani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53" name="Picture 53"/>
                  <wp:cNvGraphicFramePr>
                    <a:graphicFrameLocks noChangeAspect="1"/>
                  </wp:cNvGraphicFramePr>
                  <a:graphic>
                    <a:graphicData uri="http://schemas.openxmlformats.org/drawingml/2006/picture">
                      <pic:pic>
                        <pic:nvPicPr>
                          <pic:cNvPr id="0" name="DEF-31.jpg"/>
                          <pic:cNvPicPr/>
                        </pic:nvPicPr>
                        <pic:blipFill>
                          <a:blip r:embed="rId63"/>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54" name="Picture 54"/>
                  <wp:cNvGraphicFramePr>
                    <a:graphicFrameLocks noChangeAspect="1"/>
                  </wp:cNvGraphicFramePr>
                  <a:graphic>
                    <a:graphicData uri="http://schemas.openxmlformats.org/drawingml/2006/picture">
                      <pic:pic>
                        <pic:nvPicPr>
                          <pic:cNvPr id="0" name="TC-068_review_after_add.jpg"/>
                          <pic:cNvPicPr/>
                        </pic:nvPicPr>
                        <pic:blipFill>
                          <a:blip r:embed="rId64"/>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TC-068_home_two_entries (highlight added)</w:t>
            </w:r>
          </w:p>
        </w:tc>
        <w:tc>
          <w:tcPr>
            <w:tcW w:type="dxa" w:w="4819"/>
          </w:tcPr>
          <w:p>
            <w:pPr>
              <w:jc w:val="center"/>
            </w:pPr>
            <w:r>
              <w:rPr>
                <w:i/>
                <w:sz w:val="16"/>
              </w:rPr>
              <w:t>TC-068_review_after_add</w:t>
            </w:r>
          </w:p>
        </w:tc>
      </w:tr>
    </w:tbl>
    <w:p>
      <w:pPr>
        <w:pStyle w:val="Caption"/>
        <w:jc w:val="center"/>
      </w:pPr>
      <w:r>
        <w:t xml:space="preserve">Figure </w:t>
      </w:r>
      <w:r>
        <w:fldChar w:fldCharType="begin"/>
      </w:r>
      <w:r>
        <w:instrText xml:space="preserve"> SEQ Figure \* ARABIC </w:instrText>
      </w:r>
      <w:r>
        <w:fldChar w:fldCharType="separate"/>
      </w:r>
      <w:r>
        <w:t xml:space="preserve">35</w:t>
      </w:r>
      <w:r>
        <w:fldChar w:fldCharType="end"/>
      </w:r>
      <w:r>
        <w:t>: DEF-31 evidence</w:t>
      </w:r>
    </w:p>
    <w:p>
      <w:r>
        <w:br w:type="page"/>
      </w:r>
    </w:p>
    <w:p>
      <w:pPr>
        <w:pStyle w:val="Heading3"/>
      </w:pPr>
      <w:r>
        <w:t>DEF-32 – Search box and results get out of sync</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DEF-32</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Search box and results get out of sync</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TC-073, TC-071</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Minor</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Medium</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Open Add food with an empty field; tap a Recent chip (e.g. 'paratha').</w:t>
            </w:r>
          </w:p>
          <w:p>
            <w:pPr>
              <w:keepNext/>
              <w:spacing w:after="0"/>
            </w:pPr>
            <w:r>
              <w:rPr>
                <w:b w:val="0"/>
                <w:i w:val="0"/>
                <w:sz w:val="17"/>
              </w:rPr>
              <w:t>2. Or from a failed photo tap 'Add by hand instead'.</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chip's text appears in the search box (with ×) above its results.</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Results show under an EMPTY search box with no × to clear them; the only way back is to type and delete.</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The user cannot see or clear what is being searched.</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TC-073_after_chip_tap, EXP_stale_results_empty_field</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15999" cy="4525918"/>
                  <wp:docPr id="55" name="Picture 55"/>
                  <wp:cNvGraphicFramePr>
                    <a:graphicFrameLocks noChangeAspect="1"/>
                  </wp:cNvGraphicFramePr>
                  <a:graphic>
                    <a:graphicData uri="http://schemas.openxmlformats.org/drawingml/2006/picture">
                      <pic:pic>
                        <pic:nvPicPr>
                          <pic:cNvPr id="0" name="DEF-32.jpg"/>
                          <pic:cNvPicPr/>
                        </pic:nvPicPr>
                        <pic:blipFill>
                          <a:blip r:embed="rId65"/>
                          <a:stretch>
                            <a:fillRect/>
                          </a:stretch>
                        </pic:blipFill>
                        <pic:spPr>
                          <a:xfrm>
                            <a:off x="0" y="0"/>
                            <a:ext cx="2015999" cy="452591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15999" cy="4525918"/>
                  <wp:docPr id="56" name="Picture 56"/>
                  <wp:cNvGraphicFramePr>
                    <a:graphicFrameLocks noChangeAspect="1"/>
                  </wp:cNvGraphicFramePr>
                  <a:graphic>
                    <a:graphicData uri="http://schemas.openxmlformats.org/drawingml/2006/picture">
                      <pic:pic>
                        <pic:nvPicPr>
                          <pic:cNvPr id="0" name="EXP_stale_results_empty_field.jpg"/>
                          <pic:cNvPicPr/>
                        </pic:nvPicPr>
                        <pic:blipFill>
                          <a:blip r:embed="rId66"/>
                          <a:stretch>
                            <a:fillRect/>
                          </a:stretch>
                        </pic:blipFill>
                        <pic:spPr>
                          <a:xfrm>
                            <a:off x="0" y="0"/>
                            <a:ext cx="2015999" cy="4525918"/>
                          </a:xfrm>
                          <a:prstGeom prst="rect"/>
                        </pic:spPr>
                      </pic:pic>
                    </a:graphicData>
                  </a:graphic>
                </wp:inline>
              </w:drawing>
            </w:r>
          </w:p>
        </w:tc>
      </w:tr>
      <w:tr>
        <w:tc>
          <w:tcPr>
            <w:tcW w:type="dxa" w:w="4819"/>
          </w:tcPr>
          <w:p>
            <w:pPr>
              <w:jc w:val="center"/>
            </w:pPr>
            <w:r>
              <w:rPr>
                <w:i/>
                <w:sz w:val="16"/>
              </w:rPr>
              <w:t>TC-073_after_chip_tap (highlight added)</w:t>
            </w:r>
          </w:p>
        </w:tc>
        <w:tc>
          <w:tcPr>
            <w:tcW w:type="dxa" w:w="4819"/>
          </w:tcPr>
          <w:p>
            <w:pPr>
              <w:jc w:val="center"/>
            </w:pPr>
            <w:r>
              <w:rPr>
                <w:i/>
                <w:sz w:val="16"/>
              </w:rPr>
              <w:t>EXP_stale_results_empty_field</w:t>
            </w:r>
          </w:p>
        </w:tc>
      </w:tr>
    </w:tbl>
    <w:p>
      <w:pPr>
        <w:pStyle w:val="Caption"/>
        <w:jc w:val="center"/>
      </w:pPr>
      <w:r>
        <w:t xml:space="preserve">Figure </w:t>
      </w:r>
      <w:r>
        <w:fldChar w:fldCharType="begin"/>
      </w:r>
      <w:r>
        <w:instrText xml:space="preserve"> SEQ Figure \* ARABIC </w:instrText>
      </w:r>
      <w:r>
        <w:fldChar w:fldCharType="separate"/>
      </w:r>
      <w:r>
        <w:t xml:space="preserve">36</w:t>
      </w:r>
      <w:r>
        <w:fldChar w:fldCharType="end"/>
      </w:r>
      <w:r>
        <w:t>: DEF-32 evidence</w:t>
      </w:r>
    </w:p>
    <w:p>
      <w:r>
        <w:br w:type="page"/>
      </w:r>
    </w:p>
    <w:p>
      <w:pPr>
        <w:pStyle w:val="Heading3"/>
      </w:pPr>
      <w:r>
        <w:t>DEF-33 – Fields meant to take focus do not (Add food search, target weight)</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DEF-33</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Fields meant to take focus do not (Add food search, target weight)</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M3 Manual Food Logging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TC-075, EXP-01</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Trivial</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Tap '+' on Home.</w:t>
            </w:r>
          </w:p>
          <w:p>
            <w:pPr>
              <w:keepNext/>
              <w:spacing w:after="0"/>
            </w:pPr>
            <w:r>
              <w:rPr>
                <w:b w:val="0"/>
                <w:i w:val="0"/>
                <w:sz w:val="17"/>
              </w:rPr>
              <w:t>2. Or reach 'What are you aiming for?' in onboarding.</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The field is focused with the keyboard up, ready to type.</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No focus and no keyboard; the user must tap the field first.</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One extra tap on the most frequent action.</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TC-075_plus_add_food</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57" name="Picture 57"/>
                  <wp:cNvGraphicFramePr>
                    <a:graphicFrameLocks noChangeAspect="1"/>
                  </wp:cNvGraphicFramePr>
                  <a:graphic>
                    <a:graphicData uri="http://schemas.openxmlformats.org/drawingml/2006/picture">
                      <pic:pic>
                        <pic:nvPicPr>
                          <pic:cNvPr id="0" name="DEF-33.jpg"/>
                          <pic:cNvPicPr/>
                        </pic:nvPicPr>
                        <pic:blipFill>
                          <a:blip r:embed="rId67"/>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TC-075_plus_add_food (highlight added)</w:t>
            </w:r>
          </w:p>
        </w:tc>
      </w:tr>
    </w:tbl>
    <w:p>
      <w:pPr>
        <w:pStyle w:val="Caption"/>
        <w:jc w:val="center"/>
      </w:pPr>
      <w:r>
        <w:t xml:space="preserve">Figure </w:t>
      </w:r>
      <w:r>
        <w:fldChar w:fldCharType="begin"/>
      </w:r>
      <w:r>
        <w:instrText xml:space="preserve"> SEQ Figure \* ARABIC </w:instrText>
      </w:r>
      <w:r>
        <w:fldChar w:fldCharType="separate"/>
      </w:r>
      <w:r>
        <w:t xml:space="preserve">37</w:t>
      </w:r>
      <w:r>
        <w:fldChar w:fldCharType="end"/>
      </w:r>
      <w:r>
        <w:t>: DEF-33 evidence</w:t>
      </w:r>
    </w:p>
    <w:p>
      <w:r>
        <w:br w:type="page"/>
      </w:r>
    </w:p>
    <w:p>
      <w:pPr>
        <w:pStyle w:val="Heading3"/>
      </w:pPr>
      <w:r>
        <w:t>DEF-34 – Past days say 'left today'</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7"/>
              </w:rPr>
              <w:t>Defect ID</w:t>
            </w:r>
          </w:p>
        </w:tc>
        <w:tc>
          <w:tcPr>
            <w:tcW w:type="dxa" w:w="7484"/>
            <w:tcW w:w="7484" w:type="dxa"/>
          </w:tcPr>
          <w:p>
            <w:pPr>
              <w:keepNext/>
              <w:spacing w:after="0"/>
            </w:pPr>
            <w:r>
              <w:rPr>
                <w:b w:val="0"/>
                <w:i w:val="0"/>
                <w:sz w:val="17"/>
              </w:rPr>
              <w:t>DEF-34</w:t>
            </w:r>
          </w:p>
        </w:tc>
      </w:tr>
      <w:tr>
        <w:trPr>
          <w:cantSplit/>
        </w:trPr>
        <w:tc>
          <w:tcPr>
            <w:tcW w:type="dxa" w:w="2154"/>
            <w:tcW w:w="2154" w:type="dxa"/>
            <w:shd w:val="clear" w:color="auto" w:fill="D9E2F3"/>
          </w:tcPr>
          <w:p>
            <w:pPr>
              <w:keepNext/>
              <w:spacing w:after="0"/>
            </w:pPr>
            <w:r>
              <w:rPr>
                <w:b/>
                <w:sz w:val="17"/>
              </w:rPr>
              <w:t>Title</w:t>
            </w:r>
          </w:p>
        </w:tc>
        <w:tc>
          <w:tcPr>
            <w:tcW w:type="dxa" w:w="7484"/>
            <w:tcW w:w="7484" w:type="dxa"/>
          </w:tcPr>
          <w:p>
            <w:pPr>
              <w:keepNext/>
              <w:spacing w:after="0"/>
            </w:pPr>
            <w:r>
              <w:rPr>
                <w:b w:val="0"/>
                <w:i w:val="0"/>
                <w:sz w:val="17"/>
              </w:rPr>
              <w:t>Past days say 'left today'</w:t>
            </w:r>
          </w:p>
        </w:tc>
      </w:tr>
      <w:tr>
        <w:trPr>
          <w:cantSplit/>
        </w:trPr>
        <w:tc>
          <w:tcPr>
            <w:tcW w:type="dxa" w:w="2154"/>
            <w:tcW w:w="2154" w:type="dxa"/>
            <w:shd w:val="clear" w:color="auto" w:fill="D9E2F3"/>
          </w:tcPr>
          <w:p>
            <w:pPr>
              <w:keepNext/>
              <w:spacing w:after="0"/>
            </w:pPr>
            <w:r>
              <w:rPr>
                <w:b/>
                <w:sz w:val="17"/>
              </w:rPr>
              <w:t>Module / Feature</w:t>
            </w:r>
          </w:p>
        </w:tc>
        <w:tc>
          <w:tcPr>
            <w:tcW w:type="dxa" w:w="7484"/>
            <w:tcW w:w="7484" w:type="dxa"/>
          </w:tcPr>
          <w:p>
            <w:pPr>
              <w:keepNext/>
              <w:spacing w:after="0"/>
            </w:pPr>
            <w:r>
              <w:rPr>
                <w:b w:val="0"/>
                <w:i w:val="0"/>
                <w:sz w:val="17"/>
              </w:rPr>
              <w:t>M4 Day View &amp; Entry Editing</w:t>
            </w:r>
          </w:p>
        </w:tc>
      </w:tr>
      <w:tr>
        <w:trPr>
          <w:cantSplit/>
        </w:trPr>
        <w:tc>
          <w:tcPr>
            <w:tcW w:type="dxa" w:w="2154"/>
            <w:tcW w:w="2154" w:type="dxa"/>
            <w:shd w:val="clear" w:color="auto" w:fill="D9E2F3"/>
          </w:tcPr>
          <w:p>
            <w:pPr>
              <w:keepNext/>
              <w:spacing w:after="0"/>
            </w:pPr>
            <w:r>
              <w:rPr>
                <w:b/>
                <w:sz w:val="17"/>
              </w:rPr>
              <w:t>Found by</w:t>
            </w:r>
          </w:p>
        </w:tc>
        <w:tc>
          <w:tcPr>
            <w:tcW w:type="dxa" w:w="7484"/>
            <w:tcW w:w="7484" w:type="dxa"/>
          </w:tcPr>
          <w:p>
            <w:pPr>
              <w:keepNext/>
              <w:spacing w:after="0"/>
            </w:pPr>
            <w:r>
              <w:rPr>
                <w:b w:val="0"/>
                <w:i w:val="0"/>
                <w:sz w:val="17"/>
              </w:rPr>
              <w:t>EXP-06</w:t>
            </w:r>
          </w:p>
        </w:tc>
      </w:tr>
      <w:tr>
        <w:trPr>
          <w:cantSplit/>
        </w:trPr>
        <w:tc>
          <w:tcPr>
            <w:tcW w:type="dxa" w:w="2154"/>
            <w:tcW w:w="2154" w:type="dxa"/>
            <w:shd w:val="clear" w:color="auto" w:fill="D9E2F3"/>
          </w:tcPr>
          <w:p>
            <w:pPr>
              <w:keepNext/>
              <w:spacing w:after="0"/>
            </w:pPr>
            <w:r>
              <w:rPr>
                <w:b/>
                <w:sz w:val="17"/>
              </w:rPr>
              <w:t>Environment</w:t>
            </w:r>
          </w:p>
        </w:tc>
        <w:tc>
          <w:tcPr>
            <w:tcW w:type="dxa" w:w="7484"/>
            <w:tcW w:w="7484" w:type="dxa"/>
          </w:tcPr>
          <w:p>
            <w:pPr>
              <w:keepNext/>
              <w:spacing w:after="0"/>
            </w:pPr>
            <w:r>
              <w:rPr>
                <w:b w:val="0"/>
                <w:i w:val="0"/>
                <w:sz w:val="17"/>
              </w:rPr>
              <w:t>Android 16 (API 36) emulator 'finall', 1080x2424 @ 420 dpi; release APK built from commit 35e2473</w:t>
            </w:r>
          </w:p>
        </w:tc>
      </w:tr>
      <w:tr>
        <w:trPr>
          <w:cantSplit/>
        </w:trPr>
        <w:tc>
          <w:tcPr>
            <w:tcW w:type="dxa" w:w="2154"/>
            <w:tcW w:w="2154" w:type="dxa"/>
            <w:shd w:val="clear" w:color="auto" w:fill="D9E2F3"/>
          </w:tcPr>
          <w:p>
            <w:pPr>
              <w:keepNext/>
              <w:spacing w:after="0"/>
            </w:pPr>
            <w:r>
              <w:rPr>
                <w:b/>
                <w:sz w:val="17"/>
              </w:rPr>
              <w:t>Severity</w:t>
            </w:r>
          </w:p>
        </w:tc>
        <w:tc>
          <w:tcPr>
            <w:tcW w:type="dxa" w:w="7484"/>
            <w:tcW w:w="7484" w:type="dxa"/>
          </w:tcPr>
          <w:p>
            <w:pPr>
              <w:keepNext/>
              <w:spacing w:after="0"/>
            </w:pPr>
            <w:r>
              <w:rPr>
                <w:b w:val="0"/>
                <w:i w:val="0"/>
                <w:sz w:val="17"/>
              </w:rPr>
              <w:t>Trivial</w:t>
            </w:r>
          </w:p>
        </w:tc>
      </w:tr>
      <w:tr>
        <w:trPr>
          <w:cantSplit/>
        </w:trPr>
        <w:tc>
          <w:tcPr>
            <w:tcW w:type="dxa" w:w="2154"/>
            <w:tcW w:w="2154" w:type="dxa"/>
            <w:shd w:val="clear" w:color="auto" w:fill="D9E2F3"/>
          </w:tcPr>
          <w:p>
            <w:pPr>
              <w:keepNext/>
              <w:spacing w:after="0"/>
            </w:pPr>
            <w:r>
              <w:rPr>
                <w:b/>
                <w:sz w:val="17"/>
              </w:rPr>
              <w:t>Priority</w:t>
            </w:r>
          </w:p>
        </w:tc>
        <w:tc>
          <w:tcPr>
            <w:tcW w:type="dxa" w:w="7484"/>
            <w:tcW w:w="7484" w:type="dxa"/>
          </w:tcPr>
          <w:p>
            <w:pPr>
              <w:keepNext/>
              <w:spacing w:after="0"/>
            </w:pPr>
            <w:r>
              <w:rPr>
                <w:b w:val="0"/>
                <w:i w:val="0"/>
                <w:sz w:val="17"/>
              </w:rPr>
              <w:t>Low</w:t>
            </w:r>
          </w:p>
        </w:tc>
      </w:tr>
      <w:tr>
        <w:trPr>
          <w:cantSplit/>
        </w:trPr>
        <w:tc>
          <w:tcPr>
            <w:tcW w:type="dxa" w:w="2154"/>
            <w:tcW w:w="2154" w:type="dxa"/>
            <w:shd w:val="clear" w:color="auto" w:fill="D9E2F3"/>
          </w:tcPr>
          <w:p>
            <w:pPr>
              <w:keepNext/>
              <w:spacing w:after="0"/>
            </w:pPr>
            <w:r>
              <w:rPr>
                <w:b/>
                <w:sz w:val="17"/>
              </w:rPr>
              <w:t>Status</w:t>
            </w:r>
          </w:p>
        </w:tc>
        <w:tc>
          <w:tcPr>
            <w:tcW w:type="dxa" w:w="7484"/>
            <w:tcW w:w="7484" w:type="dxa"/>
          </w:tcPr>
          <w:p>
            <w:pPr>
              <w:keepNext/>
              <w:spacing w:after="0"/>
            </w:pPr>
            <w:r>
              <w:rPr>
                <w:b w:val="0"/>
                <w:i w:val="0"/>
                <w:sz w:val="17"/>
              </w:rPr>
              <w:t>Open</w:t>
            </w:r>
          </w:p>
        </w:tc>
      </w:tr>
      <w:tr>
        <w:trPr>
          <w:cantSplit/>
        </w:trPr>
        <w:tc>
          <w:tcPr>
            <w:tcW w:type="dxa" w:w="2154"/>
            <w:tcW w:w="2154" w:type="dxa"/>
            <w:shd w:val="clear" w:color="auto" w:fill="D9E2F3"/>
          </w:tcPr>
          <w:p>
            <w:pPr>
              <w:keepNext/>
              <w:spacing w:after="0"/>
            </w:pPr>
            <w:r>
              <w:rPr>
                <w:b/>
                <w:sz w:val="17"/>
              </w:rPr>
              <w:t>Steps to reproduce</w:t>
            </w:r>
          </w:p>
        </w:tc>
        <w:tc>
          <w:tcPr>
            <w:tcW w:type="dxa" w:w="7484"/>
            <w:tcW w:w="7484" w:type="dxa"/>
          </w:tcPr>
          <w:p>
            <w:pPr>
              <w:keepNext/>
              <w:spacing w:after="0"/>
            </w:pPr>
            <w:r>
              <w:rPr>
                <w:b w:val="0"/>
                <w:i w:val="0"/>
                <w:sz w:val="17"/>
              </w:rPr>
              <w:t>1. On Home select an earlier day that has entries (e.g. 10 Oct).</w:t>
            </w:r>
          </w:p>
        </w:tc>
      </w:tr>
      <w:tr>
        <w:trPr>
          <w:cantSplit/>
        </w:trPr>
        <w:tc>
          <w:tcPr>
            <w:tcW w:type="dxa" w:w="2154"/>
            <w:tcW w:w="2154" w:type="dxa"/>
            <w:shd w:val="clear" w:color="auto" w:fill="D9E2F3"/>
          </w:tcPr>
          <w:p>
            <w:pPr>
              <w:keepNext/>
              <w:spacing w:after="0"/>
            </w:pPr>
            <w:r>
              <w:rPr>
                <w:b/>
                <w:sz w:val="17"/>
              </w:rPr>
              <w:t>Expected result</w:t>
            </w:r>
          </w:p>
        </w:tc>
        <w:tc>
          <w:tcPr>
            <w:tcW w:type="dxa" w:w="7484"/>
            <w:tcW w:w="7484" w:type="dxa"/>
          </w:tcPr>
          <w:p>
            <w:pPr>
              <w:keepNext/>
              <w:spacing w:after="0"/>
            </w:pPr>
            <w:r>
              <w:rPr>
                <w:b w:val="0"/>
                <w:i w:val="0"/>
                <w:sz w:val="17"/>
              </w:rPr>
              <w:t>Wording fits a past day (e.g. 'left' or 'under target').</w:t>
            </w:r>
          </w:p>
        </w:tc>
      </w:tr>
      <w:tr>
        <w:trPr>
          <w:cantSplit/>
        </w:trPr>
        <w:tc>
          <w:tcPr>
            <w:tcW w:type="dxa" w:w="2154"/>
            <w:tcW w:w="2154" w:type="dxa"/>
            <w:shd w:val="clear" w:color="auto" w:fill="D9E2F3"/>
          </w:tcPr>
          <w:p>
            <w:pPr>
              <w:keepNext/>
              <w:spacing w:after="0"/>
            </w:pPr>
            <w:r>
              <w:rPr>
                <w:b/>
                <w:sz w:val="17"/>
              </w:rPr>
              <w:t>Actual result</w:t>
            </w:r>
          </w:p>
        </w:tc>
        <w:tc>
          <w:tcPr>
            <w:tcW w:type="dxa" w:w="7484"/>
            <w:tcW w:w="7484" w:type="dxa"/>
          </w:tcPr>
          <w:p>
            <w:pPr>
              <w:keepNext/>
              <w:spacing w:after="0"/>
            </w:pPr>
            <w:r>
              <w:rPr>
                <w:b w:val="0"/>
                <w:i w:val="0"/>
                <w:sz w:val="17"/>
              </w:rPr>
              <w:t>'72 / 2,160 kcal' followed by 'left today' on Saturday, 10 October.</w:t>
            </w:r>
          </w:p>
        </w:tc>
      </w:tr>
      <w:tr>
        <w:trPr>
          <w:cantSplit/>
        </w:trPr>
        <w:tc>
          <w:tcPr>
            <w:tcW w:type="dxa" w:w="2154"/>
            <w:tcW w:w="2154" w:type="dxa"/>
            <w:shd w:val="clear" w:color="auto" w:fill="D9E2F3"/>
          </w:tcPr>
          <w:p>
            <w:pPr>
              <w:keepNext/>
              <w:spacing w:after="0"/>
            </w:pPr>
            <w:r>
              <w:rPr>
                <w:b/>
                <w:sz w:val="17"/>
              </w:rPr>
              <w:t>Impact</w:t>
            </w:r>
          </w:p>
        </w:tc>
        <w:tc>
          <w:tcPr>
            <w:tcW w:type="dxa" w:w="7484"/>
            <w:tcW w:w="7484" w:type="dxa"/>
          </w:tcPr>
          <w:p>
            <w:pPr>
              <w:keepNext/>
              <w:spacing w:after="0"/>
            </w:pPr>
            <w:r>
              <w:rPr>
                <w:b w:val="0"/>
                <w:i w:val="0"/>
                <w:sz w:val="17"/>
              </w:rPr>
              <w:t>Cosmetic wording error.</w:t>
            </w:r>
          </w:p>
        </w:tc>
      </w:tr>
      <w:tr>
        <w:trPr>
          <w:cantSplit/>
        </w:trPr>
        <w:tc>
          <w:tcPr>
            <w:tcW w:type="dxa" w:w="2154"/>
            <w:tcW w:w="2154" w:type="dxa"/>
            <w:shd w:val="clear" w:color="auto" w:fill="D9E2F3"/>
          </w:tcPr>
          <w:p>
            <w:pPr>
              <w:keepNext/>
              <w:spacing w:after="0"/>
            </w:pPr>
            <w:r>
              <w:rPr>
                <w:b/>
                <w:sz w:val="17"/>
              </w:rPr>
              <w:t>Evidence</w:t>
            </w:r>
          </w:p>
        </w:tc>
        <w:tc>
          <w:tcPr>
            <w:tcW w:type="dxa" w:w="7484"/>
            <w:tcW w:w="7484" w:type="dxa"/>
          </w:tcPr>
          <w:p>
            <w:pPr>
              <w:keepNext/>
              <w:spacing w:after="0"/>
            </w:pPr>
            <w:r>
              <w:rPr>
                <w:b w:val="0"/>
                <w:i w:val="0"/>
                <w:sz w:val="17"/>
              </w:rPr>
              <w:t>TC-035_logged_on_10oct</w:t>
            </w:r>
          </w:p>
        </w:tc>
      </w:tr>
      <w:tr>
        <w:trPr>
          <w:cantSplit/>
        </w:trPr>
        <w:tc>
          <w:tcPr>
            <w:tcW w:type="dxa" w:w="2154"/>
            <w:tcW w:w="2154" w:type="dxa"/>
            <w:shd w:val="clear" w:color="auto" w:fill="D9E2F3"/>
          </w:tcPr>
          <w:p>
            <w:pPr>
              <w:spacing w:after="0"/>
            </w:pPr>
            <w:r>
              <w:rPr>
                <w:b/>
                <w:sz w:val="17"/>
              </w:rPr>
              <w:t>Reporter / Date</w:t>
            </w:r>
          </w:p>
        </w:tc>
        <w:tc>
          <w:tcPr>
            <w:tcW w:type="dxa" w:w="7484"/>
            <w:tcW w:w="7484" w:type="dxa"/>
          </w:tcPr>
          <w:p>
            <w:pPr>
              <w:spacing w:after="0"/>
            </w:pPr>
            <w:r>
              <w:rPr>
                <w:b w:val="0"/>
                <w:i w:val="0"/>
                <w:sz w:val="17"/>
              </w:rPr>
              <w:t>Faizan Ali · 11-Oct-2026</w:t>
            </w:r>
          </w:p>
        </w:tc>
      </w:tr>
    </w:tbl>
    <w:p>
      <w:pPr>
        <w:spacing w:after="80"/>
      </w:pP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2015999" cy="4525918"/>
                  <wp:docPr id="58" name="Picture 58"/>
                  <wp:cNvGraphicFramePr>
                    <a:graphicFrameLocks noChangeAspect="1"/>
                  </wp:cNvGraphicFramePr>
                  <a:graphic>
                    <a:graphicData uri="http://schemas.openxmlformats.org/drawingml/2006/picture">
                      <pic:pic>
                        <pic:nvPicPr>
                          <pic:cNvPr id="0" name="DEF-34.jpg"/>
                          <pic:cNvPicPr/>
                        </pic:nvPicPr>
                        <pic:blipFill>
                          <a:blip r:embed="rId68"/>
                          <a:stretch>
                            <a:fillRect/>
                          </a:stretch>
                        </pic:blipFill>
                        <pic:spPr>
                          <a:xfrm>
                            <a:off x="0" y="0"/>
                            <a:ext cx="2015999" cy="4525918"/>
                          </a:xfrm>
                          <a:prstGeom prst="rect"/>
                        </pic:spPr>
                      </pic:pic>
                    </a:graphicData>
                  </a:graphic>
                </wp:inline>
              </w:drawing>
            </w:r>
          </w:p>
        </w:tc>
      </w:tr>
      <w:tr>
        <w:tc>
          <w:tcPr>
            <w:tcW w:type="dxa" w:w="9638"/>
          </w:tcPr>
          <w:p>
            <w:pPr>
              <w:jc w:val="center"/>
            </w:pPr>
            <w:r>
              <w:rPr>
                <w:i/>
                <w:sz w:val="16"/>
              </w:rPr>
              <w:t>TC-035_logged_on_10oct (highlight added)</w:t>
            </w:r>
          </w:p>
        </w:tc>
      </w:tr>
    </w:tbl>
    <w:p>
      <w:pPr>
        <w:pStyle w:val="Caption"/>
        <w:jc w:val="center"/>
      </w:pPr>
      <w:r>
        <w:t xml:space="preserve">Figure </w:t>
      </w:r>
      <w:r>
        <w:fldChar w:fldCharType="begin"/>
      </w:r>
      <w:r>
        <w:instrText xml:space="preserve"> SEQ Figure \* ARABIC </w:instrText>
      </w:r>
      <w:r>
        <w:fldChar w:fldCharType="separate"/>
      </w:r>
      <w:r>
        <w:t xml:space="preserve">38</w:t>
      </w:r>
      <w:r>
        <w:fldChar w:fldCharType="end"/>
      </w:r>
      <w:r>
        <w:t>: DEF-34 evidence</w:t>
      </w:r>
    </w:p>
    <w:p>
      <w:r>
        <w:br w:type="page"/>
      </w:r>
    </w:p>
    <w:p>
      <w:pPr>
        <w:pStyle w:val="Heading1"/>
      </w:pPr>
      <w:r>
        <w:t>Appendix E – Exploratory Testing Notes</w:t>
      </w:r>
    </w:p>
    <w:p>
      <w:r>
        <w:rPr>
          <w:b w:val="0"/>
          <w:i w:val="0"/>
        </w:rPr>
        <w:t>Six time-boxed sessions were run alongside the scripted cases, each with a charter. Findings that are functional defects are logged in Appendix D; usability observations are recorded here only.</w:t>
      </w: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8"/>
              </w:rPr>
              <w:t>Session</w:t>
            </w:r>
          </w:p>
        </w:tc>
        <w:tc>
          <w:tcPr>
            <w:tcW w:type="dxa" w:w="7484"/>
            <w:tcW w:w="7484" w:type="dxa"/>
          </w:tcPr>
          <w:p>
            <w:pPr>
              <w:keepNext/>
              <w:spacing w:after="0"/>
            </w:pPr>
            <w:r>
              <w:rPr>
                <w:b w:val="0"/>
                <w:i w:val="0"/>
                <w:sz w:val="18"/>
              </w:rPr>
              <w:t>EXP-01</w:t>
            </w:r>
          </w:p>
        </w:tc>
      </w:tr>
      <w:tr>
        <w:trPr>
          <w:cantSplit/>
        </w:trPr>
        <w:tc>
          <w:tcPr>
            <w:tcW w:type="dxa" w:w="2154"/>
            <w:tcW w:w="2154" w:type="dxa"/>
            <w:shd w:val="clear" w:color="auto" w:fill="D9E2F3"/>
          </w:tcPr>
          <w:p>
            <w:pPr>
              <w:keepNext/>
              <w:spacing w:after="0"/>
            </w:pPr>
            <w:r>
              <w:rPr>
                <w:b/>
                <w:sz w:val="18"/>
              </w:rPr>
              <w:t>Charter</w:t>
            </w:r>
          </w:p>
        </w:tc>
        <w:tc>
          <w:tcPr>
            <w:tcW w:type="dxa" w:w="7484"/>
            <w:tcW w:w="7484" w:type="dxa"/>
          </w:tcPr>
          <w:p>
            <w:pPr>
              <w:keepNext/>
              <w:spacing w:after="0"/>
            </w:pPr>
            <w:r>
              <w:rPr>
                <w:b w:val="0"/>
                <w:i w:val="0"/>
                <w:sz w:val="18"/>
              </w:rPr>
              <w:t>Onboarding: navigation, persistence and focus outside the scripted paths</w:t>
            </w:r>
          </w:p>
        </w:tc>
      </w:tr>
      <w:tr>
        <w:trPr>
          <w:cantSplit/>
        </w:trPr>
        <w:tc>
          <w:tcPr>
            <w:tcW w:type="dxa" w:w="2154"/>
            <w:tcW w:w="2154" w:type="dxa"/>
            <w:shd w:val="clear" w:color="auto" w:fill="D9E2F3"/>
          </w:tcPr>
          <w:p>
            <w:pPr>
              <w:keepNext/>
              <w:spacing w:after="0"/>
            </w:pPr>
            <w:r>
              <w:rPr>
                <w:b/>
                <w:sz w:val="18"/>
              </w:rPr>
              <w:t>Tester</w:t>
            </w:r>
          </w:p>
        </w:tc>
        <w:tc>
          <w:tcPr>
            <w:tcW w:type="dxa" w:w="7484"/>
            <w:tcW w:w="7484" w:type="dxa"/>
          </w:tcPr>
          <w:p>
            <w:pPr>
              <w:keepNext/>
              <w:spacing w:after="0"/>
            </w:pPr>
            <w:r>
              <w:rPr>
                <w:b w:val="0"/>
                <w:i w:val="0"/>
                <w:sz w:val="18"/>
              </w:rPr>
              <w:t>Usman Ghani</w:t>
            </w:r>
          </w:p>
        </w:tc>
      </w:tr>
      <w:tr>
        <w:trPr>
          <w:cantSplit/>
        </w:trPr>
        <w:tc>
          <w:tcPr>
            <w:tcW w:type="dxa" w:w="2154"/>
            <w:tcW w:w="2154" w:type="dxa"/>
            <w:shd w:val="clear" w:color="auto" w:fill="D9E2F3"/>
          </w:tcPr>
          <w:p>
            <w:pPr>
              <w:keepNext/>
              <w:spacing w:after="0"/>
            </w:pPr>
            <w:r>
              <w:rPr>
                <w:b/>
                <w:sz w:val="18"/>
              </w:rPr>
              <w:t>Time (11-Oct-2026)</w:t>
            </w:r>
          </w:p>
        </w:tc>
        <w:tc>
          <w:tcPr>
            <w:tcW w:type="dxa" w:w="7484"/>
            <w:tcW w:w="7484" w:type="dxa"/>
          </w:tcPr>
          <w:p>
            <w:pPr>
              <w:keepNext/>
              <w:spacing w:after="0"/>
            </w:pPr>
            <w:r>
              <w:rPr>
                <w:b w:val="0"/>
                <w:i w:val="0"/>
                <w:sz w:val="18"/>
              </w:rPr>
              <w:t>20:14–20:45</w:t>
            </w:r>
          </w:p>
        </w:tc>
      </w:tr>
      <w:tr>
        <w:trPr>
          <w:cantSplit/>
        </w:trPr>
        <w:tc>
          <w:tcPr>
            <w:tcW w:type="dxa" w:w="2154"/>
            <w:tcW w:w="2154" w:type="dxa"/>
            <w:shd w:val="clear" w:color="auto" w:fill="D9E2F3"/>
          </w:tcPr>
          <w:p>
            <w:pPr>
              <w:spacing w:after="0"/>
            </w:pPr>
            <w:r>
              <w:rPr>
                <w:b/>
                <w:sz w:val="18"/>
              </w:rPr>
              <w:t>Findings</w:t>
            </w:r>
          </w:p>
        </w:tc>
        <w:tc>
          <w:tcPr>
            <w:tcW w:type="dxa" w:w="7484"/>
            <w:tcW w:w="7484" w:type="dxa"/>
          </w:tcPr>
          <w:p>
            <w:pPr>
              <w:spacing w:after="0"/>
            </w:pPr>
            <w:r>
              <w:rPr>
                <w:b w:val="0"/>
                <w:i w:val="0"/>
                <w:sz w:val="18"/>
              </w:rPr>
              <w:t>System Back on any onboarding step closes the app and loses all answers (DEF-03).</w:t>
            </w:r>
          </w:p>
          <w:p>
            <w:pPr>
              <w:spacing w:after="0"/>
            </w:pPr>
            <w:r>
              <w:rPr>
                <w:b w:val="0"/>
                <w:i w:val="0"/>
                <w:sz w:val="18"/>
              </w:rPr>
              <w:t>Restarting after the under-18 refusal returns to step 1 (DEF-02).</w:t>
            </w:r>
          </w:p>
          <w:p>
            <w:pPr>
              <w:spacing w:after="0"/>
            </w:pPr>
            <w:r>
              <w:rPr>
                <w:b w:val="0"/>
                <w:i w:val="0"/>
                <w:sz w:val="18"/>
              </w:rPr>
              <w:t>Progress bar is full on the activity step, one step early (DEF-05).</w:t>
            </w:r>
          </w:p>
          <w:p>
            <w:pPr>
              <w:spacing w:after="0"/>
            </w:pPr>
            <w:r>
              <w:rPr>
                <w:b w:val="0"/>
                <w:i w:val="0"/>
                <w:sz w:val="18"/>
              </w:rPr>
              <w:t>Target-weight field does not take focus on arrival (DEF-33).</w:t>
            </w:r>
          </w:p>
          <w:p>
            <w:pPr>
              <w:spacing w:after="0"/>
            </w:pPr>
            <w:r>
              <w:rPr>
                <w:b w:val="0"/>
                <w:i w:val="0"/>
                <w:sz w:val="18"/>
              </w:rPr>
              <w:t>Observation (usability, out of scope): deleting digits passes through refused values, so the keyboard auto-closes 0.9 s after an intermediate refusal while editing.</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8"/>
              </w:rPr>
              <w:t>Session</w:t>
            </w:r>
          </w:p>
        </w:tc>
        <w:tc>
          <w:tcPr>
            <w:tcW w:type="dxa" w:w="7484"/>
            <w:tcW w:w="7484" w:type="dxa"/>
          </w:tcPr>
          <w:p>
            <w:pPr>
              <w:keepNext/>
              <w:spacing w:after="0"/>
            </w:pPr>
            <w:r>
              <w:rPr>
                <w:b w:val="0"/>
                <w:i w:val="0"/>
                <w:sz w:val="18"/>
              </w:rPr>
              <w:t>EXP-02</w:t>
            </w:r>
          </w:p>
        </w:tc>
      </w:tr>
      <w:tr>
        <w:trPr>
          <w:cantSplit/>
        </w:trPr>
        <w:tc>
          <w:tcPr>
            <w:tcW w:type="dxa" w:w="2154"/>
            <w:tcW w:w="2154" w:type="dxa"/>
            <w:shd w:val="clear" w:color="auto" w:fill="D9E2F3"/>
          </w:tcPr>
          <w:p>
            <w:pPr>
              <w:keepNext/>
              <w:spacing w:after="0"/>
            </w:pPr>
            <w:r>
              <w:rPr>
                <w:b/>
                <w:sz w:val="18"/>
              </w:rPr>
              <w:t>Charter</w:t>
            </w:r>
          </w:p>
        </w:tc>
        <w:tc>
          <w:tcPr>
            <w:tcW w:type="dxa" w:w="7484"/>
            <w:tcW w:w="7484" w:type="dxa"/>
          </w:tcPr>
          <w:p>
            <w:pPr>
              <w:keepNext/>
              <w:spacing w:after="0"/>
            </w:pPr>
            <w:r>
              <w:rPr>
                <w:b w:val="0"/>
                <w:i w:val="0"/>
                <w:sz w:val="18"/>
              </w:rPr>
              <w:t>Food database: data quality while browsing search results</w:t>
            </w:r>
          </w:p>
        </w:tc>
      </w:tr>
      <w:tr>
        <w:trPr>
          <w:cantSplit/>
        </w:trPr>
        <w:tc>
          <w:tcPr>
            <w:tcW w:type="dxa" w:w="2154"/>
            <w:tcW w:w="2154" w:type="dxa"/>
            <w:shd w:val="clear" w:color="auto" w:fill="D9E2F3"/>
          </w:tcPr>
          <w:p>
            <w:pPr>
              <w:keepNext/>
              <w:spacing w:after="0"/>
            </w:pPr>
            <w:r>
              <w:rPr>
                <w:b/>
                <w:sz w:val="18"/>
              </w:rPr>
              <w:t>Tester</w:t>
            </w:r>
          </w:p>
        </w:tc>
        <w:tc>
          <w:tcPr>
            <w:tcW w:type="dxa" w:w="7484"/>
            <w:tcW w:w="7484" w:type="dxa"/>
          </w:tcPr>
          <w:p>
            <w:pPr>
              <w:keepNext/>
              <w:spacing w:after="0"/>
            </w:pPr>
            <w:r>
              <w:rPr>
                <w:b w:val="0"/>
                <w:i w:val="0"/>
                <w:sz w:val="18"/>
              </w:rPr>
              <w:t>Faizan Ali</w:t>
            </w:r>
          </w:p>
        </w:tc>
      </w:tr>
      <w:tr>
        <w:trPr>
          <w:cantSplit/>
        </w:trPr>
        <w:tc>
          <w:tcPr>
            <w:tcW w:type="dxa" w:w="2154"/>
            <w:tcW w:w="2154" w:type="dxa"/>
            <w:shd w:val="clear" w:color="auto" w:fill="D9E2F3"/>
          </w:tcPr>
          <w:p>
            <w:pPr>
              <w:keepNext/>
              <w:spacing w:after="0"/>
            </w:pPr>
            <w:r>
              <w:rPr>
                <w:b/>
                <w:sz w:val="18"/>
              </w:rPr>
              <w:t>Time (11-Oct-2026)</w:t>
            </w:r>
          </w:p>
        </w:tc>
        <w:tc>
          <w:tcPr>
            <w:tcW w:type="dxa" w:w="7484"/>
            <w:tcW w:w="7484" w:type="dxa"/>
          </w:tcPr>
          <w:p>
            <w:pPr>
              <w:keepNext/>
              <w:spacing w:after="0"/>
            </w:pPr>
            <w:r>
              <w:rPr>
                <w:b w:val="0"/>
                <w:i w:val="0"/>
                <w:sz w:val="18"/>
              </w:rPr>
              <w:t>20:45–20:52</w:t>
            </w:r>
          </w:p>
        </w:tc>
      </w:tr>
      <w:tr>
        <w:trPr>
          <w:cantSplit/>
        </w:trPr>
        <w:tc>
          <w:tcPr>
            <w:tcW w:type="dxa" w:w="2154"/>
            <w:tcW w:w="2154" w:type="dxa"/>
            <w:shd w:val="clear" w:color="auto" w:fill="D9E2F3"/>
          </w:tcPr>
          <w:p>
            <w:pPr>
              <w:spacing w:after="0"/>
            </w:pPr>
            <w:r>
              <w:rPr>
                <w:b/>
                <w:sz w:val="18"/>
              </w:rPr>
              <w:t>Findings</w:t>
            </w:r>
          </w:p>
        </w:tc>
        <w:tc>
          <w:tcPr>
            <w:tcW w:type="dxa" w:w="7484"/>
            <w:tcW w:w="7484" w:type="dxa"/>
          </w:tcPr>
          <w:p>
            <w:pPr>
              <w:spacing w:after="0"/>
            </w:pPr>
            <w:r>
              <w:rPr>
                <w:b w:val="0"/>
                <w:i w:val="0"/>
                <w:sz w:val="18"/>
              </w:rPr>
              <w:t>USDA servings named '90000' (Rice cake, Rice paper, Bread, paratha) (DEF-10).</w:t>
            </w:r>
          </w:p>
          <w:p>
            <w:pPr>
              <w:spacing w:after="0"/>
            </w:pPr>
            <w:r>
              <w:rPr>
                <w:b w:val="0"/>
                <w:i w:val="0"/>
                <w:sz w:val="18"/>
              </w:rPr>
              <w:t>INDB 'Spinach chickpeas cutlet' 1 cutlet = 328 g / 2,255 kcal / 241 g fat; 'Boiled egg (Ubla anda)' 151 g = 68 kcal (DEF-13).</w:t>
            </w:r>
          </w:p>
          <w:p>
            <w:pPr>
              <w:spacing w:after="0"/>
            </w:pPr>
            <w:r>
              <w:rPr>
                <w:b w:val="0"/>
                <w:i w:val="0"/>
                <w:sz w:val="18"/>
              </w:rPr>
              <w:t>Observation: some CNF rice dishes use a liquid serving ('100ml') for a solid food.</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8"/>
              </w:rPr>
              <w:t>Session</w:t>
            </w:r>
          </w:p>
        </w:tc>
        <w:tc>
          <w:tcPr>
            <w:tcW w:type="dxa" w:w="7484"/>
            <w:tcW w:w="7484" w:type="dxa"/>
          </w:tcPr>
          <w:p>
            <w:pPr>
              <w:keepNext/>
              <w:spacing w:after="0"/>
            </w:pPr>
            <w:r>
              <w:rPr>
                <w:b w:val="0"/>
                <w:i w:val="0"/>
                <w:sz w:val="18"/>
              </w:rPr>
              <w:t>EXP-03</w:t>
            </w:r>
          </w:p>
        </w:tc>
      </w:tr>
      <w:tr>
        <w:trPr>
          <w:cantSplit/>
        </w:trPr>
        <w:tc>
          <w:tcPr>
            <w:tcW w:type="dxa" w:w="2154"/>
            <w:tcW w:w="2154" w:type="dxa"/>
            <w:shd w:val="clear" w:color="auto" w:fill="D9E2F3"/>
          </w:tcPr>
          <w:p>
            <w:pPr>
              <w:keepNext/>
              <w:spacing w:after="0"/>
            </w:pPr>
            <w:r>
              <w:rPr>
                <w:b/>
                <w:sz w:val="18"/>
              </w:rPr>
              <w:t>Charter</w:t>
            </w:r>
          </w:p>
        </w:tc>
        <w:tc>
          <w:tcPr>
            <w:tcW w:type="dxa" w:w="7484"/>
            <w:tcW w:w="7484" w:type="dxa"/>
          </w:tcPr>
          <w:p>
            <w:pPr>
              <w:keepNext/>
              <w:spacing w:after="0"/>
            </w:pPr>
            <w:r>
              <w:rPr>
                <w:b w:val="0"/>
                <w:i w:val="0"/>
                <w:sz w:val="18"/>
              </w:rPr>
              <w:t>Entry editor: every multiplier chip and repeated use</w:t>
            </w:r>
          </w:p>
        </w:tc>
      </w:tr>
      <w:tr>
        <w:trPr>
          <w:cantSplit/>
        </w:trPr>
        <w:tc>
          <w:tcPr>
            <w:tcW w:type="dxa" w:w="2154"/>
            <w:tcW w:w="2154" w:type="dxa"/>
            <w:shd w:val="clear" w:color="auto" w:fill="D9E2F3"/>
          </w:tcPr>
          <w:p>
            <w:pPr>
              <w:keepNext/>
              <w:spacing w:after="0"/>
            </w:pPr>
            <w:r>
              <w:rPr>
                <w:b/>
                <w:sz w:val="18"/>
              </w:rPr>
              <w:t>Tester</w:t>
            </w:r>
          </w:p>
        </w:tc>
        <w:tc>
          <w:tcPr>
            <w:tcW w:type="dxa" w:w="7484"/>
            <w:tcW w:w="7484" w:type="dxa"/>
          </w:tcPr>
          <w:p>
            <w:pPr>
              <w:keepNext/>
              <w:spacing w:after="0"/>
            </w:pPr>
            <w:r>
              <w:rPr>
                <w:b w:val="0"/>
                <w:i w:val="0"/>
                <w:sz w:val="18"/>
              </w:rPr>
              <w:t>Faizan Ali</w:t>
            </w:r>
          </w:p>
        </w:tc>
      </w:tr>
      <w:tr>
        <w:trPr>
          <w:cantSplit/>
        </w:trPr>
        <w:tc>
          <w:tcPr>
            <w:tcW w:type="dxa" w:w="2154"/>
            <w:tcW w:w="2154" w:type="dxa"/>
            <w:shd w:val="clear" w:color="auto" w:fill="D9E2F3"/>
          </w:tcPr>
          <w:p>
            <w:pPr>
              <w:keepNext/>
              <w:spacing w:after="0"/>
            </w:pPr>
            <w:r>
              <w:rPr>
                <w:b/>
                <w:sz w:val="18"/>
              </w:rPr>
              <w:t>Time (11-Oct-2026)</w:t>
            </w:r>
          </w:p>
        </w:tc>
        <w:tc>
          <w:tcPr>
            <w:tcW w:type="dxa" w:w="7484"/>
            <w:tcW w:w="7484" w:type="dxa"/>
          </w:tcPr>
          <w:p>
            <w:pPr>
              <w:keepNext/>
              <w:spacing w:after="0"/>
            </w:pPr>
            <w:r>
              <w:rPr>
                <w:b w:val="0"/>
                <w:i w:val="0"/>
                <w:sz w:val="18"/>
              </w:rPr>
              <w:t>20:52–20:55</w:t>
            </w:r>
          </w:p>
        </w:tc>
      </w:tr>
      <w:tr>
        <w:trPr>
          <w:cantSplit/>
        </w:trPr>
        <w:tc>
          <w:tcPr>
            <w:tcW w:type="dxa" w:w="2154"/>
            <w:tcW w:w="2154" w:type="dxa"/>
            <w:shd w:val="clear" w:color="auto" w:fill="D9E2F3"/>
          </w:tcPr>
          <w:p>
            <w:pPr>
              <w:spacing w:after="0"/>
            </w:pPr>
            <w:r>
              <w:rPr>
                <w:b/>
                <w:sz w:val="18"/>
              </w:rPr>
              <w:t>Findings</w:t>
            </w:r>
          </w:p>
        </w:tc>
        <w:tc>
          <w:tcPr>
            <w:tcW w:type="dxa" w:w="7484"/>
            <w:tcW w:w="7484" w:type="dxa"/>
          </w:tcPr>
          <w:p>
            <w:pPr>
              <w:spacing w:after="0"/>
            </w:pPr>
            <w:r>
              <w:rPr>
                <w:b w:val="0"/>
                <w:i w:val="0"/>
                <w:sz w:val="18"/>
              </w:rPr>
              <w:t>'0.8×' applies 0.75× (DEF-14).</w:t>
            </w:r>
          </w:p>
          <w:p>
            <w:pPr>
              <w:spacing w:after="0"/>
            </w:pPr>
            <w:r>
              <w:rPr>
                <w:b w:val="0"/>
                <w:i w:val="0"/>
                <w:sz w:val="18"/>
              </w:rPr>
              <w:t>Repeated 0.5× reaches 0 g / 0 kcal (DEF-15).</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8"/>
              </w:rPr>
              <w:t>Session</w:t>
            </w:r>
          </w:p>
        </w:tc>
        <w:tc>
          <w:tcPr>
            <w:tcW w:type="dxa" w:w="7484"/>
            <w:tcW w:w="7484" w:type="dxa"/>
          </w:tcPr>
          <w:p>
            <w:pPr>
              <w:keepNext/>
              <w:spacing w:after="0"/>
            </w:pPr>
            <w:r>
              <w:rPr>
                <w:b w:val="0"/>
                <w:i w:val="0"/>
                <w:sz w:val="18"/>
              </w:rPr>
              <w:t>EXP-04</w:t>
            </w:r>
          </w:p>
        </w:tc>
      </w:tr>
      <w:tr>
        <w:trPr>
          <w:cantSplit/>
        </w:trPr>
        <w:tc>
          <w:tcPr>
            <w:tcW w:type="dxa" w:w="2154"/>
            <w:tcW w:w="2154" w:type="dxa"/>
            <w:shd w:val="clear" w:color="auto" w:fill="D9E2F3"/>
          </w:tcPr>
          <w:p>
            <w:pPr>
              <w:keepNext/>
              <w:spacing w:after="0"/>
            </w:pPr>
            <w:r>
              <w:rPr>
                <w:b/>
                <w:sz w:val="18"/>
              </w:rPr>
              <w:t>Charter</w:t>
            </w:r>
          </w:p>
        </w:tc>
        <w:tc>
          <w:tcPr>
            <w:tcW w:type="dxa" w:w="7484"/>
            <w:tcW w:w="7484" w:type="dxa"/>
          </w:tcPr>
          <w:p>
            <w:pPr>
              <w:keepNext/>
              <w:spacing w:after="0"/>
            </w:pPr>
            <w:r>
              <w:rPr>
                <w:b w:val="0"/>
                <w:i w:val="0"/>
                <w:sz w:val="18"/>
              </w:rPr>
              <w:t>Goal screen and shell: layout of controls near the floating nav bar</w:t>
            </w:r>
          </w:p>
        </w:tc>
      </w:tr>
      <w:tr>
        <w:trPr>
          <w:cantSplit/>
        </w:trPr>
        <w:tc>
          <w:tcPr>
            <w:tcW w:type="dxa" w:w="2154"/>
            <w:tcW w:w="2154" w:type="dxa"/>
            <w:shd w:val="clear" w:color="auto" w:fill="D9E2F3"/>
          </w:tcPr>
          <w:p>
            <w:pPr>
              <w:keepNext/>
              <w:spacing w:after="0"/>
            </w:pPr>
            <w:r>
              <w:rPr>
                <w:b/>
                <w:sz w:val="18"/>
              </w:rPr>
              <w:t>Tester</w:t>
            </w:r>
          </w:p>
        </w:tc>
        <w:tc>
          <w:tcPr>
            <w:tcW w:type="dxa" w:w="7484"/>
            <w:tcW w:w="7484" w:type="dxa"/>
          </w:tcPr>
          <w:p>
            <w:pPr>
              <w:keepNext/>
              <w:spacing w:after="0"/>
            </w:pPr>
            <w:r>
              <w:rPr>
                <w:b w:val="0"/>
                <w:i w:val="0"/>
                <w:sz w:val="18"/>
              </w:rPr>
              <w:t>Faizan Ali</w:t>
            </w:r>
          </w:p>
        </w:tc>
      </w:tr>
      <w:tr>
        <w:trPr>
          <w:cantSplit/>
        </w:trPr>
        <w:tc>
          <w:tcPr>
            <w:tcW w:type="dxa" w:w="2154"/>
            <w:tcW w:w="2154" w:type="dxa"/>
            <w:shd w:val="clear" w:color="auto" w:fill="D9E2F3"/>
          </w:tcPr>
          <w:p>
            <w:pPr>
              <w:keepNext/>
              <w:spacing w:after="0"/>
            </w:pPr>
            <w:r>
              <w:rPr>
                <w:b/>
                <w:sz w:val="18"/>
              </w:rPr>
              <w:t>Time (11-Oct-2026)</w:t>
            </w:r>
          </w:p>
        </w:tc>
        <w:tc>
          <w:tcPr>
            <w:tcW w:type="dxa" w:w="7484"/>
            <w:tcW w:w="7484" w:type="dxa"/>
          </w:tcPr>
          <w:p>
            <w:pPr>
              <w:keepNext/>
              <w:spacing w:after="0"/>
            </w:pPr>
            <w:r>
              <w:rPr>
                <w:b w:val="0"/>
                <w:i w:val="0"/>
                <w:sz w:val="18"/>
              </w:rPr>
              <w:t>21:05–21:09</w:t>
            </w:r>
          </w:p>
        </w:tc>
      </w:tr>
      <w:tr>
        <w:trPr>
          <w:cantSplit/>
        </w:trPr>
        <w:tc>
          <w:tcPr>
            <w:tcW w:type="dxa" w:w="2154"/>
            <w:tcW w:w="2154" w:type="dxa"/>
            <w:shd w:val="clear" w:color="auto" w:fill="D9E2F3"/>
          </w:tcPr>
          <w:p>
            <w:pPr>
              <w:spacing w:after="0"/>
            </w:pPr>
            <w:r>
              <w:rPr>
                <w:b/>
                <w:sz w:val="18"/>
              </w:rPr>
              <w:t>Findings</w:t>
            </w:r>
          </w:p>
        </w:tc>
        <w:tc>
          <w:tcPr>
            <w:tcW w:type="dxa" w:w="7484"/>
            <w:tcW w:w="7484" w:type="dxa"/>
          </w:tcPr>
          <w:p>
            <w:pPr>
              <w:spacing w:after="0"/>
            </w:pPr>
            <w:r>
              <w:rPr>
                <w:b w:val="0"/>
                <w:i w:val="0"/>
                <w:sz w:val="18"/>
              </w:rPr>
              <w:t>Before scrolling, 'Where the food data comes from' sits under the floating nav bar; tapping it hit the camera button and raised the camera permission prompt.</w:t>
            </w:r>
          </w:p>
          <w:p>
            <w:pPr>
              <w:spacing w:after="0"/>
            </w:pPr>
            <w:r>
              <w:rPr>
                <w:b w:val="0"/>
                <w:i w:val="0"/>
                <w:sz w:val="18"/>
              </w:rPr>
              <w:t>The round '+' button covers the kcal figure of the last meal card on Home.</w:t>
            </w:r>
          </w:p>
          <w:p>
            <w:pPr>
              <w:spacing w:after="0"/>
            </w:pPr>
            <w:r>
              <w:rPr>
                <w:b w:val="0"/>
                <w:i w:val="0"/>
                <w:sz w:val="18"/>
              </w:rPr>
              <w:t>(Both are layout/usability observations, recorded but not counted as functional defects.)</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8"/>
              </w:rPr>
              <w:t>Session</w:t>
            </w:r>
          </w:p>
        </w:tc>
        <w:tc>
          <w:tcPr>
            <w:tcW w:type="dxa" w:w="7484"/>
            <w:tcW w:w="7484" w:type="dxa"/>
          </w:tcPr>
          <w:p>
            <w:pPr>
              <w:keepNext/>
              <w:spacing w:after="0"/>
            </w:pPr>
            <w:r>
              <w:rPr>
                <w:b w:val="0"/>
                <w:i w:val="0"/>
                <w:sz w:val="18"/>
              </w:rPr>
              <w:t>EXP-05</w:t>
            </w:r>
          </w:p>
        </w:tc>
      </w:tr>
      <w:tr>
        <w:trPr>
          <w:cantSplit/>
        </w:trPr>
        <w:tc>
          <w:tcPr>
            <w:tcW w:type="dxa" w:w="2154"/>
            <w:tcW w:w="2154" w:type="dxa"/>
            <w:shd w:val="clear" w:color="auto" w:fill="D9E2F3"/>
          </w:tcPr>
          <w:p>
            <w:pPr>
              <w:keepNext/>
              <w:spacing w:after="0"/>
            </w:pPr>
            <w:r>
              <w:rPr>
                <w:b/>
                <w:sz w:val="18"/>
              </w:rPr>
              <w:t>Charter</w:t>
            </w:r>
          </w:p>
        </w:tc>
        <w:tc>
          <w:tcPr>
            <w:tcW w:type="dxa" w:w="7484"/>
            <w:tcW w:w="7484" w:type="dxa"/>
          </w:tcPr>
          <w:p>
            <w:pPr>
              <w:keepNext/>
              <w:spacing w:after="0"/>
            </w:pPr>
            <w:r>
              <w:rPr>
                <w:b w:val="0"/>
                <w:i w:val="0"/>
                <w:sz w:val="18"/>
              </w:rPr>
              <w:t>Viewfinder and photo flow: controls, exits and return paths</w:t>
            </w:r>
          </w:p>
        </w:tc>
      </w:tr>
      <w:tr>
        <w:trPr>
          <w:cantSplit/>
        </w:trPr>
        <w:tc>
          <w:tcPr>
            <w:tcW w:type="dxa" w:w="2154"/>
            <w:tcW w:w="2154" w:type="dxa"/>
            <w:shd w:val="clear" w:color="auto" w:fill="D9E2F3"/>
          </w:tcPr>
          <w:p>
            <w:pPr>
              <w:keepNext/>
              <w:spacing w:after="0"/>
            </w:pPr>
            <w:r>
              <w:rPr>
                <w:b/>
                <w:sz w:val="18"/>
              </w:rPr>
              <w:t>Tester</w:t>
            </w:r>
          </w:p>
        </w:tc>
        <w:tc>
          <w:tcPr>
            <w:tcW w:type="dxa" w:w="7484"/>
            <w:tcW w:w="7484" w:type="dxa"/>
          </w:tcPr>
          <w:p>
            <w:pPr>
              <w:keepNext/>
              <w:spacing w:after="0"/>
            </w:pPr>
            <w:r>
              <w:rPr>
                <w:b w:val="0"/>
                <w:i w:val="0"/>
                <w:sz w:val="18"/>
              </w:rPr>
              <w:t>Usman Ghani</w:t>
            </w:r>
          </w:p>
        </w:tc>
      </w:tr>
      <w:tr>
        <w:trPr>
          <w:cantSplit/>
        </w:trPr>
        <w:tc>
          <w:tcPr>
            <w:tcW w:type="dxa" w:w="2154"/>
            <w:tcW w:w="2154" w:type="dxa"/>
            <w:shd w:val="clear" w:color="auto" w:fill="D9E2F3"/>
          </w:tcPr>
          <w:p>
            <w:pPr>
              <w:keepNext/>
              <w:spacing w:after="0"/>
            </w:pPr>
            <w:r>
              <w:rPr>
                <w:b/>
                <w:sz w:val="18"/>
              </w:rPr>
              <w:t>Time (11-Oct-2026)</w:t>
            </w:r>
          </w:p>
        </w:tc>
        <w:tc>
          <w:tcPr>
            <w:tcW w:type="dxa" w:w="7484"/>
            <w:tcW w:w="7484" w:type="dxa"/>
          </w:tcPr>
          <w:p>
            <w:pPr>
              <w:keepNext/>
              <w:spacing w:after="0"/>
            </w:pPr>
            <w:r>
              <w:rPr>
                <w:b w:val="0"/>
                <w:i w:val="0"/>
                <w:sz w:val="18"/>
              </w:rPr>
              <w:t>21:08–21:21</w:t>
            </w:r>
          </w:p>
        </w:tc>
      </w:tr>
      <w:tr>
        <w:trPr>
          <w:cantSplit/>
        </w:trPr>
        <w:tc>
          <w:tcPr>
            <w:tcW w:type="dxa" w:w="2154"/>
            <w:tcW w:w="2154" w:type="dxa"/>
            <w:shd w:val="clear" w:color="auto" w:fill="D9E2F3"/>
          </w:tcPr>
          <w:p>
            <w:pPr>
              <w:spacing w:after="0"/>
            </w:pPr>
            <w:r>
              <w:rPr>
                <w:b/>
                <w:sz w:val="18"/>
              </w:rPr>
              <w:t>Findings</w:t>
            </w:r>
          </w:p>
        </w:tc>
        <w:tc>
          <w:tcPr>
            <w:tcW w:type="dxa" w:w="7484"/>
            <w:tcW w:w="7484" w:type="dxa"/>
          </w:tcPr>
          <w:p>
            <w:pPr>
              <w:spacing w:after="0"/>
            </w:pPr>
            <w:r>
              <w:rPr>
                <w:b w:val="0"/>
                <w:i w:val="0"/>
                <w:sz w:val="18"/>
              </w:rPr>
              <w:t>Gallery label hidden under the shutter (DEF-25).</w:t>
            </w:r>
          </w:p>
          <w:p>
            <w:pPr>
              <w:spacing w:after="0"/>
            </w:pPr>
            <w:r>
              <w:rPr>
                <w:b w:val="0"/>
                <w:i w:val="0"/>
                <w:sz w:val="18"/>
              </w:rPr>
              <w:t>Close (×) untappable under the status bar (DEF-26).</w:t>
            </w:r>
          </w:p>
          <w:p>
            <w:pPr>
              <w:spacing w:after="0"/>
            </w:pPr>
            <w:r>
              <w:rPr>
                <w:b w:val="0"/>
                <w:i w:val="0"/>
                <w:sz w:val="18"/>
              </w:rPr>
              <w:t>After saving a gallery photo the app returns to the camera (DEF-29).</w:t>
            </w:r>
          </w:p>
          <w:p>
            <w:pPr>
              <w:spacing w:after="0"/>
            </w:pPr>
            <w:r>
              <w:rPr>
                <w:b w:val="0"/>
                <w:i w:val="0"/>
                <w:sz w:val="18"/>
              </w:rPr>
              <w:t>Pushed Add food shows a previous query's results under an empty box (DEF-32).</w:t>
            </w:r>
          </w:p>
        </w:tc>
      </w:tr>
    </w:tbl>
    <w:p>
      <w:pPr>
        <w:spacing w:after="80"/>
      </w:pPr>
    </w:p>
    <w:tbl>
      <w:tblPr>
        <w:tblStyle w:val="TableGrid"/>
        <w:tblW w:type="auto" w:w="0"/>
        <w:tblLayout w:type="fixed"/>
        <w:tblLook w:firstColumn="1" w:firstRow="1" w:lastColumn="0" w:lastRow="0" w:noHBand="0" w:noVBand="1" w:val="04A0"/>
      </w:tblPr>
      <w:tblGrid>
        <w:gridCol w:w="2154"/>
        <w:gridCol w:w="7484"/>
      </w:tblGrid>
      <w:tr>
        <w:trPr>
          <w:cantSplit/>
        </w:trPr>
        <w:tc>
          <w:tcPr>
            <w:tcW w:type="dxa" w:w="2154"/>
            <w:tcW w:w="2154" w:type="dxa"/>
            <w:shd w:val="clear" w:color="auto" w:fill="D9E2F3"/>
          </w:tcPr>
          <w:p>
            <w:pPr>
              <w:keepNext/>
              <w:spacing w:after="0"/>
            </w:pPr>
            <w:r>
              <w:rPr>
                <w:b/>
                <w:sz w:val="18"/>
              </w:rPr>
              <w:t>Session</w:t>
            </w:r>
          </w:p>
        </w:tc>
        <w:tc>
          <w:tcPr>
            <w:tcW w:type="dxa" w:w="7484"/>
            <w:tcW w:w="7484" w:type="dxa"/>
          </w:tcPr>
          <w:p>
            <w:pPr>
              <w:keepNext/>
              <w:spacing w:after="0"/>
            </w:pPr>
            <w:r>
              <w:rPr>
                <w:b w:val="0"/>
                <w:i w:val="0"/>
                <w:sz w:val="18"/>
              </w:rPr>
              <w:t>EXP-06</w:t>
            </w:r>
          </w:p>
        </w:tc>
      </w:tr>
      <w:tr>
        <w:trPr>
          <w:cantSplit/>
        </w:trPr>
        <w:tc>
          <w:tcPr>
            <w:tcW w:type="dxa" w:w="2154"/>
            <w:tcW w:w="2154" w:type="dxa"/>
            <w:shd w:val="clear" w:color="auto" w:fill="D9E2F3"/>
          </w:tcPr>
          <w:p>
            <w:pPr>
              <w:keepNext/>
              <w:spacing w:after="0"/>
            </w:pPr>
            <w:r>
              <w:rPr>
                <w:b/>
                <w:sz w:val="18"/>
              </w:rPr>
              <w:t>Charter</w:t>
            </w:r>
          </w:p>
        </w:tc>
        <w:tc>
          <w:tcPr>
            <w:tcW w:type="dxa" w:w="7484"/>
            <w:tcW w:w="7484" w:type="dxa"/>
          </w:tcPr>
          <w:p>
            <w:pPr>
              <w:keepNext/>
              <w:spacing w:after="0"/>
            </w:pPr>
            <w:r>
              <w:rPr>
                <w:b w:val="0"/>
                <w:i w:val="0"/>
                <w:sz w:val="18"/>
              </w:rPr>
              <w:t>Day view on past dates</w:t>
            </w:r>
          </w:p>
        </w:tc>
      </w:tr>
      <w:tr>
        <w:trPr>
          <w:cantSplit/>
        </w:trPr>
        <w:tc>
          <w:tcPr>
            <w:tcW w:type="dxa" w:w="2154"/>
            <w:tcW w:w="2154" w:type="dxa"/>
            <w:shd w:val="clear" w:color="auto" w:fill="D9E2F3"/>
          </w:tcPr>
          <w:p>
            <w:pPr>
              <w:keepNext/>
              <w:spacing w:after="0"/>
            </w:pPr>
            <w:r>
              <w:rPr>
                <w:b/>
                <w:sz w:val="18"/>
              </w:rPr>
              <w:t>Tester</w:t>
            </w:r>
          </w:p>
        </w:tc>
        <w:tc>
          <w:tcPr>
            <w:tcW w:type="dxa" w:w="7484"/>
            <w:tcW w:w="7484" w:type="dxa"/>
          </w:tcPr>
          <w:p>
            <w:pPr>
              <w:keepNext/>
              <w:spacing w:after="0"/>
            </w:pPr>
            <w:r>
              <w:rPr>
                <w:b w:val="0"/>
                <w:i w:val="0"/>
                <w:sz w:val="18"/>
              </w:rPr>
              <w:t>Faizan Ali</w:t>
            </w:r>
          </w:p>
        </w:tc>
      </w:tr>
      <w:tr>
        <w:trPr>
          <w:cantSplit/>
        </w:trPr>
        <w:tc>
          <w:tcPr>
            <w:tcW w:type="dxa" w:w="2154"/>
            <w:tcW w:w="2154" w:type="dxa"/>
            <w:shd w:val="clear" w:color="auto" w:fill="D9E2F3"/>
          </w:tcPr>
          <w:p>
            <w:pPr>
              <w:keepNext/>
              <w:spacing w:after="0"/>
            </w:pPr>
            <w:r>
              <w:rPr>
                <w:b/>
                <w:sz w:val="18"/>
              </w:rPr>
              <w:t>Time (11-Oct-2026)</w:t>
            </w:r>
          </w:p>
        </w:tc>
        <w:tc>
          <w:tcPr>
            <w:tcW w:type="dxa" w:w="7484"/>
            <w:tcW w:w="7484" w:type="dxa"/>
          </w:tcPr>
          <w:p>
            <w:pPr>
              <w:keepNext/>
              <w:spacing w:after="0"/>
            </w:pPr>
            <w:r>
              <w:rPr>
                <w:b w:val="0"/>
                <w:i w:val="0"/>
                <w:sz w:val="18"/>
              </w:rPr>
              <w:t>20:52–20:53</w:t>
            </w:r>
          </w:p>
        </w:tc>
      </w:tr>
      <w:tr>
        <w:trPr>
          <w:cantSplit/>
        </w:trPr>
        <w:tc>
          <w:tcPr>
            <w:tcW w:type="dxa" w:w="2154"/>
            <w:tcW w:w="2154" w:type="dxa"/>
            <w:shd w:val="clear" w:color="auto" w:fill="D9E2F3"/>
          </w:tcPr>
          <w:p>
            <w:pPr>
              <w:spacing w:after="0"/>
            </w:pPr>
            <w:r>
              <w:rPr>
                <w:b/>
                <w:sz w:val="18"/>
              </w:rPr>
              <w:t>Findings</w:t>
            </w:r>
          </w:p>
        </w:tc>
        <w:tc>
          <w:tcPr>
            <w:tcW w:type="dxa" w:w="7484"/>
            <w:tcW w:w="7484" w:type="dxa"/>
          </w:tcPr>
          <w:p>
            <w:pPr>
              <w:spacing w:after="0"/>
            </w:pPr>
            <w:r>
              <w:rPr>
                <w:b w:val="0"/>
                <w:i w:val="0"/>
                <w:sz w:val="18"/>
              </w:rPr>
              <w:t>Past days read 'left today' (DEF-34).</w:t>
            </w:r>
          </w:p>
        </w:tc>
      </w:tr>
    </w:tbl>
    <w:p>
      <w:pPr>
        <w:spacing w:after="80"/>
      </w:pPr>
    </w:p>
    <w:p>
      <w:pPr>
        <w:pStyle w:val="Heading1"/>
      </w:pPr>
      <w:r>
        <w:t>Appendix F – Evidence Index</w:t>
      </w:r>
    </w:p>
    <w:p>
      <w:r>
        <w:rPr>
          <w:b w:val="0"/>
          <w:i w:val="0"/>
        </w:rPr>
        <w:t>All screenshots are full-resolution PNG files (1080 × 2424) in the 'evidence' folder submitted with this report; screen videos are in the 'videos' folder.</w:t>
      </w:r>
    </w:p>
    <w:p>
      <w:pPr>
        <w:pStyle w:val="Heading2"/>
      </w:pPr>
      <w:r>
        <w:t>F.1 Screen videos</w:t>
      </w:r>
    </w:p>
    <w:p>
      <w:pPr>
        <w:pStyle w:val="Caption"/>
        <w:keepNext/>
        <w:spacing w:before="120"/>
        <w:jc w:val="left"/>
      </w:pPr>
      <w:r>
        <w:t xml:space="preserve">Table </w:t>
      </w:r>
      <w:r>
        <w:fldChar w:fldCharType="begin"/>
      </w:r>
      <w:r>
        <w:instrText xml:space="preserve"> SEQ Table \* ARABIC </w:instrText>
      </w:r>
      <w:r>
        <w:fldChar w:fldCharType="separate"/>
      </w:r>
      <w:r>
        <w:t xml:space="preserve">27</w:t>
      </w:r>
      <w:r>
        <w:fldChar w:fldCharType="end"/>
      </w:r>
      <w:r>
        <w:t>: Screen videos</w:t>
      </w:r>
    </w:p>
    <w:tbl>
      <w:tblPr>
        <w:tblStyle w:val="TableGrid"/>
        <w:tblW w:type="auto" w:w="0"/>
        <w:jc w:val="center"/>
        <w:tblLayout w:type="fixed"/>
        <w:tblLook w:firstColumn="1" w:firstRow="1" w:lastColumn="0" w:lastRow="0" w:noHBand="0" w:noVBand="1" w:val="04A0"/>
        <w:tblW w:w="9639" w:type="dxa"/>
      </w:tblPr>
      <w:tblGrid>
        <w:gridCol w:w="2948"/>
        <w:gridCol w:w="4195"/>
        <w:gridCol w:w="1587"/>
        <w:gridCol w:w="907"/>
      </w:tblGrid>
      <w:tr>
        <w:trPr>
          <w:tblHeader w:val="true"/>
        </w:trPr>
        <w:tc>
          <w:tcPr>
            <w:tcW w:type="dxa" w:w="2409"/>
            <w:tcW w:w="2948" w:type="dxa"/>
            <w:shd w:val="clear" w:color="auto" w:fill="D9E2F3"/>
          </w:tcPr>
          <w:p>
            <w:pPr>
              <w:spacing w:after="0"/>
            </w:pPr>
            <w:r>
              <w:rPr>
                <w:b/>
                <w:sz w:val="18"/>
              </w:rPr>
              <w:t>File</w:t>
            </w:r>
          </w:p>
        </w:tc>
        <w:tc>
          <w:tcPr>
            <w:tcW w:type="dxa" w:w="2409"/>
            <w:tcW w:w="4195" w:type="dxa"/>
            <w:shd w:val="clear" w:color="auto" w:fill="D9E2F3"/>
          </w:tcPr>
          <w:p>
            <w:pPr>
              <w:spacing w:after="0"/>
            </w:pPr>
            <w:r>
              <w:rPr>
                <w:b/>
                <w:sz w:val="18"/>
              </w:rPr>
              <w:t>Shows</w:t>
            </w:r>
          </w:p>
        </w:tc>
        <w:tc>
          <w:tcPr>
            <w:tcW w:type="dxa" w:w="2409"/>
            <w:tcW w:w="1587" w:type="dxa"/>
            <w:shd w:val="clear" w:color="auto" w:fill="D9E2F3"/>
          </w:tcPr>
          <w:p>
            <w:pPr>
              <w:spacing w:after="0"/>
            </w:pPr>
            <w:r>
              <w:rPr>
                <w:b/>
                <w:sz w:val="18"/>
              </w:rPr>
              <w:t>Linked to</w:t>
            </w:r>
          </w:p>
        </w:tc>
        <w:tc>
          <w:tcPr>
            <w:tcW w:type="dxa" w:w="2409"/>
            <w:tcW w:w="907" w:type="dxa"/>
            <w:shd w:val="clear" w:color="auto" w:fill="D9E2F3"/>
          </w:tcPr>
          <w:p>
            <w:pPr>
              <w:spacing w:after="0"/>
            </w:pPr>
            <w:r>
              <w:rPr>
                <w:b/>
                <w:sz w:val="18"/>
              </w:rPr>
              <w:t>Length</w:t>
            </w:r>
          </w:p>
        </w:tc>
      </w:tr>
      <w:tr>
        <w:trPr>
          <w:cantSplit/>
        </w:trPr>
        <w:tc>
          <w:tcPr>
            <w:tcW w:type="dxa" w:w="2948"/>
            <w:tcW w:w="2948" w:type="dxa"/>
          </w:tcPr>
          <w:p>
            <w:pPr>
              <w:spacing w:after="0" w:line="240" w:lineRule="auto"/>
            </w:pPr>
            <w:r>
              <w:rPr>
                <w:b w:val="0"/>
                <w:i w:val="0"/>
                <w:sz w:val="18"/>
              </w:rPr>
              <w:t>V1_stuck_saving_button.mp4</w:t>
            </w:r>
          </w:p>
        </w:tc>
        <w:tc>
          <w:tcPr>
            <w:tcW w:type="dxa" w:w="4195"/>
            <w:tcW w:w="4195" w:type="dxa"/>
          </w:tcPr>
          <w:p>
            <w:pPr>
              <w:spacing w:after="0" w:line="240" w:lineRule="auto"/>
            </w:pPr>
            <w:r>
              <w:rPr>
                <w:b w:val="0"/>
                <w:i w:val="0"/>
                <w:sz w:val="18"/>
              </w:rPr>
              <w:t>'Saving…' button stays disabled; tapping it does nothing; Home has one entry</w:t>
            </w:r>
          </w:p>
        </w:tc>
        <w:tc>
          <w:tcPr>
            <w:tcW w:type="dxa" w:w="1587"/>
            <w:tcW w:w="1587" w:type="dxa"/>
          </w:tcPr>
          <w:p>
            <w:pPr>
              <w:spacing w:after="0" w:line="240" w:lineRule="auto"/>
            </w:pPr>
            <w:r>
              <w:rPr>
                <w:b w:val="0"/>
                <w:i w:val="0"/>
                <w:sz w:val="18"/>
              </w:rPr>
              <w:t>TC-034, DEF-11</w:t>
            </w:r>
          </w:p>
        </w:tc>
        <w:tc>
          <w:tcPr>
            <w:tcW w:type="dxa" w:w="907"/>
            <w:tcW w:w="907" w:type="dxa"/>
          </w:tcPr>
          <w:p>
            <w:pPr>
              <w:spacing w:after="0" w:line="240" w:lineRule="auto"/>
            </w:pPr>
            <w:r>
              <w:rPr>
                <w:b w:val="0"/>
                <w:i w:val="0"/>
                <w:sz w:val="18"/>
              </w:rPr>
              <w:t>20 s</w:t>
            </w:r>
          </w:p>
        </w:tc>
      </w:tr>
      <w:tr>
        <w:trPr>
          <w:cantSplit/>
        </w:trPr>
        <w:tc>
          <w:tcPr>
            <w:tcW w:type="dxa" w:w="2948"/>
            <w:tcW w:w="2948" w:type="dxa"/>
            <w:shd w:val="clear" w:color="auto" w:fill="F5F7FB"/>
          </w:tcPr>
          <w:p>
            <w:pPr>
              <w:spacing w:after="0" w:line="240" w:lineRule="auto"/>
            </w:pPr>
            <w:r>
              <w:rPr>
                <w:b w:val="0"/>
                <w:i w:val="0"/>
                <w:sz w:val="18"/>
              </w:rPr>
              <w:t>V2_units_toggle_wipes_goal.mp4</w:t>
            </w:r>
          </w:p>
        </w:tc>
        <w:tc>
          <w:tcPr>
            <w:tcW w:type="dxa" w:w="4195"/>
            <w:tcW w:w="4195" w:type="dxa"/>
            <w:shd w:val="clear" w:color="auto" w:fill="F5F7FB"/>
          </w:tcPr>
          <w:p>
            <w:pPr>
              <w:spacing w:after="0" w:line="240" w:lineRule="auto"/>
            </w:pPr>
            <w:r>
              <w:rPr>
                <w:b w:val="0"/>
                <w:i w:val="0"/>
                <w:sz w:val="18"/>
              </w:rPr>
              <w:t>Tapping 'lb' changes the caption to 'hold your current weight' and the rate to 0.5 %</w:t>
            </w:r>
          </w:p>
        </w:tc>
        <w:tc>
          <w:tcPr>
            <w:tcW w:type="dxa" w:w="1587"/>
            <w:tcW w:w="1587" w:type="dxa"/>
            <w:shd w:val="clear" w:color="auto" w:fill="F5F7FB"/>
          </w:tcPr>
          <w:p>
            <w:pPr>
              <w:spacing w:after="0" w:line="240" w:lineRule="auto"/>
            </w:pPr>
            <w:r>
              <w:rPr>
                <w:b w:val="0"/>
                <w:i w:val="0"/>
                <w:sz w:val="18"/>
              </w:rPr>
              <w:t>TC-061, DEF-23</w:t>
            </w:r>
          </w:p>
        </w:tc>
        <w:tc>
          <w:tcPr>
            <w:tcW w:type="dxa" w:w="907"/>
            <w:tcW w:w="907" w:type="dxa"/>
            <w:shd w:val="clear" w:color="auto" w:fill="F5F7FB"/>
          </w:tcPr>
          <w:p>
            <w:pPr>
              <w:spacing w:after="0" w:line="240" w:lineRule="auto"/>
            </w:pPr>
            <w:r>
              <w:rPr>
                <w:b w:val="0"/>
                <w:i w:val="0"/>
                <w:sz w:val="18"/>
              </w:rPr>
              <w:t>9 s</w:t>
            </w:r>
          </w:p>
        </w:tc>
      </w:tr>
    </w:tbl>
    <w:p>
      <w:pPr>
        <w:spacing w:after="40"/>
      </w:pPr>
    </w:p>
    <w:p>
      <w:pPr>
        <w:pStyle w:val="Heading2"/>
      </w:pPr>
      <w:r>
        <w:t>F.2 Screenshot index</w:t>
      </w:r>
    </w:p>
    <w:p>
      <w:pPr>
        <w:pStyle w:val="Caption"/>
        <w:keepNext/>
        <w:spacing w:before="120"/>
        <w:jc w:val="left"/>
      </w:pPr>
      <w:r>
        <w:t xml:space="preserve">Table </w:t>
      </w:r>
      <w:r>
        <w:fldChar w:fldCharType="begin"/>
      </w:r>
      <w:r>
        <w:instrText xml:space="preserve"> SEQ Table \* ARABIC </w:instrText>
      </w:r>
      <w:r>
        <w:fldChar w:fldCharType="separate"/>
      </w:r>
      <w:r>
        <w:t xml:space="preserve">28</w:t>
      </w:r>
      <w:r>
        <w:fldChar w:fldCharType="end"/>
      </w:r>
      <w:r>
        <w:t>: Screenshot index</w:t>
      </w:r>
    </w:p>
    <w:tbl>
      <w:tblPr>
        <w:tblStyle w:val="TableGrid"/>
        <w:tblW w:type="auto" w:w="0"/>
        <w:jc w:val="center"/>
        <w:tblLayout w:type="fixed"/>
        <w:tblLook w:firstColumn="1" w:firstRow="1" w:lastColumn="0" w:lastRow="0" w:noHBand="0" w:noVBand="1" w:val="04A0"/>
        <w:tblW w:w="9639" w:type="dxa"/>
      </w:tblPr>
      <w:tblGrid>
        <w:gridCol w:w="4649"/>
        <w:gridCol w:w="3855"/>
        <w:gridCol w:w="1134"/>
      </w:tblGrid>
      <w:tr>
        <w:trPr>
          <w:tblHeader w:val="true"/>
        </w:trPr>
        <w:tc>
          <w:tcPr>
            <w:tcW w:type="dxa" w:w="3213"/>
            <w:tcW w:w="4649" w:type="dxa"/>
            <w:shd w:val="clear" w:color="auto" w:fill="D9E2F3"/>
          </w:tcPr>
          <w:p>
            <w:pPr>
              <w:spacing w:after="0"/>
            </w:pPr>
            <w:r>
              <w:rPr>
                <w:b/>
                <w:sz w:val="15"/>
              </w:rPr>
              <w:t>File</w:t>
            </w:r>
          </w:p>
        </w:tc>
        <w:tc>
          <w:tcPr>
            <w:tcW w:type="dxa" w:w="3213"/>
            <w:tcW w:w="3855" w:type="dxa"/>
            <w:shd w:val="clear" w:color="auto" w:fill="D9E2F3"/>
          </w:tcPr>
          <w:p>
            <w:pPr>
              <w:spacing w:after="0"/>
            </w:pPr>
            <w:r>
              <w:rPr>
                <w:b/>
                <w:sz w:val="15"/>
              </w:rPr>
              <w:t>Linked to</w:t>
            </w:r>
          </w:p>
        </w:tc>
        <w:tc>
          <w:tcPr>
            <w:tcW w:type="dxa" w:w="3213"/>
            <w:tcW w:w="1134" w:type="dxa"/>
            <w:shd w:val="clear" w:color="auto" w:fill="D9E2F3"/>
          </w:tcPr>
          <w:p>
            <w:pPr>
              <w:spacing w:after="0"/>
            </w:pPr>
            <w:r>
              <w:rPr>
                <w:b/>
                <w:sz w:val="15"/>
              </w:rPr>
              <w:t>Captured</w:t>
            </w:r>
          </w:p>
        </w:tc>
      </w:tr>
      <w:tr>
        <w:trPr>
          <w:cantSplit/>
        </w:trPr>
        <w:tc>
          <w:tcPr>
            <w:tcW w:type="dxa" w:w="4649"/>
            <w:tcW w:w="4649" w:type="dxa"/>
          </w:tcPr>
          <w:p>
            <w:pPr>
              <w:spacing w:after="0" w:line="240" w:lineRule="auto"/>
            </w:pPr>
            <w:r>
              <w:rPr>
                <w:b w:val="0"/>
                <w:i w:val="0"/>
                <w:sz w:val="15"/>
              </w:rPr>
              <w:t>EXP_camera_permission_prompt.png</w:t>
            </w:r>
          </w:p>
        </w:tc>
        <w:tc>
          <w:tcPr>
            <w:tcW w:type="dxa" w:w="3855"/>
            <w:tcW w:w="3855" w:type="dxa"/>
          </w:tcPr>
          <w:p>
            <w:pPr>
              <w:spacing w:after="0" w:line="240" w:lineRule="auto"/>
            </w:pPr>
            <w:r>
              <w:rPr>
                <w:b w:val="0"/>
                <w:i w:val="0"/>
                <w:sz w:val="15"/>
              </w:rPr>
              <w:t>TC-063</w:t>
            </w:r>
          </w:p>
        </w:tc>
        <w:tc>
          <w:tcPr>
            <w:tcW w:type="dxa" w:w="1134"/>
            <w:tcW w:w="1134" w:type="dxa"/>
          </w:tcPr>
          <w:p>
            <w:pPr>
              <w:spacing w:after="0" w:line="240" w:lineRule="auto"/>
            </w:pPr>
            <w:r>
              <w:rPr>
                <w:b w:val="0"/>
                <w:i w:val="0"/>
                <w:sz w:val="15"/>
              </w:rPr>
              <w:t>21:08</w:t>
            </w:r>
          </w:p>
        </w:tc>
      </w:tr>
      <w:tr>
        <w:trPr>
          <w:cantSplit/>
        </w:trPr>
        <w:tc>
          <w:tcPr>
            <w:tcW w:type="dxa" w:w="4649"/>
            <w:tcW w:w="4649" w:type="dxa"/>
            <w:shd w:val="clear" w:color="auto" w:fill="F5F7FB"/>
          </w:tcPr>
          <w:p>
            <w:pPr>
              <w:spacing w:after="0" w:line="240" w:lineRule="auto"/>
            </w:pPr>
            <w:r>
              <w:rPr>
                <w:b w:val="0"/>
                <w:i w:val="0"/>
                <w:sz w:val="15"/>
              </w:rPr>
              <w:t>EXP_chip_0_8x.png</w:t>
            </w:r>
          </w:p>
        </w:tc>
        <w:tc>
          <w:tcPr>
            <w:tcW w:type="dxa" w:w="3855"/>
            <w:tcW w:w="3855" w:type="dxa"/>
            <w:shd w:val="clear" w:color="auto" w:fill="F5F7FB"/>
          </w:tcPr>
          <w:p>
            <w:pPr>
              <w:spacing w:after="0" w:line="240" w:lineRule="auto"/>
            </w:pPr>
            <w:r>
              <w:rPr>
                <w:b w:val="0"/>
                <w:i w:val="0"/>
                <w:sz w:val="15"/>
              </w:rPr>
              <w:t>DEF-14</w:t>
            </w:r>
          </w:p>
        </w:tc>
        <w:tc>
          <w:tcPr>
            <w:tcW w:type="dxa" w:w="1134"/>
            <w:tcW w:w="1134" w:type="dxa"/>
            <w:shd w:val="clear" w:color="auto" w:fill="F5F7FB"/>
          </w:tcPr>
          <w:p>
            <w:pPr>
              <w:spacing w:after="0" w:line="240" w:lineRule="auto"/>
            </w:pPr>
            <w:r>
              <w:rPr>
                <w:b w:val="0"/>
                <w:i w:val="0"/>
                <w:sz w:val="15"/>
              </w:rPr>
              <w:t>20:54</w:t>
            </w:r>
          </w:p>
        </w:tc>
      </w:tr>
      <w:tr>
        <w:trPr>
          <w:cantSplit/>
        </w:trPr>
        <w:tc>
          <w:tcPr>
            <w:tcW w:type="dxa" w:w="4649"/>
            <w:tcW w:w="4649" w:type="dxa"/>
          </w:tcPr>
          <w:p>
            <w:pPr>
              <w:spacing w:after="0" w:line="240" w:lineRule="auto"/>
            </w:pPr>
            <w:r>
              <w:rPr>
                <w:b w:val="0"/>
                <w:i w:val="0"/>
                <w:sz w:val="15"/>
              </w:rPr>
              <w:t>EXP_stale_results_empty_field.png</w:t>
            </w:r>
          </w:p>
        </w:tc>
        <w:tc>
          <w:tcPr>
            <w:tcW w:type="dxa" w:w="3855"/>
            <w:tcW w:w="3855" w:type="dxa"/>
          </w:tcPr>
          <w:p>
            <w:pPr>
              <w:spacing w:after="0" w:line="240" w:lineRule="auto"/>
            </w:pPr>
            <w:r>
              <w:rPr>
                <w:b w:val="0"/>
                <w:i w:val="0"/>
                <w:sz w:val="15"/>
              </w:rPr>
              <w:t>DEF-32, TC-073</w:t>
            </w:r>
          </w:p>
        </w:tc>
        <w:tc>
          <w:tcPr>
            <w:tcW w:type="dxa" w:w="1134"/>
            <w:tcW w:w="1134" w:type="dxa"/>
          </w:tcPr>
          <w:p>
            <w:pPr>
              <w:spacing w:after="0" w:line="240" w:lineRule="auto"/>
            </w:pPr>
            <w:r>
              <w:rPr>
                <w:b w:val="0"/>
                <w:i w:val="0"/>
                <w:sz w:val="15"/>
              </w:rPr>
              <w:t>21:20</w:t>
            </w:r>
          </w:p>
        </w:tc>
      </w:tr>
      <w:tr>
        <w:trPr>
          <w:cantSplit/>
        </w:trPr>
        <w:tc>
          <w:tcPr>
            <w:tcW w:type="dxa" w:w="4649"/>
            <w:tcW w:w="4649" w:type="dxa"/>
            <w:shd w:val="clear" w:color="auto" w:fill="F5F7FB"/>
          </w:tcPr>
          <w:p>
            <w:pPr>
              <w:spacing w:after="0" w:line="240" w:lineRule="auto"/>
            </w:pPr>
            <w:r>
              <w:rPr>
                <w:b w:val="0"/>
                <w:i w:val="0"/>
                <w:sz w:val="15"/>
              </w:rPr>
              <w:t>TC-001_first_launch.png</w:t>
            </w:r>
          </w:p>
        </w:tc>
        <w:tc>
          <w:tcPr>
            <w:tcW w:type="dxa" w:w="3855"/>
            <w:tcW w:w="3855" w:type="dxa"/>
            <w:shd w:val="clear" w:color="auto" w:fill="F5F7FB"/>
          </w:tcPr>
          <w:p>
            <w:pPr>
              <w:spacing w:after="0" w:line="240" w:lineRule="auto"/>
            </w:pPr>
            <w:r>
              <w:rPr>
                <w:b w:val="0"/>
                <w:i w:val="0"/>
                <w:sz w:val="15"/>
              </w:rPr>
              <w:t>TC-001</w:t>
            </w:r>
          </w:p>
        </w:tc>
        <w:tc>
          <w:tcPr>
            <w:tcW w:type="dxa" w:w="1134"/>
            <w:tcW w:w="1134" w:type="dxa"/>
            <w:shd w:val="clear" w:color="auto" w:fill="F5F7FB"/>
          </w:tcPr>
          <w:p>
            <w:pPr>
              <w:spacing w:after="0" w:line="240" w:lineRule="auto"/>
            </w:pPr>
            <w:r>
              <w:rPr>
                <w:b w:val="0"/>
                <w:i w:val="0"/>
                <w:sz w:val="15"/>
              </w:rPr>
              <w:t>20:14</w:t>
            </w:r>
          </w:p>
        </w:tc>
      </w:tr>
      <w:tr>
        <w:trPr>
          <w:cantSplit/>
        </w:trPr>
        <w:tc>
          <w:tcPr>
            <w:tcW w:type="dxa" w:w="4649"/>
            <w:tcW w:w="4649" w:type="dxa"/>
          </w:tcPr>
          <w:p>
            <w:pPr>
              <w:spacing w:after="0" w:line="240" w:lineRule="auto"/>
            </w:pPr>
            <w:r>
              <w:rPr>
                <w:b w:val="0"/>
                <w:i w:val="0"/>
                <w:sz w:val="15"/>
              </w:rPr>
              <w:t>TC-002_age_step.png</w:t>
            </w:r>
          </w:p>
        </w:tc>
        <w:tc>
          <w:tcPr>
            <w:tcW w:type="dxa" w:w="3855"/>
            <w:tcW w:w="3855" w:type="dxa"/>
          </w:tcPr>
          <w:p>
            <w:pPr>
              <w:spacing w:after="0" w:line="240" w:lineRule="auto"/>
            </w:pPr>
            <w:r>
              <w:rPr>
                <w:b w:val="0"/>
                <w:i w:val="0"/>
                <w:sz w:val="15"/>
              </w:rPr>
              <w:t>TC-002</w:t>
            </w:r>
          </w:p>
        </w:tc>
        <w:tc>
          <w:tcPr>
            <w:tcW w:type="dxa" w:w="1134"/>
            <w:tcW w:w="1134" w:type="dxa"/>
          </w:tcPr>
          <w:p>
            <w:pPr>
              <w:spacing w:after="0" w:line="240" w:lineRule="auto"/>
            </w:pPr>
            <w:r>
              <w:rPr>
                <w:b w:val="0"/>
                <w:i w:val="0"/>
                <w:sz w:val="15"/>
              </w:rPr>
              <w:t>20:14</w:t>
            </w:r>
          </w:p>
        </w:tc>
      </w:tr>
      <w:tr>
        <w:trPr>
          <w:cantSplit/>
        </w:trPr>
        <w:tc>
          <w:tcPr>
            <w:tcW w:type="dxa" w:w="4649"/>
            <w:tcW w:w="4649" w:type="dxa"/>
            <w:shd w:val="clear" w:color="auto" w:fill="F5F7FB"/>
          </w:tcPr>
          <w:p>
            <w:pPr>
              <w:spacing w:after="0" w:line="240" w:lineRule="auto"/>
            </w:pPr>
            <w:r>
              <w:rPr>
                <w:b w:val="0"/>
                <w:i w:val="0"/>
                <w:sz w:val="15"/>
              </w:rPr>
              <w:t>TC-003_age18_body_step.png</w:t>
            </w:r>
          </w:p>
        </w:tc>
        <w:tc>
          <w:tcPr>
            <w:tcW w:type="dxa" w:w="3855"/>
            <w:tcW w:w="3855" w:type="dxa"/>
            <w:shd w:val="clear" w:color="auto" w:fill="F5F7FB"/>
          </w:tcPr>
          <w:p>
            <w:pPr>
              <w:spacing w:after="0" w:line="240" w:lineRule="auto"/>
            </w:pPr>
            <w:r>
              <w:rPr>
                <w:b w:val="0"/>
                <w:i w:val="0"/>
                <w:sz w:val="15"/>
              </w:rPr>
              <w:t>TC-003</w:t>
            </w:r>
          </w:p>
        </w:tc>
        <w:tc>
          <w:tcPr>
            <w:tcW w:type="dxa" w:w="1134"/>
            <w:tcW w:w="1134" w:type="dxa"/>
            <w:shd w:val="clear" w:color="auto" w:fill="F5F7FB"/>
          </w:tcPr>
          <w:p>
            <w:pPr>
              <w:spacing w:after="0" w:line="240" w:lineRule="auto"/>
            </w:pPr>
            <w:r>
              <w:rPr>
                <w:b w:val="0"/>
                <w:i w:val="0"/>
                <w:sz w:val="15"/>
              </w:rPr>
              <w:t>20:17</w:t>
            </w:r>
          </w:p>
        </w:tc>
      </w:tr>
      <w:tr>
        <w:trPr>
          <w:cantSplit/>
        </w:trPr>
        <w:tc>
          <w:tcPr>
            <w:tcW w:type="dxa" w:w="4649"/>
            <w:tcW w:w="4649" w:type="dxa"/>
          </w:tcPr>
          <w:p>
            <w:pPr>
              <w:spacing w:after="0" w:line="240" w:lineRule="auto"/>
            </w:pPr>
            <w:r>
              <w:rPr>
                <w:b w:val="0"/>
                <w:i w:val="0"/>
                <w:sz w:val="15"/>
              </w:rPr>
              <w:t>TC-003_age_119.png</w:t>
            </w:r>
          </w:p>
        </w:tc>
        <w:tc>
          <w:tcPr>
            <w:tcW w:type="dxa" w:w="3855"/>
            <w:tcW w:w="3855" w:type="dxa"/>
          </w:tcPr>
          <w:p>
            <w:pPr>
              <w:spacing w:after="0" w:line="240" w:lineRule="auto"/>
            </w:pPr>
            <w:r>
              <w:rPr>
                <w:b w:val="0"/>
                <w:i w:val="0"/>
                <w:sz w:val="15"/>
              </w:rPr>
              <w:t>TC-003</w:t>
            </w:r>
          </w:p>
        </w:tc>
        <w:tc>
          <w:tcPr>
            <w:tcW w:type="dxa" w:w="1134"/>
            <w:tcW w:w="1134" w:type="dxa"/>
          </w:tcPr>
          <w:p>
            <w:pPr>
              <w:spacing w:after="0" w:line="240" w:lineRule="auto"/>
            </w:pPr>
            <w:r>
              <w:rPr>
                <w:b w:val="0"/>
                <w:i w:val="0"/>
                <w:sz w:val="15"/>
              </w:rPr>
              <w:t>20:15</w:t>
            </w:r>
          </w:p>
        </w:tc>
      </w:tr>
      <w:tr>
        <w:trPr>
          <w:cantSplit/>
        </w:trPr>
        <w:tc>
          <w:tcPr>
            <w:tcW w:type="dxa" w:w="4649"/>
            <w:tcW w:w="4649" w:type="dxa"/>
            <w:shd w:val="clear" w:color="auto" w:fill="F5F7FB"/>
          </w:tcPr>
          <w:p>
            <w:pPr>
              <w:spacing w:after="0" w:line="240" w:lineRule="auto"/>
            </w:pPr>
            <w:r>
              <w:rPr>
                <w:b w:val="0"/>
                <w:i w:val="0"/>
                <w:sz w:val="15"/>
              </w:rPr>
              <w:t>TC-004_age17_blocked.png</w:t>
            </w:r>
          </w:p>
        </w:tc>
        <w:tc>
          <w:tcPr>
            <w:tcW w:type="dxa" w:w="3855"/>
            <w:tcW w:w="3855" w:type="dxa"/>
            <w:shd w:val="clear" w:color="auto" w:fill="F5F7FB"/>
          </w:tcPr>
          <w:p>
            <w:pPr>
              <w:spacing w:after="0" w:line="240" w:lineRule="auto"/>
            </w:pPr>
            <w:r>
              <w:rPr>
                <w:b w:val="0"/>
                <w:i w:val="0"/>
                <w:sz w:val="15"/>
              </w:rPr>
              <w:t>TC-004</w:t>
            </w:r>
          </w:p>
        </w:tc>
        <w:tc>
          <w:tcPr>
            <w:tcW w:type="dxa" w:w="1134"/>
            <w:tcW w:w="1134" w:type="dxa"/>
            <w:shd w:val="clear" w:color="auto" w:fill="F5F7FB"/>
          </w:tcPr>
          <w:p>
            <w:pPr>
              <w:spacing w:after="0" w:line="240" w:lineRule="auto"/>
            </w:pPr>
            <w:r>
              <w:rPr>
                <w:b w:val="0"/>
                <w:i w:val="0"/>
                <w:sz w:val="15"/>
              </w:rPr>
              <w:t>20:16</w:t>
            </w:r>
          </w:p>
        </w:tc>
      </w:tr>
      <w:tr>
        <w:trPr>
          <w:cantSplit/>
        </w:trPr>
        <w:tc>
          <w:tcPr>
            <w:tcW w:type="dxa" w:w="4649"/>
            <w:tcW w:w="4649" w:type="dxa"/>
          </w:tcPr>
          <w:p>
            <w:pPr>
              <w:spacing w:after="0" w:line="240" w:lineRule="auto"/>
            </w:pPr>
            <w:r>
              <w:rPr>
                <w:b w:val="0"/>
                <w:i w:val="0"/>
                <w:sz w:val="15"/>
              </w:rPr>
              <w:t>TC-005_age_0.png</w:t>
            </w:r>
          </w:p>
        </w:tc>
        <w:tc>
          <w:tcPr>
            <w:tcW w:type="dxa" w:w="3855"/>
            <w:tcW w:w="3855" w:type="dxa"/>
          </w:tcPr>
          <w:p>
            <w:pPr>
              <w:spacing w:after="0" w:line="240" w:lineRule="auto"/>
            </w:pPr>
            <w:r>
              <w:rPr>
                <w:b w:val="0"/>
                <w:i w:val="0"/>
                <w:sz w:val="15"/>
              </w:rPr>
              <w:t>DEF-01, TC-005</w:t>
            </w:r>
          </w:p>
        </w:tc>
        <w:tc>
          <w:tcPr>
            <w:tcW w:type="dxa" w:w="1134"/>
            <w:tcW w:w="1134" w:type="dxa"/>
          </w:tcPr>
          <w:p>
            <w:pPr>
              <w:spacing w:after="0" w:line="240" w:lineRule="auto"/>
            </w:pPr>
            <w:r>
              <w:rPr>
                <w:b w:val="0"/>
                <w:i w:val="0"/>
                <w:sz w:val="15"/>
              </w:rPr>
              <w:t>20:15</w:t>
            </w:r>
          </w:p>
        </w:tc>
      </w:tr>
      <w:tr>
        <w:trPr>
          <w:cantSplit/>
        </w:trPr>
        <w:tc>
          <w:tcPr>
            <w:tcW w:type="dxa" w:w="4649"/>
            <w:tcW w:w="4649" w:type="dxa"/>
            <w:shd w:val="clear" w:color="auto" w:fill="F5F7FB"/>
          </w:tcPr>
          <w:p>
            <w:pPr>
              <w:spacing w:after="0" w:line="240" w:lineRule="auto"/>
            </w:pPr>
            <w:r>
              <w:rPr>
                <w:b w:val="0"/>
                <w:i w:val="0"/>
                <w:sz w:val="15"/>
              </w:rPr>
              <w:t>TC-005_age_120.png</w:t>
            </w:r>
          </w:p>
        </w:tc>
        <w:tc>
          <w:tcPr>
            <w:tcW w:type="dxa" w:w="3855"/>
            <w:tcW w:w="3855" w:type="dxa"/>
            <w:shd w:val="clear" w:color="auto" w:fill="F5F7FB"/>
          </w:tcPr>
          <w:p>
            <w:pPr>
              <w:spacing w:after="0" w:line="240" w:lineRule="auto"/>
            </w:pPr>
            <w:r>
              <w:rPr>
                <w:b w:val="0"/>
                <w:i w:val="0"/>
                <w:sz w:val="15"/>
              </w:rPr>
              <w:t>TC-005</w:t>
            </w:r>
          </w:p>
        </w:tc>
        <w:tc>
          <w:tcPr>
            <w:tcW w:type="dxa" w:w="1134"/>
            <w:tcW w:w="1134" w:type="dxa"/>
            <w:shd w:val="clear" w:color="auto" w:fill="F5F7FB"/>
          </w:tcPr>
          <w:p>
            <w:pPr>
              <w:spacing w:after="0" w:line="240" w:lineRule="auto"/>
            </w:pPr>
            <w:r>
              <w:rPr>
                <w:b w:val="0"/>
                <w:i w:val="0"/>
                <w:sz w:val="15"/>
              </w:rPr>
              <w:t>20:15</w:t>
            </w:r>
          </w:p>
        </w:tc>
      </w:tr>
      <w:tr>
        <w:trPr>
          <w:cantSplit/>
        </w:trPr>
        <w:tc>
          <w:tcPr>
            <w:tcW w:type="dxa" w:w="4649"/>
            <w:tcW w:w="4649" w:type="dxa"/>
          </w:tcPr>
          <w:p>
            <w:pPr>
              <w:spacing w:after="0" w:line="240" w:lineRule="auto"/>
            </w:pPr>
            <w:r>
              <w:rPr>
                <w:b w:val="0"/>
                <w:i w:val="0"/>
                <w:sz w:val="15"/>
              </w:rPr>
              <w:t>TC-006_target_prefilled.png</w:t>
            </w:r>
          </w:p>
        </w:tc>
        <w:tc>
          <w:tcPr>
            <w:tcW w:type="dxa" w:w="3855"/>
            <w:tcW w:w="3855" w:type="dxa"/>
          </w:tcPr>
          <w:p>
            <w:pPr>
              <w:spacing w:after="0" w:line="240" w:lineRule="auto"/>
            </w:pPr>
            <w:r>
              <w:rPr>
                <w:b w:val="0"/>
                <w:i w:val="0"/>
                <w:sz w:val="15"/>
              </w:rPr>
              <w:t>TC-006</w:t>
            </w:r>
          </w:p>
        </w:tc>
        <w:tc>
          <w:tcPr>
            <w:tcW w:type="dxa" w:w="1134"/>
            <w:tcW w:w="1134" w:type="dxa"/>
          </w:tcPr>
          <w:p>
            <w:pPr>
              <w:spacing w:after="0" w:line="240" w:lineRule="auto"/>
            </w:pPr>
            <w:r>
              <w:rPr>
                <w:b w:val="0"/>
                <w:i w:val="0"/>
                <w:sz w:val="15"/>
              </w:rPr>
              <w:t>20:30</w:t>
            </w:r>
          </w:p>
        </w:tc>
      </w:tr>
      <w:tr>
        <w:trPr>
          <w:cantSplit/>
        </w:trPr>
        <w:tc>
          <w:tcPr>
            <w:tcW w:type="dxa" w:w="4649"/>
            <w:tcW w:w="4649" w:type="dxa"/>
            <w:shd w:val="clear" w:color="auto" w:fill="F5F7FB"/>
          </w:tcPr>
          <w:p>
            <w:pPr>
              <w:spacing w:after="0" w:line="240" w:lineRule="auto"/>
            </w:pPr>
            <w:r>
              <w:rPr>
                <w:b w:val="0"/>
                <w:i w:val="0"/>
                <w:sz w:val="15"/>
              </w:rPr>
              <w:t>TC-007_height_100.png</w:t>
            </w:r>
          </w:p>
        </w:tc>
        <w:tc>
          <w:tcPr>
            <w:tcW w:type="dxa" w:w="3855"/>
            <w:tcW w:w="3855" w:type="dxa"/>
            <w:shd w:val="clear" w:color="auto" w:fill="F5F7FB"/>
          </w:tcPr>
          <w:p>
            <w:pPr>
              <w:spacing w:after="0" w:line="240" w:lineRule="auto"/>
            </w:pPr>
            <w:r>
              <w:rPr>
                <w:b w:val="0"/>
                <w:i w:val="0"/>
                <w:sz w:val="15"/>
              </w:rPr>
              <w:t>TC-007</w:t>
            </w:r>
          </w:p>
        </w:tc>
        <w:tc>
          <w:tcPr>
            <w:tcW w:type="dxa" w:w="1134"/>
            <w:tcW w:w="1134" w:type="dxa"/>
            <w:shd w:val="clear" w:color="auto" w:fill="F5F7FB"/>
          </w:tcPr>
          <w:p>
            <w:pPr>
              <w:spacing w:after="0" w:line="240" w:lineRule="auto"/>
            </w:pPr>
            <w:r>
              <w:rPr>
                <w:b w:val="0"/>
                <w:i w:val="0"/>
                <w:sz w:val="15"/>
              </w:rPr>
              <w:t>20:21</w:t>
            </w:r>
          </w:p>
        </w:tc>
      </w:tr>
      <w:tr>
        <w:trPr>
          <w:cantSplit/>
        </w:trPr>
        <w:tc>
          <w:tcPr>
            <w:tcW w:type="dxa" w:w="4649"/>
            <w:tcW w:w="4649" w:type="dxa"/>
          </w:tcPr>
          <w:p>
            <w:pPr>
              <w:spacing w:after="0" w:line="240" w:lineRule="auto"/>
            </w:pPr>
            <w:r>
              <w:rPr>
                <w:b w:val="0"/>
                <w:i w:val="0"/>
                <w:sz w:val="15"/>
              </w:rPr>
              <w:t>TC-007_height_251.png</w:t>
            </w:r>
          </w:p>
        </w:tc>
        <w:tc>
          <w:tcPr>
            <w:tcW w:type="dxa" w:w="3855"/>
            <w:tcW w:w="3855" w:type="dxa"/>
          </w:tcPr>
          <w:p>
            <w:pPr>
              <w:spacing w:after="0" w:line="240" w:lineRule="auto"/>
            </w:pPr>
            <w:r>
              <w:rPr>
                <w:b w:val="0"/>
                <w:i w:val="0"/>
                <w:sz w:val="15"/>
              </w:rPr>
              <w:t>TC-007</w:t>
            </w:r>
          </w:p>
        </w:tc>
        <w:tc>
          <w:tcPr>
            <w:tcW w:type="dxa" w:w="1134"/>
            <w:tcW w:w="1134" w:type="dxa"/>
          </w:tcPr>
          <w:p>
            <w:pPr>
              <w:spacing w:after="0" w:line="240" w:lineRule="auto"/>
            </w:pPr>
            <w:r>
              <w:rPr>
                <w:b w:val="0"/>
                <w:i w:val="0"/>
                <w:sz w:val="15"/>
              </w:rPr>
              <w:t>20:21</w:t>
            </w:r>
          </w:p>
        </w:tc>
      </w:tr>
      <w:tr>
        <w:trPr>
          <w:cantSplit/>
        </w:trPr>
        <w:tc>
          <w:tcPr>
            <w:tcW w:type="dxa" w:w="4649"/>
            <w:tcW w:w="4649" w:type="dxa"/>
            <w:shd w:val="clear" w:color="auto" w:fill="F5F7FB"/>
          </w:tcPr>
          <w:p>
            <w:pPr>
              <w:spacing w:after="0" w:line="240" w:lineRule="auto"/>
            </w:pPr>
            <w:r>
              <w:rPr>
                <w:b w:val="0"/>
                <w:i w:val="0"/>
                <w:sz w:val="15"/>
              </w:rPr>
              <w:t>TC-007_height_99.png</w:t>
            </w:r>
          </w:p>
        </w:tc>
        <w:tc>
          <w:tcPr>
            <w:tcW w:type="dxa" w:w="3855"/>
            <w:tcW w:w="3855" w:type="dxa"/>
            <w:shd w:val="clear" w:color="auto" w:fill="F5F7FB"/>
          </w:tcPr>
          <w:p>
            <w:pPr>
              <w:spacing w:after="0" w:line="240" w:lineRule="auto"/>
            </w:pPr>
            <w:r>
              <w:rPr>
                <w:b w:val="0"/>
                <w:i w:val="0"/>
                <w:sz w:val="15"/>
              </w:rPr>
              <w:t>DEF-01, TC-007</w:t>
            </w:r>
          </w:p>
        </w:tc>
        <w:tc>
          <w:tcPr>
            <w:tcW w:type="dxa" w:w="1134"/>
            <w:tcW w:w="1134" w:type="dxa"/>
            <w:shd w:val="clear" w:color="auto" w:fill="F5F7FB"/>
          </w:tcPr>
          <w:p>
            <w:pPr>
              <w:spacing w:after="0" w:line="240" w:lineRule="auto"/>
            </w:pPr>
            <w:r>
              <w:rPr>
                <w:b w:val="0"/>
                <w:i w:val="0"/>
                <w:sz w:val="15"/>
              </w:rPr>
              <w:t>20:20</w:t>
            </w:r>
          </w:p>
        </w:tc>
      </w:tr>
      <w:tr>
        <w:trPr>
          <w:cantSplit/>
        </w:trPr>
        <w:tc>
          <w:tcPr>
            <w:tcW w:type="dxa" w:w="4649"/>
            <w:tcW w:w="4649" w:type="dxa"/>
          </w:tcPr>
          <w:p>
            <w:pPr>
              <w:spacing w:after="0" w:line="240" w:lineRule="auto"/>
            </w:pPr>
            <w:r>
              <w:rPr>
                <w:b w:val="0"/>
                <w:i w:val="0"/>
                <w:sz w:val="15"/>
              </w:rPr>
              <w:t>TC-008_comma_target_prefill.png</w:t>
            </w:r>
          </w:p>
        </w:tc>
        <w:tc>
          <w:tcPr>
            <w:tcW w:type="dxa" w:w="3855"/>
            <w:tcW w:w="3855" w:type="dxa"/>
          </w:tcPr>
          <w:p>
            <w:pPr>
              <w:spacing w:after="0" w:line="240" w:lineRule="auto"/>
            </w:pPr>
            <w:r>
              <w:rPr>
                <w:b w:val="0"/>
                <w:i w:val="0"/>
                <w:sz w:val="15"/>
              </w:rPr>
              <w:t>TC-008</w:t>
            </w:r>
          </w:p>
        </w:tc>
        <w:tc>
          <w:tcPr>
            <w:tcW w:type="dxa" w:w="1134"/>
            <w:tcW w:w="1134" w:type="dxa"/>
          </w:tcPr>
          <w:p>
            <w:pPr>
              <w:spacing w:after="0" w:line="240" w:lineRule="auto"/>
            </w:pPr>
            <w:r>
              <w:rPr>
                <w:b w:val="0"/>
                <w:i w:val="0"/>
                <w:sz w:val="15"/>
              </w:rPr>
              <w:t>20:24</w:t>
            </w:r>
          </w:p>
        </w:tc>
      </w:tr>
      <w:tr>
        <w:trPr>
          <w:cantSplit/>
        </w:trPr>
        <w:tc>
          <w:tcPr>
            <w:tcW w:type="dxa" w:w="4649"/>
            <w:tcW w:w="4649" w:type="dxa"/>
            <w:shd w:val="clear" w:color="auto" w:fill="F5F7FB"/>
          </w:tcPr>
          <w:p>
            <w:pPr>
              <w:spacing w:after="0" w:line="240" w:lineRule="auto"/>
            </w:pPr>
            <w:r>
              <w:rPr>
                <w:b w:val="0"/>
                <w:i w:val="0"/>
                <w:sz w:val="15"/>
              </w:rPr>
              <w:t>TC-008_weight_24_9.png</w:t>
            </w:r>
          </w:p>
        </w:tc>
        <w:tc>
          <w:tcPr>
            <w:tcW w:type="dxa" w:w="3855"/>
            <w:tcW w:w="3855" w:type="dxa"/>
            <w:shd w:val="clear" w:color="auto" w:fill="F5F7FB"/>
          </w:tcPr>
          <w:p>
            <w:pPr>
              <w:spacing w:after="0" w:line="240" w:lineRule="auto"/>
            </w:pPr>
            <w:r>
              <w:rPr>
                <w:b w:val="0"/>
                <w:i w:val="0"/>
                <w:sz w:val="15"/>
              </w:rPr>
              <w:t>DEF-01, TC-008</w:t>
            </w:r>
          </w:p>
        </w:tc>
        <w:tc>
          <w:tcPr>
            <w:tcW w:type="dxa" w:w="1134"/>
            <w:tcW w:w="1134" w:type="dxa"/>
            <w:shd w:val="clear" w:color="auto" w:fill="F5F7FB"/>
          </w:tcPr>
          <w:p>
            <w:pPr>
              <w:spacing w:after="0" w:line="240" w:lineRule="auto"/>
            </w:pPr>
            <w:r>
              <w:rPr>
                <w:b w:val="0"/>
                <w:i w:val="0"/>
                <w:sz w:val="15"/>
              </w:rPr>
              <w:t>20:22</w:t>
            </w:r>
          </w:p>
        </w:tc>
      </w:tr>
      <w:tr>
        <w:trPr>
          <w:cantSplit/>
        </w:trPr>
        <w:tc>
          <w:tcPr>
            <w:tcW w:type="dxa" w:w="4649"/>
            <w:tcW w:w="4649" w:type="dxa"/>
          </w:tcPr>
          <w:p>
            <w:pPr>
              <w:spacing w:after="0" w:line="240" w:lineRule="auto"/>
            </w:pPr>
            <w:r>
              <w:rPr>
                <w:b w:val="0"/>
                <w:i w:val="0"/>
                <w:sz w:val="15"/>
              </w:rPr>
              <w:t>TC-008_weight_400_1.png</w:t>
            </w:r>
          </w:p>
        </w:tc>
        <w:tc>
          <w:tcPr>
            <w:tcW w:type="dxa" w:w="3855"/>
            <w:tcW w:w="3855" w:type="dxa"/>
          </w:tcPr>
          <w:p>
            <w:pPr>
              <w:spacing w:after="0" w:line="240" w:lineRule="auto"/>
            </w:pPr>
            <w:r>
              <w:rPr>
                <w:b w:val="0"/>
                <w:i w:val="0"/>
                <w:sz w:val="15"/>
              </w:rPr>
              <w:t>TC-008</w:t>
            </w:r>
          </w:p>
        </w:tc>
        <w:tc>
          <w:tcPr>
            <w:tcW w:type="dxa" w:w="1134"/>
            <w:tcW w:w="1134" w:type="dxa"/>
          </w:tcPr>
          <w:p>
            <w:pPr>
              <w:spacing w:after="0" w:line="240" w:lineRule="auto"/>
            </w:pPr>
            <w:r>
              <w:rPr>
                <w:b w:val="0"/>
                <w:i w:val="0"/>
                <w:sz w:val="15"/>
              </w:rPr>
              <w:t>20:23</w:t>
            </w:r>
          </w:p>
        </w:tc>
      </w:tr>
      <w:tr>
        <w:trPr>
          <w:cantSplit/>
        </w:trPr>
        <w:tc>
          <w:tcPr>
            <w:tcW w:type="dxa" w:w="4649"/>
            <w:tcW w:w="4649" w:type="dxa"/>
            <w:shd w:val="clear" w:color="auto" w:fill="F5F7FB"/>
          </w:tcPr>
          <w:p>
            <w:pPr>
              <w:spacing w:after="0" w:line="240" w:lineRule="auto"/>
            </w:pPr>
            <w:r>
              <w:rPr>
                <w:b w:val="0"/>
                <w:i w:val="0"/>
                <w:sz w:val="15"/>
              </w:rPr>
              <w:t>TC-009_5ft10in.png</w:t>
            </w:r>
          </w:p>
        </w:tc>
        <w:tc>
          <w:tcPr>
            <w:tcW w:type="dxa" w:w="3855"/>
            <w:tcW w:w="3855" w:type="dxa"/>
            <w:shd w:val="clear" w:color="auto" w:fill="F5F7FB"/>
          </w:tcPr>
          <w:p>
            <w:pPr>
              <w:spacing w:after="0" w:line="240" w:lineRule="auto"/>
            </w:pPr>
            <w:r>
              <w:rPr>
                <w:b w:val="0"/>
                <w:i w:val="0"/>
                <w:sz w:val="15"/>
              </w:rPr>
              <w:t>TC-009</w:t>
            </w:r>
          </w:p>
        </w:tc>
        <w:tc>
          <w:tcPr>
            <w:tcW w:type="dxa" w:w="1134"/>
            <w:tcW w:w="1134" w:type="dxa"/>
            <w:shd w:val="clear" w:color="auto" w:fill="F5F7FB"/>
          </w:tcPr>
          <w:p>
            <w:pPr>
              <w:spacing w:after="0" w:line="240" w:lineRule="auto"/>
            </w:pPr>
            <w:r>
              <w:rPr>
                <w:b w:val="0"/>
                <w:i w:val="0"/>
                <w:sz w:val="15"/>
              </w:rPr>
              <w:t>20:27</w:t>
            </w:r>
          </w:p>
        </w:tc>
      </w:tr>
      <w:tr>
        <w:trPr>
          <w:cantSplit/>
        </w:trPr>
        <w:tc>
          <w:tcPr>
            <w:tcW w:type="dxa" w:w="4649"/>
            <w:tcW w:w="4649" w:type="dxa"/>
          </w:tcPr>
          <w:p>
            <w:pPr>
              <w:spacing w:after="0" w:line="240" w:lineRule="auto"/>
            </w:pPr>
            <w:r>
              <w:rPr>
                <w:b w:val="0"/>
                <w:i w:val="0"/>
                <w:sz w:val="15"/>
              </w:rPr>
              <w:t>TC-009_5ft25in.png</w:t>
            </w:r>
          </w:p>
        </w:tc>
        <w:tc>
          <w:tcPr>
            <w:tcW w:type="dxa" w:w="3855"/>
            <w:tcW w:w="3855" w:type="dxa"/>
          </w:tcPr>
          <w:p>
            <w:pPr>
              <w:spacing w:after="0" w:line="240" w:lineRule="auto"/>
            </w:pPr>
            <w:r>
              <w:rPr>
                <w:b w:val="0"/>
                <w:i w:val="0"/>
                <w:sz w:val="15"/>
              </w:rPr>
              <w:t>DEF-04, TC-009</w:t>
            </w:r>
          </w:p>
        </w:tc>
        <w:tc>
          <w:tcPr>
            <w:tcW w:type="dxa" w:w="1134"/>
            <w:tcW w:w="1134" w:type="dxa"/>
          </w:tcPr>
          <w:p>
            <w:pPr>
              <w:spacing w:after="0" w:line="240" w:lineRule="auto"/>
            </w:pPr>
            <w:r>
              <w:rPr>
                <w:b w:val="0"/>
                <w:i w:val="0"/>
                <w:sz w:val="15"/>
              </w:rPr>
              <w:t>20:28</w:t>
            </w:r>
          </w:p>
        </w:tc>
      </w:tr>
      <w:tr>
        <w:trPr>
          <w:cantSplit/>
        </w:trPr>
        <w:tc>
          <w:tcPr>
            <w:tcW w:type="dxa" w:w="4649"/>
            <w:tcW w:w="4649" w:type="dxa"/>
            <w:shd w:val="clear" w:color="auto" w:fill="F5F7FB"/>
          </w:tcPr>
          <w:p>
            <w:pPr>
              <w:spacing w:after="0" w:line="240" w:lineRule="auto"/>
            </w:pPr>
            <w:r>
              <w:rPr>
                <w:b w:val="0"/>
                <w:i w:val="0"/>
                <w:sz w:val="15"/>
              </w:rPr>
              <w:t>TC-010_back_to_cm.png</w:t>
            </w:r>
          </w:p>
        </w:tc>
        <w:tc>
          <w:tcPr>
            <w:tcW w:type="dxa" w:w="3855"/>
            <w:tcW w:w="3855" w:type="dxa"/>
            <w:shd w:val="clear" w:color="auto" w:fill="F5F7FB"/>
          </w:tcPr>
          <w:p>
            <w:pPr>
              <w:spacing w:after="0" w:line="240" w:lineRule="auto"/>
            </w:pPr>
            <w:r>
              <w:rPr>
                <w:b w:val="0"/>
                <w:i w:val="0"/>
                <w:sz w:val="15"/>
              </w:rPr>
              <w:t>TC-010</w:t>
            </w:r>
          </w:p>
        </w:tc>
        <w:tc>
          <w:tcPr>
            <w:tcW w:type="dxa" w:w="1134"/>
            <w:tcW w:w="1134" w:type="dxa"/>
            <w:shd w:val="clear" w:color="auto" w:fill="F5F7FB"/>
          </w:tcPr>
          <w:p>
            <w:pPr>
              <w:spacing w:after="0" w:line="240" w:lineRule="auto"/>
            </w:pPr>
            <w:r>
              <w:rPr>
                <w:b w:val="0"/>
                <w:i w:val="0"/>
                <w:sz w:val="15"/>
              </w:rPr>
              <w:t>20:29</w:t>
            </w:r>
          </w:p>
        </w:tc>
      </w:tr>
      <w:tr>
        <w:trPr>
          <w:cantSplit/>
        </w:trPr>
        <w:tc>
          <w:tcPr>
            <w:tcW w:type="dxa" w:w="4649"/>
            <w:tcW w:w="4649" w:type="dxa"/>
          </w:tcPr>
          <w:p>
            <w:pPr>
              <w:spacing w:after="0" w:line="240" w:lineRule="auto"/>
            </w:pPr>
            <w:r>
              <w:rPr>
                <w:b w:val="0"/>
                <w:i w:val="0"/>
                <w:sz w:val="15"/>
              </w:rPr>
              <w:t>TC-010_ftin_converted.png</w:t>
            </w:r>
          </w:p>
        </w:tc>
        <w:tc>
          <w:tcPr>
            <w:tcW w:type="dxa" w:w="3855"/>
            <w:tcW w:w="3855" w:type="dxa"/>
          </w:tcPr>
          <w:p>
            <w:pPr>
              <w:spacing w:after="0" w:line="240" w:lineRule="auto"/>
            </w:pPr>
            <w:r>
              <w:rPr>
                <w:b w:val="0"/>
                <w:i w:val="0"/>
                <w:sz w:val="15"/>
              </w:rPr>
              <w:t>TC-010</w:t>
            </w:r>
          </w:p>
        </w:tc>
        <w:tc>
          <w:tcPr>
            <w:tcW w:type="dxa" w:w="1134"/>
            <w:tcW w:w="1134" w:type="dxa"/>
          </w:tcPr>
          <w:p>
            <w:pPr>
              <w:spacing w:after="0" w:line="240" w:lineRule="auto"/>
            </w:pPr>
            <w:r>
              <w:rPr>
                <w:b w:val="0"/>
                <w:i w:val="0"/>
                <w:sz w:val="15"/>
              </w:rPr>
              <w:t>20:29</w:t>
            </w:r>
          </w:p>
        </w:tc>
      </w:tr>
      <w:tr>
        <w:trPr>
          <w:cantSplit/>
        </w:trPr>
        <w:tc>
          <w:tcPr>
            <w:tcW w:type="dxa" w:w="4649"/>
            <w:tcW w:w="4649" w:type="dxa"/>
            <w:shd w:val="clear" w:color="auto" w:fill="F5F7FB"/>
          </w:tcPr>
          <w:p>
            <w:pPr>
              <w:spacing w:after="0" w:line="240" w:lineRule="auto"/>
            </w:pPr>
            <w:r>
              <w:rPr>
                <w:b w:val="0"/>
                <w:i w:val="0"/>
                <w:sz w:val="15"/>
              </w:rPr>
              <w:t>TC-010_lb_converted.png</w:t>
            </w:r>
          </w:p>
        </w:tc>
        <w:tc>
          <w:tcPr>
            <w:tcW w:type="dxa" w:w="3855"/>
            <w:tcW w:w="3855" w:type="dxa"/>
            <w:shd w:val="clear" w:color="auto" w:fill="F5F7FB"/>
          </w:tcPr>
          <w:p>
            <w:pPr>
              <w:spacing w:after="0" w:line="240" w:lineRule="auto"/>
            </w:pPr>
            <w:r>
              <w:rPr>
                <w:b w:val="0"/>
                <w:i w:val="0"/>
                <w:sz w:val="15"/>
              </w:rPr>
              <w:t>TC-010</w:t>
            </w:r>
          </w:p>
        </w:tc>
        <w:tc>
          <w:tcPr>
            <w:tcW w:type="dxa" w:w="1134"/>
            <w:tcW w:w="1134" w:type="dxa"/>
            <w:shd w:val="clear" w:color="auto" w:fill="F5F7FB"/>
          </w:tcPr>
          <w:p>
            <w:pPr>
              <w:spacing w:after="0" w:line="240" w:lineRule="auto"/>
            </w:pPr>
            <w:r>
              <w:rPr>
                <w:b w:val="0"/>
                <w:i w:val="0"/>
                <w:sz w:val="15"/>
              </w:rPr>
              <w:t>20:29</w:t>
            </w:r>
          </w:p>
        </w:tc>
      </w:tr>
      <w:tr>
        <w:trPr>
          <w:cantSplit/>
        </w:trPr>
        <w:tc>
          <w:tcPr>
            <w:tcW w:type="dxa" w:w="4649"/>
            <w:tcW w:w="4649" w:type="dxa"/>
          </w:tcPr>
          <w:p>
            <w:pPr>
              <w:spacing w:after="0" w:line="240" w:lineRule="auto"/>
            </w:pPr>
            <w:r>
              <w:rPr>
                <w:b w:val="0"/>
                <w:i w:val="0"/>
                <w:sz w:val="15"/>
              </w:rPr>
              <w:t>TC-011_back_arrow_age_kept.png</w:t>
            </w:r>
          </w:p>
        </w:tc>
        <w:tc>
          <w:tcPr>
            <w:tcW w:type="dxa" w:w="3855"/>
            <w:tcW w:w="3855" w:type="dxa"/>
          </w:tcPr>
          <w:p>
            <w:pPr>
              <w:spacing w:after="0" w:line="240" w:lineRule="auto"/>
            </w:pPr>
            <w:r>
              <w:rPr>
                <w:b w:val="0"/>
                <w:i w:val="0"/>
                <w:sz w:val="15"/>
              </w:rPr>
              <w:t>TC-011</w:t>
            </w:r>
          </w:p>
        </w:tc>
        <w:tc>
          <w:tcPr>
            <w:tcW w:type="dxa" w:w="1134"/>
            <w:tcW w:w="1134" w:type="dxa"/>
          </w:tcPr>
          <w:p>
            <w:pPr>
              <w:spacing w:after="0" w:line="240" w:lineRule="auto"/>
            </w:pPr>
            <w:r>
              <w:rPr>
                <w:b w:val="0"/>
                <w:i w:val="0"/>
                <w:sz w:val="15"/>
              </w:rPr>
              <w:t>20:17</w:t>
            </w:r>
          </w:p>
        </w:tc>
      </w:tr>
      <w:tr>
        <w:trPr>
          <w:cantSplit/>
        </w:trPr>
        <w:tc>
          <w:tcPr>
            <w:tcW w:type="dxa" w:w="4649"/>
            <w:tcW w:w="4649" w:type="dxa"/>
            <w:shd w:val="clear" w:color="auto" w:fill="F5F7FB"/>
          </w:tcPr>
          <w:p>
            <w:pPr>
              <w:spacing w:after="0" w:line="240" w:lineRule="auto"/>
            </w:pPr>
            <w:r>
              <w:rPr>
                <w:b w:val="0"/>
                <w:i w:val="0"/>
                <w:sz w:val="15"/>
              </w:rPr>
              <w:t>TC-012_before_back.png</w:t>
            </w:r>
          </w:p>
        </w:tc>
        <w:tc>
          <w:tcPr>
            <w:tcW w:type="dxa" w:w="3855"/>
            <w:tcW w:w="3855" w:type="dxa"/>
            <w:shd w:val="clear" w:color="auto" w:fill="F5F7FB"/>
          </w:tcPr>
          <w:p>
            <w:pPr>
              <w:spacing w:after="0" w:line="240" w:lineRule="auto"/>
            </w:pPr>
            <w:r>
              <w:rPr>
                <w:b w:val="0"/>
                <w:i w:val="0"/>
                <w:sz w:val="15"/>
              </w:rPr>
              <w:t>DEF-03, TC-012</w:t>
            </w:r>
          </w:p>
        </w:tc>
        <w:tc>
          <w:tcPr>
            <w:tcW w:type="dxa" w:w="1134"/>
            <w:tcW w:w="1134" w:type="dxa"/>
            <w:shd w:val="clear" w:color="auto" w:fill="F5F7FB"/>
          </w:tcPr>
          <w:p>
            <w:pPr>
              <w:spacing w:after="0" w:line="240" w:lineRule="auto"/>
            </w:pPr>
            <w:r>
              <w:rPr>
                <w:b w:val="0"/>
                <w:i w:val="0"/>
                <w:sz w:val="15"/>
              </w:rPr>
              <w:t>20:17</w:t>
            </w:r>
          </w:p>
        </w:tc>
      </w:tr>
      <w:tr>
        <w:trPr>
          <w:cantSplit/>
        </w:trPr>
        <w:tc>
          <w:tcPr>
            <w:tcW w:type="dxa" w:w="4649"/>
            <w:tcW w:w="4649" w:type="dxa"/>
          </w:tcPr>
          <w:p>
            <w:pPr>
              <w:spacing w:after="0" w:line="240" w:lineRule="auto"/>
            </w:pPr>
            <w:r>
              <w:rPr>
                <w:b w:val="0"/>
                <w:i w:val="0"/>
                <w:sz w:val="15"/>
              </w:rPr>
              <w:t>TC-012_reopened.png</w:t>
            </w:r>
          </w:p>
        </w:tc>
        <w:tc>
          <w:tcPr>
            <w:tcW w:type="dxa" w:w="3855"/>
            <w:tcW w:w="3855" w:type="dxa"/>
          </w:tcPr>
          <w:p>
            <w:pPr>
              <w:spacing w:after="0" w:line="240" w:lineRule="auto"/>
            </w:pPr>
            <w:r>
              <w:rPr>
                <w:b w:val="0"/>
                <w:i w:val="0"/>
                <w:sz w:val="15"/>
              </w:rPr>
              <w:t>exploratory / working shot</w:t>
            </w:r>
          </w:p>
        </w:tc>
        <w:tc>
          <w:tcPr>
            <w:tcW w:type="dxa" w:w="1134"/>
            <w:tcW w:w="1134" w:type="dxa"/>
          </w:tcPr>
          <w:p>
            <w:pPr>
              <w:spacing w:after="0" w:line="240" w:lineRule="auto"/>
            </w:pPr>
            <w:r>
              <w:rPr>
                <w:b w:val="0"/>
                <w:i w:val="0"/>
                <w:sz w:val="15"/>
              </w:rPr>
              <w:t>20:17</w:t>
            </w:r>
          </w:p>
        </w:tc>
      </w:tr>
      <w:tr>
        <w:trPr>
          <w:cantSplit/>
        </w:trPr>
        <w:tc>
          <w:tcPr>
            <w:tcW w:type="dxa" w:w="4649"/>
            <w:tcW w:w="4649" w:type="dxa"/>
            <w:shd w:val="clear" w:color="auto" w:fill="F5F7FB"/>
          </w:tcPr>
          <w:p>
            <w:pPr>
              <w:spacing w:after="0" w:line="240" w:lineRule="auto"/>
            </w:pPr>
            <w:r>
              <w:rPr>
                <w:b w:val="0"/>
                <w:i w:val="0"/>
                <w:sz w:val="15"/>
              </w:rPr>
              <w:t>TC-012_system_back_onboarding.png</w:t>
            </w:r>
          </w:p>
        </w:tc>
        <w:tc>
          <w:tcPr>
            <w:tcW w:type="dxa" w:w="3855"/>
            <w:tcW w:w="3855" w:type="dxa"/>
            <w:shd w:val="clear" w:color="auto" w:fill="F5F7FB"/>
          </w:tcPr>
          <w:p>
            <w:pPr>
              <w:spacing w:after="0" w:line="240" w:lineRule="auto"/>
            </w:pPr>
            <w:r>
              <w:rPr>
                <w:b w:val="0"/>
                <w:i w:val="0"/>
                <w:sz w:val="15"/>
              </w:rPr>
              <w:t>DEF-03, TC-012</w:t>
            </w:r>
          </w:p>
        </w:tc>
        <w:tc>
          <w:tcPr>
            <w:tcW w:type="dxa" w:w="1134"/>
            <w:tcW w:w="1134" w:type="dxa"/>
            <w:shd w:val="clear" w:color="auto" w:fill="F5F7FB"/>
          </w:tcPr>
          <w:p>
            <w:pPr>
              <w:spacing w:after="0" w:line="240" w:lineRule="auto"/>
            </w:pPr>
            <w:r>
              <w:rPr>
                <w:b w:val="0"/>
                <w:i w:val="0"/>
                <w:sz w:val="15"/>
              </w:rPr>
              <w:t>20:17</w:t>
            </w:r>
          </w:p>
        </w:tc>
      </w:tr>
      <w:tr>
        <w:trPr>
          <w:cantSplit/>
        </w:trPr>
        <w:tc>
          <w:tcPr>
            <w:tcW w:type="dxa" w:w="4649"/>
            <w:tcW w:w="4649" w:type="dxa"/>
          </w:tcPr>
          <w:p>
            <w:pPr>
              <w:spacing w:after="0" w:line="240" w:lineRule="auto"/>
            </w:pPr>
            <w:r>
              <w:rPr>
                <w:b w:val="0"/>
                <w:i w:val="0"/>
                <w:sz w:val="15"/>
              </w:rPr>
              <w:t>TC-013_after_restart.png</w:t>
            </w:r>
          </w:p>
        </w:tc>
        <w:tc>
          <w:tcPr>
            <w:tcW w:type="dxa" w:w="3855"/>
            <w:tcW w:w="3855" w:type="dxa"/>
          </w:tcPr>
          <w:p>
            <w:pPr>
              <w:spacing w:after="0" w:line="240" w:lineRule="auto"/>
            </w:pPr>
            <w:r>
              <w:rPr>
                <w:b w:val="0"/>
                <w:i w:val="0"/>
                <w:sz w:val="15"/>
              </w:rPr>
              <w:t>DEF-02, TC-013</w:t>
            </w:r>
          </w:p>
        </w:tc>
        <w:tc>
          <w:tcPr>
            <w:tcW w:type="dxa" w:w="1134"/>
            <w:tcW w:w="1134" w:type="dxa"/>
          </w:tcPr>
          <w:p>
            <w:pPr>
              <w:spacing w:after="0" w:line="240" w:lineRule="auto"/>
            </w:pPr>
            <w:r>
              <w:rPr>
                <w:b w:val="0"/>
                <w:i w:val="0"/>
                <w:sz w:val="15"/>
              </w:rPr>
              <w:t>20:16</w:t>
            </w:r>
          </w:p>
        </w:tc>
      </w:tr>
      <w:tr>
        <w:trPr>
          <w:cantSplit/>
        </w:trPr>
        <w:tc>
          <w:tcPr>
            <w:tcW w:type="dxa" w:w="4649"/>
            <w:tcW w:w="4649" w:type="dxa"/>
            <w:shd w:val="clear" w:color="auto" w:fill="F5F7FB"/>
          </w:tcPr>
          <w:p>
            <w:pPr>
              <w:spacing w:after="0" w:line="240" w:lineRule="auto"/>
            </w:pPr>
            <w:r>
              <w:rPr>
                <w:b w:val="0"/>
                <w:i w:val="0"/>
                <w:sz w:val="15"/>
              </w:rPr>
              <w:t>TC-013_reentered_age25.png</w:t>
            </w:r>
          </w:p>
        </w:tc>
        <w:tc>
          <w:tcPr>
            <w:tcW w:type="dxa" w:w="3855"/>
            <w:tcW w:w="3855" w:type="dxa"/>
            <w:shd w:val="clear" w:color="auto" w:fill="F5F7FB"/>
          </w:tcPr>
          <w:p>
            <w:pPr>
              <w:spacing w:after="0" w:line="240" w:lineRule="auto"/>
            </w:pPr>
            <w:r>
              <w:rPr>
                <w:b w:val="0"/>
                <w:i w:val="0"/>
                <w:sz w:val="15"/>
              </w:rPr>
              <w:t>DEF-02, TC-013</w:t>
            </w:r>
          </w:p>
        </w:tc>
        <w:tc>
          <w:tcPr>
            <w:tcW w:type="dxa" w:w="1134"/>
            <w:tcW w:w="1134" w:type="dxa"/>
            <w:shd w:val="clear" w:color="auto" w:fill="F5F7FB"/>
          </w:tcPr>
          <w:p>
            <w:pPr>
              <w:spacing w:after="0" w:line="240" w:lineRule="auto"/>
            </w:pPr>
            <w:r>
              <w:rPr>
                <w:b w:val="0"/>
                <w:i w:val="0"/>
                <w:sz w:val="15"/>
              </w:rPr>
              <w:t>20:16</w:t>
            </w:r>
          </w:p>
        </w:tc>
      </w:tr>
      <w:tr>
        <w:trPr>
          <w:cantSplit/>
        </w:trPr>
        <w:tc>
          <w:tcPr>
            <w:tcW w:type="dxa" w:w="4649"/>
            <w:tcW w:w="4649" w:type="dxa"/>
          </w:tcPr>
          <w:p>
            <w:pPr>
              <w:spacing w:after="0" w:line="240" w:lineRule="auto"/>
            </w:pPr>
            <w:r>
              <w:rPr>
                <w:b w:val="0"/>
                <w:i w:val="0"/>
                <w:sz w:val="15"/>
              </w:rPr>
              <w:t>TC-014_activity_step.png</w:t>
            </w:r>
          </w:p>
        </w:tc>
        <w:tc>
          <w:tcPr>
            <w:tcW w:type="dxa" w:w="3855"/>
            <w:tcW w:w="3855" w:type="dxa"/>
          </w:tcPr>
          <w:p>
            <w:pPr>
              <w:spacing w:after="0" w:line="240" w:lineRule="auto"/>
            </w:pPr>
            <w:r>
              <w:rPr>
                <w:b w:val="0"/>
                <w:i w:val="0"/>
                <w:sz w:val="15"/>
              </w:rPr>
              <w:t>DEF-05, TC-014</w:t>
            </w:r>
          </w:p>
        </w:tc>
        <w:tc>
          <w:tcPr>
            <w:tcW w:type="dxa" w:w="1134"/>
            <w:tcW w:w="1134" w:type="dxa"/>
          </w:tcPr>
          <w:p>
            <w:pPr>
              <w:spacing w:after="0" w:line="240" w:lineRule="auto"/>
            </w:pPr>
            <w:r>
              <w:rPr>
                <w:b w:val="0"/>
                <w:i w:val="0"/>
                <w:sz w:val="15"/>
              </w:rPr>
              <w:t>20:31</w:t>
            </w:r>
          </w:p>
        </w:tc>
      </w:tr>
      <w:tr>
        <w:trPr>
          <w:cantSplit/>
        </w:trPr>
        <w:tc>
          <w:tcPr>
            <w:tcW w:type="dxa" w:w="4649"/>
            <w:tcW w:w="4649" w:type="dxa"/>
            <w:shd w:val="clear" w:color="auto" w:fill="F5F7FB"/>
          </w:tcPr>
          <w:p>
            <w:pPr>
              <w:spacing w:after="0" w:line="240" w:lineRule="auto"/>
            </w:pPr>
            <w:r>
              <w:rPr>
                <w:b w:val="0"/>
                <w:i w:val="0"/>
                <w:sz w:val="15"/>
              </w:rPr>
              <w:t>TC-014_plan.png</w:t>
            </w:r>
          </w:p>
        </w:tc>
        <w:tc>
          <w:tcPr>
            <w:tcW w:type="dxa" w:w="3855"/>
            <w:tcW w:w="3855" w:type="dxa"/>
            <w:shd w:val="clear" w:color="auto" w:fill="F5F7FB"/>
          </w:tcPr>
          <w:p>
            <w:pPr>
              <w:spacing w:after="0" w:line="240" w:lineRule="auto"/>
            </w:pPr>
            <w:r>
              <w:rPr>
                <w:b w:val="0"/>
                <w:i w:val="0"/>
                <w:sz w:val="15"/>
              </w:rPr>
              <w:t>TC-014</w:t>
            </w:r>
          </w:p>
        </w:tc>
        <w:tc>
          <w:tcPr>
            <w:tcW w:type="dxa" w:w="1134"/>
            <w:tcW w:w="1134" w:type="dxa"/>
            <w:shd w:val="clear" w:color="auto" w:fill="F5F7FB"/>
          </w:tcPr>
          <w:p>
            <w:pPr>
              <w:spacing w:after="0" w:line="240" w:lineRule="auto"/>
            </w:pPr>
            <w:r>
              <w:rPr>
                <w:b w:val="0"/>
                <w:i w:val="0"/>
                <w:sz w:val="15"/>
              </w:rPr>
              <w:t>20:31</w:t>
            </w:r>
          </w:p>
        </w:tc>
      </w:tr>
      <w:tr>
        <w:trPr>
          <w:cantSplit/>
        </w:trPr>
        <w:tc>
          <w:tcPr>
            <w:tcW w:type="dxa" w:w="4649"/>
            <w:tcW w:w="4649" w:type="dxa"/>
          </w:tcPr>
          <w:p>
            <w:pPr>
              <w:spacing w:after="0" w:line="240" w:lineRule="auto"/>
            </w:pPr>
            <w:r>
              <w:rPr>
                <w:b w:val="0"/>
                <w:i w:val="0"/>
                <w:sz w:val="15"/>
              </w:rPr>
              <w:t>TC-014_target_note.png</w:t>
            </w:r>
          </w:p>
        </w:tc>
        <w:tc>
          <w:tcPr>
            <w:tcW w:type="dxa" w:w="3855"/>
            <w:tcW w:w="3855" w:type="dxa"/>
          </w:tcPr>
          <w:p>
            <w:pPr>
              <w:spacing w:after="0" w:line="240" w:lineRule="auto"/>
            </w:pPr>
            <w:r>
              <w:rPr>
                <w:b w:val="0"/>
                <w:i w:val="0"/>
                <w:sz w:val="15"/>
              </w:rPr>
              <w:t>TC-014</w:t>
            </w:r>
          </w:p>
        </w:tc>
        <w:tc>
          <w:tcPr>
            <w:tcW w:type="dxa" w:w="1134"/>
            <w:tcW w:w="1134" w:type="dxa"/>
          </w:tcPr>
          <w:p>
            <w:pPr>
              <w:spacing w:after="0" w:line="240" w:lineRule="auto"/>
            </w:pPr>
            <w:r>
              <w:rPr>
                <w:b w:val="0"/>
                <w:i w:val="0"/>
                <w:sz w:val="15"/>
              </w:rPr>
              <w:t>20:31</w:t>
            </w:r>
          </w:p>
        </w:tc>
      </w:tr>
      <w:tr>
        <w:trPr>
          <w:cantSplit/>
        </w:trPr>
        <w:tc>
          <w:tcPr>
            <w:tcW w:type="dxa" w:w="4649"/>
            <w:tcW w:w="4649" w:type="dxa"/>
            <w:shd w:val="clear" w:color="auto" w:fill="F5F7FB"/>
          </w:tcPr>
          <w:p>
            <w:pPr>
              <w:spacing w:after="0" w:line="240" w:lineRule="auto"/>
            </w:pPr>
            <w:r>
              <w:rPr>
                <w:b w:val="0"/>
                <w:i w:val="0"/>
                <w:sz w:val="15"/>
              </w:rPr>
              <w:t>TC-015_plan.png</w:t>
            </w:r>
          </w:p>
        </w:tc>
        <w:tc>
          <w:tcPr>
            <w:tcW w:type="dxa" w:w="3855"/>
            <w:tcW w:w="3855" w:type="dxa"/>
            <w:shd w:val="clear" w:color="auto" w:fill="F5F7FB"/>
          </w:tcPr>
          <w:p>
            <w:pPr>
              <w:spacing w:after="0" w:line="240" w:lineRule="auto"/>
            </w:pPr>
            <w:r>
              <w:rPr>
                <w:b w:val="0"/>
                <w:i w:val="0"/>
                <w:sz w:val="15"/>
              </w:rPr>
              <w:t>TC-015</w:t>
            </w:r>
          </w:p>
        </w:tc>
        <w:tc>
          <w:tcPr>
            <w:tcW w:type="dxa" w:w="1134"/>
            <w:tcW w:w="1134" w:type="dxa"/>
            <w:shd w:val="clear" w:color="auto" w:fill="F5F7FB"/>
          </w:tcPr>
          <w:p>
            <w:pPr>
              <w:spacing w:after="0" w:line="240" w:lineRule="auto"/>
            </w:pPr>
            <w:r>
              <w:rPr>
                <w:b w:val="0"/>
                <w:i w:val="0"/>
                <w:sz w:val="15"/>
              </w:rPr>
              <w:t>20:33</w:t>
            </w:r>
          </w:p>
        </w:tc>
      </w:tr>
      <w:tr>
        <w:trPr>
          <w:cantSplit/>
        </w:trPr>
        <w:tc>
          <w:tcPr>
            <w:tcW w:type="dxa" w:w="4649"/>
            <w:tcW w:w="4649" w:type="dxa"/>
          </w:tcPr>
          <w:p>
            <w:pPr>
              <w:spacing w:after="0" w:line="240" w:lineRule="auto"/>
            </w:pPr>
            <w:r>
              <w:rPr>
                <w:b w:val="0"/>
                <w:i w:val="0"/>
                <w:sz w:val="15"/>
              </w:rPr>
              <w:t>TC-015_rate_clamped.png</w:t>
            </w:r>
          </w:p>
        </w:tc>
        <w:tc>
          <w:tcPr>
            <w:tcW w:type="dxa" w:w="3855"/>
            <w:tcW w:w="3855" w:type="dxa"/>
          </w:tcPr>
          <w:p>
            <w:pPr>
              <w:spacing w:after="0" w:line="240" w:lineRule="auto"/>
            </w:pPr>
            <w:r>
              <w:rPr>
                <w:b w:val="0"/>
                <w:i w:val="0"/>
                <w:sz w:val="15"/>
              </w:rPr>
              <w:t>TC-015</w:t>
            </w:r>
          </w:p>
        </w:tc>
        <w:tc>
          <w:tcPr>
            <w:tcW w:type="dxa" w:w="1134"/>
            <w:tcW w:w="1134" w:type="dxa"/>
          </w:tcPr>
          <w:p>
            <w:pPr>
              <w:spacing w:after="0" w:line="240" w:lineRule="auto"/>
            </w:pPr>
            <w:r>
              <w:rPr>
                <w:b w:val="0"/>
                <w:i w:val="0"/>
                <w:sz w:val="15"/>
              </w:rPr>
              <w:t>20:32</w:t>
            </w:r>
          </w:p>
        </w:tc>
      </w:tr>
      <w:tr>
        <w:trPr>
          <w:cantSplit/>
        </w:trPr>
        <w:tc>
          <w:tcPr>
            <w:tcW w:type="dxa" w:w="4649"/>
            <w:tcW w:w="4649" w:type="dxa"/>
            <w:shd w:val="clear" w:color="auto" w:fill="F5F7FB"/>
          </w:tcPr>
          <w:p>
            <w:pPr>
              <w:spacing w:after="0" w:line="240" w:lineRule="auto"/>
            </w:pPr>
            <w:r>
              <w:rPr>
                <w:b w:val="0"/>
                <w:i w:val="0"/>
                <w:sz w:val="15"/>
              </w:rPr>
              <w:t>TC-016_maintain_plan.png</w:t>
            </w:r>
          </w:p>
        </w:tc>
        <w:tc>
          <w:tcPr>
            <w:tcW w:type="dxa" w:w="3855"/>
            <w:tcW w:w="3855" w:type="dxa"/>
            <w:shd w:val="clear" w:color="auto" w:fill="F5F7FB"/>
          </w:tcPr>
          <w:p>
            <w:pPr>
              <w:spacing w:after="0" w:line="240" w:lineRule="auto"/>
            </w:pPr>
            <w:r>
              <w:rPr>
                <w:b w:val="0"/>
                <w:i w:val="0"/>
                <w:sz w:val="15"/>
              </w:rPr>
              <w:t>TC-016</w:t>
            </w:r>
          </w:p>
        </w:tc>
        <w:tc>
          <w:tcPr>
            <w:tcW w:type="dxa" w:w="1134"/>
            <w:tcW w:w="1134" w:type="dxa"/>
            <w:shd w:val="clear" w:color="auto" w:fill="F5F7FB"/>
          </w:tcPr>
          <w:p>
            <w:pPr>
              <w:spacing w:after="0" w:line="240" w:lineRule="auto"/>
            </w:pPr>
            <w:r>
              <w:rPr>
                <w:b w:val="0"/>
                <w:i w:val="0"/>
                <w:sz w:val="15"/>
              </w:rPr>
              <w:t>20:34</w:t>
            </w:r>
          </w:p>
        </w:tc>
      </w:tr>
      <w:tr>
        <w:trPr>
          <w:cantSplit/>
        </w:trPr>
        <w:tc>
          <w:tcPr>
            <w:tcW w:type="dxa" w:w="4649"/>
            <w:tcW w:w="4649" w:type="dxa"/>
          </w:tcPr>
          <w:p>
            <w:pPr>
              <w:spacing w:after="0" w:line="240" w:lineRule="auto"/>
            </w:pPr>
            <w:r>
              <w:rPr>
                <w:b w:val="0"/>
                <w:i w:val="0"/>
                <w:sz w:val="15"/>
              </w:rPr>
              <w:t>TC-016_refused_55.png</w:t>
            </w:r>
          </w:p>
        </w:tc>
        <w:tc>
          <w:tcPr>
            <w:tcW w:type="dxa" w:w="3855"/>
            <w:tcW w:w="3855" w:type="dxa"/>
          </w:tcPr>
          <w:p>
            <w:pPr>
              <w:spacing w:after="0" w:line="240" w:lineRule="auto"/>
            </w:pPr>
            <w:r>
              <w:rPr>
                <w:b w:val="0"/>
                <w:i w:val="0"/>
                <w:sz w:val="15"/>
              </w:rPr>
              <w:t>TC-016</w:t>
            </w:r>
          </w:p>
        </w:tc>
        <w:tc>
          <w:tcPr>
            <w:tcW w:type="dxa" w:w="1134"/>
            <w:tcW w:w="1134" w:type="dxa"/>
          </w:tcPr>
          <w:p>
            <w:pPr>
              <w:spacing w:after="0" w:line="240" w:lineRule="auto"/>
            </w:pPr>
            <w:r>
              <w:rPr>
                <w:b w:val="0"/>
                <w:i w:val="0"/>
                <w:sz w:val="15"/>
              </w:rPr>
              <w:t>20:34</w:t>
            </w:r>
          </w:p>
        </w:tc>
      </w:tr>
      <w:tr>
        <w:trPr>
          <w:cantSplit/>
        </w:trPr>
        <w:tc>
          <w:tcPr>
            <w:tcW w:type="dxa" w:w="4649"/>
            <w:tcW w:w="4649" w:type="dxa"/>
            <w:shd w:val="clear" w:color="auto" w:fill="F5F7FB"/>
          </w:tcPr>
          <w:p>
            <w:pPr>
              <w:spacing w:after="0" w:line="240" w:lineRule="auto"/>
            </w:pPr>
            <w:r>
              <w:rPr>
                <w:b w:val="0"/>
                <w:i w:val="0"/>
                <w:sz w:val="15"/>
              </w:rPr>
              <w:t>TC-017_already_underweight.png</w:t>
            </w:r>
          </w:p>
        </w:tc>
        <w:tc>
          <w:tcPr>
            <w:tcW w:type="dxa" w:w="3855"/>
            <w:tcW w:w="3855" w:type="dxa"/>
            <w:shd w:val="clear" w:color="auto" w:fill="F5F7FB"/>
          </w:tcPr>
          <w:p>
            <w:pPr>
              <w:spacing w:after="0" w:line="240" w:lineRule="auto"/>
            </w:pPr>
            <w:r>
              <w:rPr>
                <w:b w:val="0"/>
                <w:i w:val="0"/>
                <w:sz w:val="15"/>
              </w:rPr>
              <w:t>TC-017</w:t>
            </w:r>
          </w:p>
        </w:tc>
        <w:tc>
          <w:tcPr>
            <w:tcW w:type="dxa" w:w="1134"/>
            <w:tcW w:w="1134" w:type="dxa"/>
            <w:shd w:val="clear" w:color="auto" w:fill="F5F7FB"/>
          </w:tcPr>
          <w:p>
            <w:pPr>
              <w:spacing w:after="0" w:line="240" w:lineRule="auto"/>
            </w:pPr>
            <w:r>
              <w:rPr>
                <w:b w:val="0"/>
                <w:i w:val="0"/>
                <w:sz w:val="15"/>
              </w:rPr>
              <w:t>20:35</w:t>
            </w:r>
          </w:p>
        </w:tc>
      </w:tr>
      <w:tr>
        <w:trPr>
          <w:cantSplit/>
        </w:trPr>
        <w:tc>
          <w:tcPr>
            <w:tcW w:type="dxa" w:w="4649"/>
            <w:tcW w:w="4649" w:type="dxa"/>
          </w:tcPr>
          <w:p>
            <w:pPr>
              <w:spacing w:after="0" w:line="240" w:lineRule="auto"/>
            </w:pPr>
            <w:r>
              <w:rPr>
                <w:b w:val="0"/>
                <w:i w:val="0"/>
                <w:sz w:val="15"/>
              </w:rPr>
              <w:t>TC-017_maintain_spinner.png</w:t>
            </w:r>
          </w:p>
        </w:tc>
        <w:tc>
          <w:tcPr>
            <w:tcW w:type="dxa" w:w="3855"/>
            <w:tcW w:w="3855" w:type="dxa"/>
          </w:tcPr>
          <w:p>
            <w:pPr>
              <w:spacing w:after="0" w:line="240" w:lineRule="auto"/>
            </w:pPr>
            <w:r>
              <w:rPr>
                <w:b w:val="0"/>
                <w:i w:val="0"/>
                <w:sz w:val="15"/>
              </w:rPr>
              <w:t>DEF-06, TC-077</w:t>
            </w:r>
          </w:p>
        </w:tc>
        <w:tc>
          <w:tcPr>
            <w:tcW w:type="dxa" w:w="1134"/>
            <w:tcW w:w="1134" w:type="dxa"/>
          </w:tcPr>
          <w:p>
            <w:pPr>
              <w:spacing w:after="0" w:line="240" w:lineRule="auto"/>
            </w:pPr>
            <w:r>
              <w:rPr>
                <w:b w:val="0"/>
                <w:i w:val="0"/>
                <w:sz w:val="15"/>
              </w:rPr>
              <w:t>20:38</w:t>
            </w:r>
          </w:p>
        </w:tc>
      </w:tr>
      <w:tr>
        <w:trPr>
          <w:cantSplit/>
        </w:trPr>
        <w:tc>
          <w:tcPr>
            <w:tcW w:type="dxa" w:w="4649"/>
            <w:tcW w:w="4649" w:type="dxa"/>
            <w:shd w:val="clear" w:color="auto" w:fill="F5F7FB"/>
          </w:tcPr>
          <w:p>
            <w:pPr>
              <w:spacing w:after="0" w:line="240" w:lineRule="auto"/>
            </w:pPr>
            <w:r>
              <w:rPr>
                <w:b w:val="0"/>
                <w:i w:val="0"/>
                <w:sz w:val="15"/>
              </w:rPr>
              <w:t>TC-018_plan_after_healthy_weight.png</w:t>
            </w:r>
          </w:p>
        </w:tc>
        <w:tc>
          <w:tcPr>
            <w:tcW w:type="dxa" w:w="3855"/>
            <w:tcW w:w="3855" w:type="dxa"/>
            <w:shd w:val="clear" w:color="auto" w:fill="F5F7FB"/>
          </w:tcPr>
          <w:p>
            <w:pPr>
              <w:spacing w:after="0" w:line="240" w:lineRule="auto"/>
            </w:pPr>
            <w:r>
              <w:rPr>
                <w:b w:val="0"/>
                <w:i w:val="0"/>
                <w:sz w:val="15"/>
              </w:rPr>
              <w:t>TC-018</w:t>
            </w:r>
          </w:p>
        </w:tc>
        <w:tc>
          <w:tcPr>
            <w:tcW w:type="dxa" w:w="1134"/>
            <w:tcW w:w="1134" w:type="dxa"/>
            <w:shd w:val="clear" w:color="auto" w:fill="F5F7FB"/>
          </w:tcPr>
          <w:p>
            <w:pPr>
              <w:spacing w:after="0" w:line="240" w:lineRule="auto"/>
            </w:pPr>
            <w:r>
              <w:rPr>
                <w:b w:val="0"/>
                <w:i w:val="0"/>
                <w:sz w:val="15"/>
              </w:rPr>
              <w:t>20:36</w:t>
            </w:r>
          </w:p>
        </w:tc>
      </w:tr>
      <w:tr>
        <w:trPr>
          <w:cantSplit/>
        </w:trPr>
        <w:tc>
          <w:tcPr>
            <w:tcW w:type="dxa" w:w="4649"/>
            <w:tcW w:w="4649" w:type="dxa"/>
          </w:tcPr>
          <w:p>
            <w:pPr>
              <w:spacing w:after="0" w:line="240" w:lineRule="auto"/>
            </w:pPr>
            <w:r>
              <w:rPr>
                <w:b w:val="0"/>
                <w:i w:val="0"/>
                <w:sz w:val="15"/>
              </w:rPr>
              <w:t>TC-018_refused_gain.png</w:t>
            </w:r>
          </w:p>
        </w:tc>
        <w:tc>
          <w:tcPr>
            <w:tcW w:type="dxa" w:w="3855"/>
            <w:tcW w:w="3855" w:type="dxa"/>
          </w:tcPr>
          <w:p>
            <w:pPr>
              <w:spacing w:after="0" w:line="240" w:lineRule="auto"/>
            </w:pPr>
            <w:r>
              <w:rPr>
                <w:b w:val="0"/>
                <w:i w:val="0"/>
                <w:sz w:val="15"/>
              </w:rPr>
              <w:t>DEF-06, TC-018</w:t>
            </w:r>
          </w:p>
        </w:tc>
        <w:tc>
          <w:tcPr>
            <w:tcW w:type="dxa" w:w="1134"/>
            <w:tcW w:w="1134" w:type="dxa"/>
          </w:tcPr>
          <w:p>
            <w:pPr>
              <w:spacing w:after="0" w:line="240" w:lineRule="auto"/>
            </w:pPr>
            <w:r>
              <w:rPr>
                <w:b w:val="0"/>
                <w:i w:val="0"/>
                <w:sz w:val="15"/>
              </w:rPr>
              <w:t>20:36</w:t>
            </w:r>
          </w:p>
        </w:tc>
      </w:tr>
      <w:tr>
        <w:trPr>
          <w:cantSplit/>
        </w:trPr>
        <w:tc>
          <w:tcPr>
            <w:tcW w:type="dxa" w:w="4649"/>
            <w:tcW w:w="4649" w:type="dxa"/>
            <w:shd w:val="clear" w:color="auto" w:fill="F5F7FB"/>
          </w:tcPr>
          <w:p>
            <w:pPr>
              <w:spacing w:after="0" w:line="240" w:lineRule="auto"/>
            </w:pPr>
            <w:r>
              <w:rPr>
                <w:b w:val="0"/>
                <w:i w:val="0"/>
                <w:sz w:val="15"/>
              </w:rPr>
              <w:t>TC-018_spinner_after_15s.png</w:t>
            </w:r>
          </w:p>
        </w:tc>
        <w:tc>
          <w:tcPr>
            <w:tcW w:type="dxa" w:w="3855"/>
            <w:tcW w:w="3855" w:type="dxa"/>
            <w:shd w:val="clear" w:color="auto" w:fill="F5F7FB"/>
          </w:tcPr>
          <w:p>
            <w:pPr>
              <w:spacing w:after="0" w:line="240" w:lineRule="auto"/>
            </w:pPr>
            <w:r>
              <w:rPr>
                <w:b w:val="0"/>
                <w:i w:val="0"/>
                <w:sz w:val="15"/>
              </w:rPr>
              <w:t>DEF-06, TC-018</w:t>
            </w:r>
          </w:p>
        </w:tc>
        <w:tc>
          <w:tcPr>
            <w:tcW w:type="dxa" w:w="1134"/>
            <w:tcW w:w="1134" w:type="dxa"/>
            <w:shd w:val="clear" w:color="auto" w:fill="F5F7FB"/>
          </w:tcPr>
          <w:p>
            <w:pPr>
              <w:spacing w:after="0" w:line="240" w:lineRule="auto"/>
            </w:pPr>
            <w:r>
              <w:rPr>
                <w:b w:val="0"/>
                <w:i w:val="0"/>
                <w:sz w:val="15"/>
              </w:rPr>
              <w:t>20:37</w:t>
            </w:r>
          </w:p>
        </w:tc>
      </w:tr>
      <w:tr>
        <w:trPr>
          <w:cantSplit/>
        </w:trPr>
        <w:tc>
          <w:tcPr>
            <w:tcW w:type="dxa" w:w="4649"/>
            <w:tcW w:w="4649" w:type="dxa"/>
          </w:tcPr>
          <w:p>
            <w:pPr>
              <w:spacing w:after="0" w:line="240" w:lineRule="auto"/>
            </w:pPr>
            <w:r>
              <w:rPr>
                <w:b w:val="0"/>
                <w:i w:val="0"/>
                <w:sz w:val="15"/>
              </w:rPr>
              <w:t>TC-019_gain_too_fast.png</w:t>
            </w:r>
          </w:p>
        </w:tc>
        <w:tc>
          <w:tcPr>
            <w:tcW w:type="dxa" w:w="3855"/>
            <w:tcW w:w="3855" w:type="dxa"/>
          </w:tcPr>
          <w:p>
            <w:pPr>
              <w:spacing w:after="0" w:line="240" w:lineRule="auto"/>
            </w:pPr>
            <w:r>
              <w:rPr>
                <w:b w:val="0"/>
                <w:i w:val="0"/>
                <w:sz w:val="15"/>
              </w:rPr>
              <w:t>DEF-07, TC-019</w:t>
            </w:r>
          </w:p>
        </w:tc>
        <w:tc>
          <w:tcPr>
            <w:tcW w:type="dxa" w:w="1134"/>
            <w:tcW w:w="1134" w:type="dxa"/>
          </w:tcPr>
          <w:p>
            <w:pPr>
              <w:spacing w:after="0" w:line="240" w:lineRule="auto"/>
            </w:pPr>
            <w:r>
              <w:rPr>
                <w:b w:val="0"/>
                <w:i w:val="0"/>
                <w:sz w:val="15"/>
              </w:rPr>
              <w:t>20:38</w:t>
            </w:r>
          </w:p>
        </w:tc>
      </w:tr>
      <w:tr>
        <w:trPr>
          <w:cantSplit/>
        </w:trPr>
        <w:tc>
          <w:tcPr>
            <w:tcW w:type="dxa" w:w="4649"/>
            <w:tcW w:w="4649" w:type="dxa"/>
            <w:shd w:val="clear" w:color="auto" w:fill="F5F7FB"/>
          </w:tcPr>
          <w:p>
            <w:pPr>
              <w:spacing w:after="0" w:line="240" w:lineRule="auto"/>
            </w:pPr>
            <w:r>
              <w:rPr>
                <w:b w:val="0"/>
                <w:i w:val="0"/>
                <w:sz w:val="15"/>
              </w:rPr>
              <w:t>TC-019_plan.png</w:t>
            </w:r>
          </w:p>
        </w:tc>
        <w:tc>
          <w:tcPr>
            <w:tcW w:type="dxa" w:w="3855"/>
            <w:tcW w:w="3855" w:type="dxa"/>
            <w:shd w:val="clear" w:color="auto" w:fill="F5F7FB"/>
          </w:tcPr>
          <w:p>
            <w:pPr>
              <w:spacing w:after="0" w:line="240" w:lineRule="auto"/>
            </w:pPr>
            <w:r>
              <w:rPr>
                <w:b w:val="0"/>
                <w:i w:val="0"/>
                <w:sz w:val="15"/>
              </w:rPr>
              <w:t>DEF-07, TC-019</w:t>
            </w:r>
          </w:p>
        </w:tc>
        <w:tc>
          <w:tcPr>
            <w:tcW w:type="dxa" w:w="1134"/>
            <w:tcW w:w="1134" w:type="dxa"/>
            <w:shd w:val="clear" w:color="auto" w:fill="F5F7FB"/>
          </w:tcPr>
          <w:p>
            <w:pPr>
              <w:spacing w:after="0" w:line="240" w:lineRule="auto"/>
            </w:pPr>
            <w:r>
              <w:rPr>
                <w:b w:val="0"/>
                <w:i w:val="0"/>
                <w:sz w:val="15"/>
              </w:rPr>
              <w:t>20:39</w:t>
            </w:r>
          </w:p>
        </w:tc>
      </w:tr>
      <w:tr>
        <w:trPr>
          <w:cantSplit/>
        </w:trPr>
        <w:tc>
          <w:tcPr>
            <w:tcW w:type="dxa" w:w="4649"/>
            <w:tcW w:w="4649" w:type="dxa"/>
          </w:tcPr>
          <w:p>
            <w:pPr>
              <w:spacing w:after="0" w:line="240" w:lineRule="auto"/>
            </w:pPr>
            <w:r>
              <w:rPr>
                <w:b w:val="0"/>
                <w:i w:val="0"/>
                <w:sz w:val="15"/>
              </w:rPr>
              <w:t>TC-020_floor_plan.png</w:t>
            </w:r>
          </w:p>
        </w:tc>
        <w:tc>
          <w:tcPr>
            <w:tcW w:type="dxa" w:w="3855"/>
            <w:tcW w:w="3855" w:type="dxa"/>
          </w:tcPr>
          <w:p>
            <w:pPr>
              <w:spacing w:after="0" w:line="240" w:lineRule="auto"/>
            </w:pPr>
            <w:r>
              <w:rPr>
                <w:b w:val="0"/>
                <w:i w:val="0"/>
                <w:sz w:val="15"/>
              </w:rPr>
              <w:t>TC-020</w:t>
            </w:r>
          </w:p>
        </w:tc>
        <w:tc>
          <w:tcPr>
            <w:tcW w:type="dxa" w:w="1134"/>
            <w:tcW w:w="1134" w:type="dxa"/>
          </w:tcPr>
          <w:p>
            <w:pPr>
              <w:spacing w:after="0" w:line="240" w:lineRule="auto"/>
            </w:pPr>
            <w:r>
              <w:rPr>
                <w:b w:val="0"/>
                <w:i w:val="0"/>
                <w:sz w:val="15"/>
              </w:rPr>
              <w:t>20:39</w:t>
            </w:r>
          </w:p>
        </w:tc>
      </w:tr>
      <w:tr>
        <w:trPr>
          <w:cantSplit/>
        </w:trPr>
        <w:tc>
          <w:tcPr>
            <w:tcW w:type="dxa" w:w="4649"/>
            <w:tcW w:w="4649" w:type="dxa"/>
            <w:shd w:val="clear" w:color="auto" w:fill="F5F7FB"/>
          </w:tcPr>
          <w:p>
            <w:pPr>
              <w:spacing w:after="0" w:line="240" w:lineRule="auto"/>
            </w:pPr>
            <w:r>
              <w:rPr>
                <w:b w:val="0"/>
                <w:i w:val="0"/>
                <w:sz w:val="15"/>
              </w:rPr>
              <w:t>TC-021_tdee_below_floor_plan.png</w:t>
            </w:r>
          </w:p>
        </w:tc>
        <w:tc>
          <w:tcPr>
            <w:tcW w:type="dxa" w:w="3855"/>
            <w:tcW w:w="3855" w:type="dxa"/>
            <w:shd w:val="clear" w:color="auto" w:fill="F5F7FB"/>
          </w:tcPr>
          <w:p>
            <w:pPr>
              <w:spacing w:after="0" w:line="240" w:lineRule="auto"/>
            </w:pPr>
            <w:r>
              <w:rPr>
                <w:b w:val="0"/>
                <w:i w:val="0"/>
                <w:sz w:val="15"/>
              </w:rPr>
              <w:t>TC-021</w:t>
            </w:r>
          </w:p>
        </w:tc>
        <w:tc>
          <w:tcPr>
            <w:tcW w:type="dxa" w:w="1134"/>
            <w:tcW w:w="1134" w:type="dxa"/>
            <w:shd w:val="clear" w:color="auto" w:fill="F5F7FB"/>
          </w:tcPr>
          <w:p>
            <w:pPr>
              <w:spacing w:after="0" w:line="240" w:lineRule="auto"/>
            </w:pPr>
            <w:r>
              <w:rPr>
                <w:b w:val="0"/>
                <w:i w:val="0"/>
                <w:sz w:val="15"/>
              </w:rPr>
              <w:t>20:40</w:t>
            </w:r>
          </w:p>
        </w:tc>
      </w:tr>
      <w:tr>
        <w:trPr>
          <w:cantSplit/>
        </w:trPr>
        <w:tc>
          <w:tcPr>
            <w:tcW w:type="dxa" w:w="4649"/>
            <w:tcW w:w="4649" w:type="dxa"/>
          </w:tcPr>
          <w:p>
            <w:pPr>
              <w:spacing w:after="0" w:line="240" w:lineRule="auto"/>
            </w:pPr>
            <w:r>
              <w:rPr>
                <w:b w:val="0"/>
                <w:i w:val="0"/>
                <w:sz w:val="15"/>
              </w:rPr>
              <w:t>TC-022_78_5_maintain.png</w:t>
            </w:r>
          </w:p>
        </w:tc>
        <w:tc>
          <w:tcPr>
            <w:tcW w:type="dxa" w:w="3855"/>
            <w:tcW w:w="3855" w:type="dxa"/>
          </w:tcPr>
          <w:p>
            <w:pPr>
              <w:spacing w:after="0" w:line="240" w:lineRule="auto"/>
            </w:pPr>
            <w:r>
              <w:rPr>
                <w:b w:val="0"/>
                <w:i w:val="0"/>
                <w:sz w:val="15"/>
              </w:rPr>
              <w:t>TC-022</w:t>
            </w:r>
          </w:p>
        </w:tc>
        <w:tc>
          <w:tcPr>
            <w:tcW w:type="dxa" w:w="1134"/>
            <w:tcW w:w="1134" w:type="dxa"/>
          </w:tcPr>
          <w:p>
            <w:pPr>
              <w:spacing w:after="0" w:line="240" w:lineRule="auto"/>
            </w:pPr>
            <w:r>
              <w:rPr>
                <w:b w:val="0"/>
                <w:i w:val="0"/>
                <w:sz w:val="15"/>
              </w:rPr>
              <w:t>20:41</w:t>
            </w:r>
          </w:p>
        </w:tc>
      </w:tr>
      <w:tr>
        <w:trPr>
          <w:cantSplit/>
        </w:trPr>
        <w:tc>
          <w:tcPr>
            <w:tcW w:type="dxa" w:w="4649"/>
            <w:tcW w:w="4649" w:type="dxa"/>
            <w:shd w:val="clear" w:color="auto" w:fill="F5F7FB"/>
          </w:tcPr>
          <w:p>
            <w:pPr>
              <w:spacing w:after="0" w:line="240" w:lineRule="auto"/>
            </w:pPr>
            <w:r>
              <w:rPr>
                <w:b w:val="0"/>
                <w:i w:val="0"/>
                <w:sz w:val="15"/>
              </w:rPr>
              <w:t>TC-022_78_6_gain.png</w:t>
            </w:r>
          </w:p>
        </w:tc>
        <w:tc>
          <w:tcPr>
            <w:tcW w:type="dxa" w:w="3855"/>
            <w:tcW w:w="3855" w:type="dxa"/>
            <w:shd w:val="clear" w:color="auto" w:fill="F5F7FB"/>
          </w:tcPr>
          <w:p>
            <w:pPr>
              <w:spacing w:after="0" w:line="240" w:lineRule="auto"/>
            </w:pPr>
            <w:r>
              <w:rPr>
                <w:b w:val="0"/>
                <w:i w:val="0"/>
                <w:sz w:val="15"/>
              </w:rPr>
              <w:t>TC-022</w:t>
            </w:r>
          </w:p>
        </w:tc>
        <w:tc>
          <w:tcPr>
            <w:tcW w:type="dxa" w:w="1134"/>
            <w:tcW w:w="1134" w:type="dxa"/>
            <w:shd w:val="clear" w:color="auto" w:fill="F5F7FB"/>
          </w:tcPr>
          <w:p>
            <w:pPr>
              <w:spacing w:after="0" w:line="240" w:lineRule="auto"/>
            </w:pPr>
            <w:r>
              <w:rPr>
                <w:b w:val="0"/>
                <w:i w:val="0"/>
                <w:sz w:val="15"/>
              </w:rPr>
              <w:t>20:41</w:t>
            </w:r>
          </w:p>
        </w:tc>
      </w:tr>
      <w:tr>
        <w:trPr>
          <w:cantSplit/>
        </w:trPr>
        <w:tc>
          <w:tcPr>
            <w:tcW w:type="dxa" w:w="4649"/>
            <w:tcW w:w="4649" w:type="dxa"/>
          </w:tcPr>
          <w:p>
            <w:pPr>
              <w:spacing w:after="0" w:line="240" w:lineRule="auto"/>
            </w:pPr>
            <w:r>
              <w:rPr>
                <w:b w:val="0"/>
                <w:i w:val="0"/>
                <w:sz w:val="15"/>
              </w:rPr>
              <w:t>TC-023_refusal_in_lb.png</w:t>
            </w:r>
          </w:p>
        </w:tc>
        <w:tc>
          <w:tcPr>
            <w:tcW w:type="dxa" w:w="3855"/>
            <w:tcW w:w="3855" w:type="dxa"/>
          </w:tcPr>
          <w:p>
            <w:pPr>
              <w:spacing w:after="0" w:line="240" w:lineRule="auto"/>
            </w:pPr>
            <w:r>
              <w:rPr>
                <w:b w:val="0"/>
                <w:i w:val="0"/>
                <w:sz w:val="15"/>
              </w:rPr>
              <w:t>DEF-08, TC-023</w:t>
            </w:r>
          </w:p>
        </w:tc>
        <w:tc>
          <w:tcPr>
            <w:tcW w:type="dxa" w:w="1134"/>
            <w:tcW w:w="1134" w:type="dxa"/>
          </w:tcPr>
          <w:p>
            <w:pPr>
              <w:spacing w:after="0" w:line="240" w:lineRule="auto"/>
            </w:pPr>
            <w:r>
              <w:rPr>
                <w:b w:val="0"/>
                <w:i w:val="0"/>
                <w:sz w:val="15"/>
              </w:rPr>
              <w:t>20:41</w:t>
            </w:r>
          </w:p>
        </w:tc>
      </w:tr>
      <w:tr>
        <w:trPr>
          <w:cantSplit/>
        </w:trPr>
        <w:tc>
          <w:tcPr>
            <w:tcW w:type="dxa" w:w="4649"/>
            <w:tcW w:w="4649" w:type="dxa"/>
            <w:shd w:val="clear" w:color="auto" w:fill="F5F7FB"/>
          </w:tcPr>
          <w:p>
            <w:pPr>
              <w:spacing w:after="0" w:line="240" w:lineRule="auto"/>
            </w:pPr>
            <w:r>
              <w:rPr>
                <w:b w:val="0"/>
                <w:i w:val="0"/>
                <w:sz w:val="15"/>
              </w:rPr>
              <w:t>TC-024_long_goal_plan.png</w:t>
            </w:r>
          </w:p>
        </w:tc>
        <w:tc>
          <w:tcPr>
            <w:tcW w:type="dxa" w:w="3855"/>
            <w:tcW w:w="3855" w:type="dxa"/>
            <w:shd w:val="clear" w:color="auto" w:fill="F5F7FB"/>
          </w:tcPr>
          <w:p>
            <w:pPr>
              <w:spacing w:after="0" w:line="240" w:lineRule="auto"/>
            </w:pPr>
            <w:r>
              <w:rPr>
                <w:b w:val="0"/>
                <w:i w:val="0"/>
                <w:sz w:val="15"/>
              </w:rPr>
              <w:t>DEF-09, TC-024</w:t>
            </w:r>
          </w:p>
        </w:tc>
        <w:tc>
          <w:tcPr>
            <w:tcW w:type="dxa" w:w="1134"/>
            <w:tcW w:w="1134" w:type="dxa"/>
            <w:shd w:val="clear" w:color="auto" w:fill="F5F7FB"/>
          </w:tcPr>
          <w:p>
            <w:pPr>
              <w:spacing w:after="0" w:line="240" w:lineRule="auto"/>
            </w:pPr>
            <w:r>
              <w:rPr>
                <w:b w:val="0"/>
                <w:i w:val="0"/>
                <w:sz w:val="15"/>
              </w:rPr>
              <w:t>20:42</w:t>
            </w:r>
          </w:p>
        </w:tc>
      </w:tr>
      <w:tr>
        <w:trPr>
          <w:cantSplit/>
        </w:trPr>
        <w:tc>
          <w:tcPr>
            <w:tcW w:type="dxa" w:w="4649"/>
            <w:tcW w:w="4649" w:type="dxa"/>
          </w:tcPr>
          <w:p>
            <w:pPr>
              <w:spacing w:after="0" w:line="240" w:lineRule="auto"/>
            </w:pPr>
            <w:r>
              <w:rPr>
                <w:b w:val="0"/>
                <w:i w:val="0"/>
                <w:sz w:val="15"/>
              </w:rPr>
              <w:t>TC-025_home_after_relaunch.png</w:t>
            </w:r>
          </w:p>
        </w:tc>
        <w:tc>
          <w:tcPr>
            <w:tcW w:type="dxa" w:w="3855"/>
            <w:tcW w:w="3855" w:type="dxa"/>
          </w:tcPr>
          <w:p>
            <w:pPr>
              <w:spacing w:after="0" w:line="240" w:lineRule="auto"/>
            </w:pPr>
            <w:r>
              <w:rPr>
                <w:b w:val="0"/>
                <w:i w:val="0"/>
                <w:sz w:val="15"/>
              </w:rPr>
              <w:t>TC-025</w:t>
            </w:r>
          </w:p>
        </w:tc>
        <w:tc>
          <w:tcPr>
            <w:tcW w:type="dxa" w:w="1134"/>
            <w:tcW w:w="1134" w:type="dxa"/>
          </w:tcPr>
          <w:p>
            <w:pPr>
              <w:spacing w:after="0" w:line="240" w:lineRule="auto"/>
            </w:pPr>
            <w:r>
              <w:rPr>
                <w:b w:val="0"/>
                <w:i w:val="0"/>
                <w:sz w:val="15"/>
              </w:rPr>
              <w:t>20:44</w:t>
            </w:r>
          </w:p>
        </w:tc>
      </w:tr>
      <w:tr>
        <w:trPr>
          <w:cantSplit/>
        </w:trPr>
        <w:tc>
          <w:tcPr>
            <w:tcW w:type="dxa" w:w="4649"/>
            <w:tcW w:w="4649" w:type="dxa"/>
            <w:shd w:val="clear" w:color="auto" w:fill="F5F7FB"/>
          </w:tcPr>
          <w:p>
            <w:pPr>
              <w:spacing w:after="0" w:line="240" w:lineRule="auto"/>
            </w:pPr>
            <w:r>
              <w:rPr>
                <w:b w:val="0"/>
                <w:i w:val="0"/>
                <w:sz w:val="15"/>
              </w:rPr>
              <w:t>TC-025_home_after_start.png</w:t>
            </w:r>
          </w:p>
        </w:tc>
        <w:tc>
          <w:tcPr>
            <w:tcW w:type="dxa" w:w="3855"/>
            <w:tcW w:w="3855" w:type="dxa"/>
            <w:shd w:val="clear" w:color="auto" w:fill="F5F7FB"/>
          </w:tcPr>
          <w:p>
            <w:pPr>
              <w:spacing w:after="0" w:line="240" w:lineRule="auto"/>
            </w:pPr>
            <w:r>
              <w:rPr>
                <w:b w:val="0"/>
                <w:i w:val="0"/>
                <w:sz w:val="15"/>
              </w:rPr>
              <w:t>TC-025</w:t>
            </w:r>
          </w:p>
        </w:tc>
        <w:tc>
          <w:tcPr>
            <w:tcW w:type="dxa" w:w="1134"/>
            <w:tcW w:w="1134" w:type="dxa"/>
            <w:shd w:val="clear" w:color="auto" w:fill="F5F7FB"/>
          </w:tcPr>
          <w:p>
            <w:pPr>
              <w:spacing w:after="0" w:line="240" w:lineRule="auto"/>
            </w:pPr>
            <w:r>
              <w:rPr>
                <w:b w:val="0"/>
                <w:i w:val="0"/>
                <w:sz w:val="15"/>
              </w:rPr>
              <w:t>20:43</w:t>
            </w:r>
          </w:p>
        </w:tc>
      </w:tr>
      <w:tr>
        <w:trPr>
          <w:cantSplit/>
        </w:trPr>
        <w:tc>
          <w:tcPr>
            <w:tcW w:type="dxa" w:w="4649"/>
            <w:tcW w:w="4649" w:type="dxa"/>
          </w:tcPr>
          <w:p>
            <w:pPr>
              <w:spacing w:after="0" w:line="240" w:lineRule="auto"/>
            </w:pPr>
            <w:r>
              <w:rPr>
                <w:b w:val="0"/>
                <w:i w:val="0"/>
                <w:sz w:val="15"/>
              </w:rPr>
              <w:t>TC-026_rice_cake_expanded.png</w:t>
            </w:r>
          </w:p>
        </w:tc>
        <w:tc>
          <w:tcPr>
            <w:tcW w:type="dxa" w:w="3855"/>
            <w:tcW w:w="3855" w:type="dxa"/>
          </w:tcPr>
          <w:p>
            <w:pPr>
              <w:spacing w:after="0" w:line="240" w:lineRule="auto"/>
            </w:pPr>
            <w:r>
              <w:rPr>
                <w:b w:val="0"/>
                <w:i w:val="0"/>
                <w:sz w:val="15"/>
              </w:rPr>
              <w:t>TC-026</w:t>
            </w:r>
          </w:p>
        </w:tc>
        <w:tc>
          <w:tcPr>
            <w:tcW w:type="dxa" w:w="1134"/>
            <w:tcW w:w="1134" w:type="dxa"/>
          </w:tcPr>
          <w:p>
            <w:pPr>
              <w:spacing w:after="0" w:line="240" w:lineRule="auto"/>
            </w:pPr>
            <w:r>
              <w:rPr>
                <w:b w:val="0"/>
                <w:i w:val="0"/>
                <w:sz w:val="15"/>
              </w:rPr>
              <w:t>20:45</w:t>
            </w:r>
          </w:p>
        </w:tc>
      </w:tr>
      <w:tr>
        <w:trPr>
          <w:cantSplit/>
        </w:trPr>
        <w:tc>
          <w:tcPr>
            <w:tcW w:type="dxa" w:w="4649"/>
            <w:tcW w:w="4649" w:type="dxa"/>
            <w:shd w:val="clear" w:color="auto" w:fill="F5F7FB"/>
          </w:tcPr>
          <w:p>
            <w:pPr>
              <w:spacing w:after="0" w:line="240" w:lineRule="auto"/>
            </w:pPr>
            <w:r>
              <w:rPr>
                <w:b w:val="0"/>
                <w:i w:val="0"/>
                <w:sz w:val="15"/>
              </w:rPr>
              <w:t>TC-026_rice_cake_picker.png</w:t>
            </w:r>
          </w:p>
        </w:tc>
        <w:tc>
          <w:tcPr>
            <w:tcW w:type="dxa" w:w="3855"/>
            <w:tcW w:w="3855" w:type="dxa"/>
            <w:shd w:val="clear" w:color="auto" w:fill="F5F7FB"/>
          </w:tcPr>
          <w:p>
            <w:pPr>
              <w:spacing w:after="0" w:line="240" w:lineRule="auto"/>
            </w:pPr>
            <w:r>
              <w:rPr>
                <w:b w:val="0"/>
                <w:i w:val="0"/>
                <w:sz w:val="15"/>
              </w:rPr>
              <w:t>DEF-10, TC-026</w:t>
            </w:r>
          </w:p>
        </w:tc>
        <w:tc>
          <w:tcPr>
            <w:tcW w:type="dxa" w:w="1134"/>
            <w:tcW w:w="1134" w:type="dxa"/>
            <w:shd w:val="clear" w:color="auto" w:fill="F5F7FB"/>
          </w:tcPr>
          <w:p>
            <w:pPr>
              <w:spacing w:after="0" w:line="240" w:lineRule="auto"/>
            </w:pPr>
            <w:r>
              <w:rPr>
                <w:b w:val="0"/>
                <w:i w:val="0"/>
                <w:sz w:val="15"/>
              </w:rPr>
              <w:t>20:45</w:t>
            </w:r>
          </w:p>
        </w:tc>
      </w:tr>
      <w:tr>
        <w:trPr>
          <w:cantSplit/>
        </w:trPr>
        <w:tc>
          <w:tcPr>
            <w:tcW w:type="dxa" w:w="4649"/>
            <w:tcW w:w="4649" w:type="dxa"/>
          </w:tcPr>
          <w:p>
            <w:pPr>
              <w:spacing w:after="0" w:line="240" w:lineRule="auto"/>
            </w:pPr>
            <w:r>
              <w:rPr>
                <w:b w:val="0"/>
                <w:i w:val="0"/>
                <w:sz w:val="15"/>
              </w:rPr>
              <w:t>TC-026_search_rice.png</w:t>
            </w:r>
          </w:p>
        </w:tc>
        <w:tc>
          <w:tcPr>
            <w:tcW w:type="dxa" w:w="3855"/>
            <w:tcW w:w="3855" w:type="dxa"/>
          </w:tcPr>
          <w:p>
            <w:pPr>
              <w:spacing w:after="0" w:line="240" w:lineRule="auto"/>
            </w:pPr>
            <w:r>
              <w:rPr>
                <w:b w:val="0"/>
                <w:i w:val="0"/>
                <w:sz w:val="15"/>
              </w:rPr>
              <w:t>DEF-10, TC-026</w:t>
            </w:r>
          </w:p>
        </w:tc>
        <w:tc>
          <w:tcPr>
            <w:tcW w:type="dxa" w:w="1134"/>
            <w:tcW w:w="1134" w:type="dxa"/>
          </w:tcPr>
          <w:p>
            <w:pPr>
              <w:spacing w:after="0" w:line="240" w:lineRule="auto"/>
            </w:pPr>
            <w:r>
              <w:rPr>
                <w:b w:val="0"/>
                <w:i w:val="0"/>
                <w:sz w:val="15"/>
              </w:rPr>
              <w:t>20:44</w:t>
            </w:r>
          </w:p>
        </w:tc>
      </w:tr>
      <w:tr>
        <w:trPr>
          <w:cantSplit/>
        </w:trPr>
        <w:tc>
          <w:tcPr>
            <w:tcW w:type="dxa" w:w="4649"/>
            <w:tcW w:w="4649" w:type="dxa"/>
            <w:shd w:val="clear" w:color="auto" w:fill="F5F7FB"/>
          </w:tcPr>
          <w:p>
            <w:pPr>
              <w:spacing w:after="0" w:line="240" w:lineRule="auto"/>
            </w:pPr>
            <w:r>
              <w:rPr>
                <w:b w:val="0"/>
                <w:i w:val="0"/>
                <w:sz w:val="15"/>
              </w:rPr>
              <w:t>TC-027_channa.png</w:t>
            </w:r>
          </w:p>
        </w:tc>
        <w:tc>
          <w:tcPr>
            <w:tcW w:type="dxa" w:w="3855"/>
            <w:tcW w:w="3855" w:type="dxa"/>
            <w:shd w:val="clear" w:color="auto" w:fill="F5F7FB"/>
          </w:tcPr>
          <w:p>
            <w:pPr>
              <w:spacing w:after="0" w:line="240" w:lineRule="auto"/>
            </w:pPr>
            <w:r>
              <w:rPr>
                <w:b w:val="0"/>
                <w:i w:val="0"/>
                <w:sz w:val="15"/>
              </w:rPr>
              <w:t>TC-027</w:t>
            </w:r>
          </w:p>
        </w:tc>
        <w:tc>
          <w:tcPr>
            <w:tcW w:type="dxa" w:w="1134"/>
            <w:tcW w:w="1134" w:type="dxa"/>
            <w:shd w:val="clear" w:color="auto" w:fill="F5F7FB"/>
          </w:tcPr>
          <w:p>
            <w:pPr>
              <w:spacing w:after="0" w:line="240" w:lineRule="auto"/>
            </w:pPr>
            <w:r>
              <w:rPr>
                <w:b w:val="0"/>
                <w:i w:val="0"/>
                <w:sz w:val="15"/>
              </w:rPr>
              <w:t>20:49</w:t>
            </w:r>
          </w:p>
        </w:tc>
      </w:tr>
      <w:tr>
        <w:trPr>
          <w:cantSplit/>
        </w:trPr>
        <w:tc>
          <w:tcPr>
            <w:tcW w:type="dxa" w:w="4649"/>
            <w:tcW w:w="4649" w:type="dxa"/>
          </w:tcPr>
          <w:p>
            <w:pPr>
              <w:spacing w:after="0" w:line="240" w:lineRule="auto"/>
            </w:pPr>
            <w:r>
              <w:rPr>
                <w:b w:val="0"/>
                <w:i w:val="0"/>
                <w:sz w:val="15"/>
              </w:rPr>
              <w:t>TC-027_karela.png</w:t>
            </w:r>
          </w:p>
        </w:tc>
        <w:tc>
          <w:tcPr>
            <w:tcW w:type="dxa" w:w="3855"/>
            <w:tcW w:w="3855" w:type="dxa"/>
          </w:tcPr>
          <w:p>
            <w:pPr>
              <w:spacing w:after="0" w:line="240" w:lineRule="auto"/>
            </w:pPr>
            <w:r>
              <w:rPr>
                <w:b w:val="0"/>
                <w:i w:val="0"/>
                <w:sz w:val="15"/>
              </w:rPr>
              <w:t>TC-027</w:t>
            </w:r>
          </w:p>
        </w:tc>
        <w:tc>
          <w:tcPr>
            <w:tcW w:type="dxa" w:w="1134"/>
            <w:tcW w:w="1134" w:type="dxa"/>
          </w:tcPr>
          <w:p>
            <w:pPr>
              <w:spacing w:after="0" w:line="240" w:lineRule="auto"/>
            </w:pPr>
            <w:r>
              <w:rPr>
                <w:b w:val="0"/>
                <w:i w:val="0"/>
                <w:sz w:val="15"/>
              </w:rPr>
              <w:t>20:49</w:t>
            </w:r>
          </w:p>
        </w:tc>
      </w:tr>
      <w:tr>
        <w:trPr>
          <w:cantSplit/>
        </w:trPr>
        <w:tc>
          <w:tcPr>
            <w:tcW w:type="dxa" w:w="4649"/>
            <w:tcW w:w="4649" w:type="dxa"/>
            <w:shd w:val="clear" w:color="auto" w:fill="F5F7FB"/>
          </w:tcPr>
          <w:p>
            <w:pPr>
              <w:spacing w:after="0" w:line="240" w:lineRule="auto"/>
            </w:pPr>
            <w:r>
              <w:rPr>
                <w:b w:val="0"/>
                <w:i w:val="0"/>
                <w:sz w:val="15"/>
              </w:rPr>
              <w:t>TC-028_cleared.png</w:t>
            </w:r>
          </w:p>
        </w:tc>
        <w:tc>
          <w:tcPr>
            <w:tcW w:type="dxa" w:w="3855"/>
            <w:tcW w:w="3855" w:type="dxa"/>
            <w:shd w:val="clear" w:color="auto" w:fill="F5F7FB"/>
          </w:tcPr>
          <w:p>
            <w:pPr>
              <w:spacing w:after="0" w:line="240" w:lineRule="auto"/>
            </w:pPr>
            <w:r>
              <w:rPr>
                <w:b w:val="0"/>
                <w:i w:val="0"/>
                <w:sz w:val="15"/>
              </w:rPr>
              <w:t>TC-028</w:t>
            </w:r>
          </w:p>
        </w:tc>
        <w:tc>
          <w:tcPr>
            <w:tcW w:type="dxa" w:w="1134"/>
            <w:tcW w:w="1134" w:type="dxa"/>
            <w:shd w:val="clear" w:color="auto" w:fill="F5F7FB"/>
          </w:tcPr>
          <w:p>
            <w:pPr>
              <w:spacing w:after="0" w:line="240" w:lineRule="auto"/>
            </w:pPr>
            <w:r>
              <w:rPr>
                <w:b w:val="0"/>
                <w:i w:val="0"/>
                <w:sz w:val="15"/>
              </w:rPr>
              <w:t>20:48</w:t>
            </w:r>
          </w:p>
        </w:tc>
      </w:tr>
      <w:tr>
        <w:trPr>
          <w:cantSplit/>
        </w:trPr>
        <w:tc>
          <w:tcPr>
            <w:tcW w:type="dxa" w:w="4649"/>
            <w:tcW w:w="4649" w:type="dxa"/>
          </w:tcPr>
          <w:p>
            <w:pPr>
              <w:spacing w:after="0" w:line="240" w:lineRule="auto"/>
            </w:pPr>
            <w:r>
              <w:rPr>
                <w:b w:val="0"/>
                <w:i w:val="0"/>
                <w:sz w:val="15"/>
              </w:rPr>
              <w:t>TC-028_no_matches.png</w:t>
            </w:r>
          </w:p>
        </w:tc>
        <w:tc>
          <w:tcPr>
            <w:tcW w:type="dxa" w:w="3855"/>
            <w:tcW w:w="3855" w:type="dxa"/>
          </w:tcPr>
          <w:p>
            <w:pPr>
              <w:spacing w:after="0" w:line="240" w:lineRule="auto"/>
            </w:pPr>
            <w:r>
              <w:rPr>
                <w:b w:val="0"/>
                <w:i w:val="0"/>
                <w:sz w:val="15"/>
              </w:rPr>
              <w:t>TC-028</w:t>
            </w:r>
          </w:p>
        </w:tc>
        <w:tc>
          <w:tcPr>
            <w:tcW w:type="dxa" w:w="1134"/>
            <w:tcW w:w="1134" w:type="dxa"/>
          </w:tcPr>
          <w:p>
            <w:pPr>
              <w:spacing w:after="0" w:line="240" w:lineRule="auto"/>
            </w:pPr>
            <w:r>
              <w:rPr>
                <w:b w:val="0"/>
                <w:i w:val="0"/>
                <w:sz w:val="15"/>
              </w:rPr>
              <w:t>20:48</w:t>
            </w:r>
          </w:p>
        </w:tc>
      </w:tr>
      <w:tr>
        <w:trPr>
          <w:cantSplit/>
        </w:trPr>
        <w:tc>
          <w:tcPr>
            <w:tcW w:type="dxa" w:w="4649"/>
            <w:tcW w:w="4649" w:type="dxa"/>
            <w:shd w:val="clear" w:color="auto" w:fill="F5F7FB"/>
          </w:tcPr>
          <w:p>
            <w:pPr>
              <w:spacing w:after="0" w:line="240" w:lineRule="auto"/>
            </w:pPr>
            <w:r>
              <w:rPr>
                <w:b w:val="0"/>
                <w:i w:val="0"/>
                <w:sz w:val="15"/>
              </w:rPr>
              <w:t>TC-029_AND_OR.png</w:t>
            </w:r>
          </w:p>
        </w:tc>
        <w:tc>
          <w:tcPr>
            <w:tcW w:type="dxa" w:w="3855"/>
            <w:tcW w:w="3855" w:type="dxa"/>
            <w:shd w:val="clear" w:color="auto" w:fill="F5F7FB"/>
          </w:tcPr>
          <w:p>
            <w:pPr>
              <w:spacing w:after="0" w:line="240" w:lineRule="auto"/>
            </w:pPr>
            <w:r>
              <w:rPr>
                <w:b w:val="0"/>
                <w:i w:val="0"/>
                <w:sz w:val="15"/>
              </w:rPr>
              <w:t>TC-029</w:t>
            </w:r>
          </w:p>
        </w:tc>
        <w:tc>
          <w:tcPr>
            <w:tcW w:type="dxa" w:w="1134"/>
            <w:tcW w:w="1134" w:type="dxa"/>
            <w:shd w:val="clear" w:color="auto" w:fill="F5F7FB"/>
          </w:tcPr>
          <w:p>
            <w:pPr>
              <w:spacing w:after="0" w:line="240" w:lineRule="auto"/>
            </w:pPr>
            <w:r>
              <w:rPr>
                <w:b w:val="0"/>
                <w:i w:val="0"/>
                <w:sz w:val="15"/>
              </w:rPr>
              <w:t>20:50</w:t>
            </w:r>
          </w:p>
        </w:tc>
      </w:tr>
      <w:tr>
        <w:trPr>
          <w:cantSplit/>
        </w:trPr>
        <w:tc>
          <w:tcPr>
            <w:tcW w:type="dxa" w:w="4649"/>
            <w:tcW w:w="4649" w:type="dxa"/>
          </w:tcPr>
          <w:p>
            <w:pPr>
              <w:spacing w:after="0" w:line="240" w:lineRule="auto"/>
            </w:pPr>
            <w:r>
              <w:rPr>
                <w:b w:val="0"/>
                <w:i w:val="0"/>
                <w:sz w:val="15"/>
              </w:rPr>
              <w:t>TC-029_NOT.png</w:t>
            </w:r>
          </w:p>
        </w:tc>
        <w:tc>
          <w:tcPr>
            <w:tcW w:type="dxa" w:w="3855"/>
            <w:tcW w:w="3855" w:type="dxa"/>
          </w:tcPr>
          <w:p>
            <w:pPr>
              <w:spacing w:after="0" w:line="240" w:lineRule="auto"/>
            </w:pPr>
            <w:r>
              <w:rPr>
                <w:b w:val="0"/>
                <w:i w:val="0"/>
                <w:sz w:val="15"/>
              </w:rPr>
              <w:t>TC-029</w:t>
            </w:r>
          </w:p>
        </w:tc>
        <w:tc>
          <w:tcPr>
            <w:tcW w:type="dxa" w:w="1134"/>
            <w:tcW w:w="1134" w:type="dxa"/>
          </w:tcPr>
          <w:p>
            <w:pPr>
              <w:spacing w:after="0" w:line="240" w:lineRule="auto"/>
            </w:pPr>
            <w:r>
              <w:rPr>
                <w:b w:val="0"/>
                <w:i w:val="0"/>
                <w:sz w:val="15"/>
              </w:rPr>
              <w:t>20:49</w:t>
            </w:r>
          </w:p>
        </w:tc>
      </w:tr>
      <w:tr>
        <w:trPr>
          <w:cantSplit/>
        </w:trPr>
        <w:tc>
          <w:tcPr>
            <w:tcW w:type="dxa" w:w="4649"/>
            <w:tcW w:w="4649" w:type="dxa"/>
            <w:shd w:val="clear" w:color="auto" w:fill="F5F7FB"/>
          </w:tcPr>
          <w:p>
            <w:pPr>
              <w:spacing w:after="0" w:line="240" w:lineRule="auto"/>
            </w:pPr>
            <w:r>
              <w:rPr>
                <w:b w:val="0"/>
                <w:i w:val="0"/>
                <w:sz w:val="15"/>
              </w:rPr>
              <w:t>TC-029_quote.png</w:t>
            </w:r>
          </w:p>
        </w:tc>
        <w:tc>
          <w:tcPr>
            <w:tcW w:type="dxa" w:w="3855"/>
            <w:tcW w:w="3855" w:type="dxa"/>
            <w:shd w:val="clear" w:color="auto" w:fill="F5F7FB"/>
          </w:tcPr>
          <w:p>
            <w:pPr>
              <w:spacing w:after="0" w:line="240" w:lineRule="auto"/>
            </w:pPr>
            <w:r>
              <w:rPr>
                <w:b w:val="0"/>
                <w:i w:val="0"/>
                <w:sz w:val="15"/>
              </w:rPr>
              <w:t>TC-029</w:t>
            </w:r>
          </w:p>
        </w:tc>
        <w:tc>
          <w:tcPr>
            <w:tcW w:type="dxa" w:w="1134"/>
            <w:tcW w:w="1134" w:type="dxa"/>
            <w:shd w:val="clear" w:color="auto" w:fill="F5F7FB"/>
          </w:tcPr>
          <w:p>
            <w:pPr>
              <w:spacing w:after="0" w:line="240" w:lineRule="auto"/>
            </w:pPr>
            <w:r>
              <w:rPr>
                <w:b w:val="0"/>
                <w:i w:val="0"/>
                <w:sz w:val="15"/>
              </w:rPr>
              <w:t>20:49</w:t>
            </w:r>
          </w:p>
        </w:tc>
      </w:tr>
      <w:tr>
        <w:trPr>
          <w:cantSplit/>
        </w:trPr>
        <w:tc>
          <w:tcPr>
            <w:tcW w:type="dxa" w:w="4649"/>
            <w:tcW w:w="4649" w:type="dxa"/>
          </w:tcPr>
          <w:p>
            <w:pPr>
              <w:spacing w:after="0" w:line="240" w:lineRule="auto"/>
            </w:pPr>
            <w:r>
              <w:rPr>
                <w:b w:val="0"/>
                <w:i w:val="0"/>
                <w:sz w:val="15"/>
              </w:rPr>
              <w:t>TC-030_no_recent_section.png</w:t>
            </w:r>
          </w:p>
        </w:tc>
        <w:tc>
          <w:tcPr>
            <w:tcW w:type="dxa" w:w="3855"/>
            <w:tcW w:w="3855" w:type="dxa"/>
          </w:tcPr>
          <w:p>
            <w:pPr>
              <w:spacing w:after="0" w:line="240" w:lineRule="auto"/>
            </w:pPr>
            <w:r>
              <w:rPr>
                <w:b w:val="0"/>
                <w:i w:val="0"/>
                <w:sz w:val="15"/>
              </w:rPr>
              <w:t>DEF-12, TC-030</w:t>
            </w:r>
          </w:p>
        </w:tc>
        <w:tc>
          <w:tcPr>
            <w:tcW w:type="dxa" w:w="1134"/>
            <w:tcW w:w="1134" w:type="dxa"/>
          </w:tcPr>
          <w:p>
            <w:pPr>
              <w:spacing w:after="0" w:line="240" w:lineRule="auto"/>
            </w:pPr>
            <w:r>
              <w:rPr>
                <w:b w:val="0"/>
                <w:i w:val="0"/>
                <w:sz w:val="15"/>
              </w:rPr>
              <w:t>20:48</w:t>
            </w:r>
          </w:p>
        </w:tc>
      </w:tr>
      <w:tr>
        <w:trPr>
          <w:cantSplit/>
        </w:trPr>
        <w:tc>
          <w:tcPr>
            <w:tcW w:type="dxa" w:w="4649"/>
            <w:tcW w:w="4649" w:type="dxa"/>
            <w:shd w:val="clear" w:color="auto" w:fill="F5F7FB"/>
          </w:tcPr>
          <w:p>
            <w:pPr>
              <w:spacing w:after="0" w:line="240" w:lineRule="auto"/>
            </w:pPr>
            <w:r>
              <w:rPr>
                <w:b w:val="0"/>
                <w:i w:val="0"/>
                <w:sz w:val="15"/>
              </w:rPr>
              <w:t>TC-031_max_20.png</w:t>
            </w:r>
          </w:p>
        </w:tc>
        <w:tc>
          <w:tcPr>
            <w:tcW w:type="dxa" w:w="3855"/>
            <w:tcW w:w="3855" w:type="dxa"/>
            <w:shd w:val="clear" w:color="auto" w:fill="F5F7FB"/>
          </w:tcPr>
          <w:p>
            <w:pPr>
              <w:spacing w:after="0" w:line="240" w:lineRule="auto"/>
            </w:pPr>
            <w:r>
              <w:rPr>
                <w:b w:val="0"/>
                <w:i w:val="0"/>
                <w:sz w:val="15"/>
              </w:rPr>
              <w:t>TC-031</w:t>
            </w:r>
          </w:p>
        </w:tc>
        <w:tc>
          <w:tcPr>
            <w:tcW w:type="dxa" w:w="1134"/>
            <w:tcW w:w="1134" w:type="dxa"/>
            <w:shd w:val="clear" w:color="auto" w:fill="F5F7FB"/>
          </w:tcPr>
          <w:p>
            <w:pPr>
              <w:spacing w:after="0" w:line="240" w:lineRule="auto"/>
            </w:pPr>
            <w:r>
              <w:rPr>
                <w:b w:val="0"/>
                <w:i w:val="0"/>
                <w:sz w:val="15"/>
              </w:rPr>
              <w:t>20:46</w:t>
            </w:r>
          </w:p>
        </w:tc>
      </w:tr>
      <w:tr>
        <w:trPr>
          <w:cantSplit/>
        </w:trPr>
        <w:tc>
          <w:tcPr>
            <w:tcW w:type="dxa" w:w="4649"/>
            <w:tcW w:w="4649" w:type="dxa"/>
          </w:tcPr>
          <w:p>
            <w:pPr>
              <w:spacing w:after="0" w:line="240" w:lineRule="auto"/>
            </w:pPr>
            <w:r>
              <w:rPr>
                <w:b w:val="0"/>
                <w:i w:val="0"/>
                <w:sz w:val="15"/>
              </w:rPr>
              <w:t>TC-031_min_0_5.png</w:t>
            </w:r>
          </w:p>
        </w:tc>
        <w:tc>
          <w:tcPr>
            <w:tcW w:type="dxa" w:w="3855"/>
            <w:tcW w:w="3855" w:type="dxa"/>
          </w:tcPr>
          <w:p>
            <w:pPr>
              <w:spacing w:after="0" w:line="240" w:lineRule="auto"/>
            </w:pPr>
            <w:r>
              <w:rPr>
                <w:b w:val="0"/>
                <w:i w:val="0"/>
                <w:sz w:val="15"/>
              </w:rPr>
              <w:t>TC-031</w:t>
            </w:r>
          </w:p>
        </w:tc>
        <w:tc>
          <w:tcPr>
            <w:tcW w:type="dxa" w:w="1134"/>
            <w:tcW w:w="1134" w:type="dxa"/>
          </w:tcPr>
          <w:p>
            <w:pPr>
              <w:spacing w:after="0" w:line="240" w:lineRule="auto"/>
            </w:pPr>
            <w:r>
              <w:rPr>
                <w:b w:val="0"/>
                <w:i w:val="0"/>
                <w:sz w:val="15"/>
              </w:rPr>
              <w:t>20:45</w:t>
            </w:r>
          </w:p>
        </w:tc>
      </w:tr>
      <w:tr>
        <w:trPr>
          <w:cantSplit/>
        </w:trPr>
        <w:tc>
          <w:tcPr>
            <w:tcW w:type="dxa" w:w="4649"/>
            <w:tcW w:w="4649" w:type="dxa"/>
            <w:shd w:val="clear" w:color="auto" w:fill="F5F7FB"/>
          </w:tcPr>
          <w:p>
            <w:pPr>
              <w:spacing w:after="0" w:line="240" w:lineRule="auto"/>
            </w:pPr>
            <w:r>
              <w:rPr>
                <w:b w:val="0"/>
                <w:i w:val="0"/>
                <w:sz w:val="15"/>
              </w:rPr>
              <w:t>TC-032_one_cake_qty2.png</w:t>
            </w:r>
          </w:p>
        </w:tc>
        <w:tc>
          <w:tcPr>
            <w:tcW w:type="dxa" w:w="3855"/>
            <w:tcW w:w="3855" w:type="dxa"/>
            <w:shd w:val="clear" w:color="auto" w:fill="F5F7FB"/>
          </w:tcPr>
          <w:p>
            <w:pPr>
              <w:spacing w:after="0" w:line="240" w:lineRule="auto"/>
            </w:pPr>
            <w:r>
              <w:rPr>
                <w:b w:val="0"/>
                <w:i w:val="0"/>
                <w:sz w:val="15"/>
              </w:rPr>
              <w:t>TC-032</w:t>
            </w:r>
          </w:p>
        </w:tc>
        <w:tc>
          <w:tcPr>
            <w:tcW w:type="dxa" w:w="1134"/>
            <w:tcW w:w="1134" w:type="dxa"/>
            <w:shd w:val="clear" w:color="auto" w:fill="F5F7FB"/>
          </w:tcPr>
          <w:p>
            <w:pPr>
              <w:spacing w:after="0" w:line="240" w:lineRule="auto"/>
            </w:pPr>
            <w:r>
              <w:rPr>
                <w:b w:val="0"/>
                <w:i w:val="0"/>
                <w:sz w:val="15"/>
              </w:rPr>
              <w:t>20:45</w:t>
            </w:r>
          </w:p>
        </w:tc>
      </w:tr>
      <w:tr>
        <w:trPr>
          <w:cantSplit/>
        </w:trPr>
        <w:tc>
          <w:tcPr>
            <w:tcW w:type="dxa" w:w="4649"/>
            <w:tcW w:w="4649" w:type="dxa"/>
          </w:tcPr>
          <w:p>
            <w:pPr>
              <w:spacing w:after="0" w:line="240" w:lineRule="auto"/>
            </w:pPr>
            <w:r>
              <w:rPr>
                <w:b w:val="0"/>
                <w:i w:val="0"/>
                <w:sz w:val="15"/>
              </w:rPr>
              <w:t>TC-032_qty2.png</w:t>
            </w:r>
          </w:p>
        </w:tc>
        <w:tc>
          <w:tcPr>
            <w:tcW w:type="dxa" w:w="3855"/>
            <w:tcW w:w="3855" w:type="dxa"/>
          </w:tcPr>
          <w:p>
            <w:pPr>
              <w:spacing w:after="0" w:line="240" w:lineRule="auto"/>
            </w:pPr>
            <w:r>
              <w:rPr>
                <w:b w:val="0"/>
                <w:i w:val="0"/>
                <w:sz w:val="15"/>
              </w:rPr>
              <w:t>TC-032</w:t>
            </w:r>
          </w:p>
        </w:tc>
        <w:tc>
          <w:tcPr>
            <w:tcW w:type="dxa" w:w="1134"/>
            <w:tcW w:w="1134" w:type="dxa"/>
          </w:tcPr>
          <w:p>
            <w:pPr>
              <w:spacing w:after="0" w:line="240" w:lineRule="auto"/>
            </w:pPr>
            <w:r>
              <w:rPr>
                <w:b w:val="0"/>
                <w:i w:val="0"/>
                <w:sz w:val="15"/>
              </w:rPr>
              <w:t>20:45</w:t>
            </w:r>
          </w:p>
        </w:tc>
      </w:tr>
      <w:tr>
        <w:trPr>
          <w:cantSplit/>
        </w:trPr>
        <w:tc>
          <w:tcPr>
            <w:tcW w:type="dxa" w:w="4649"/>
            <w:tcW w:w="4649" w:type="dxa"/>
            <w:shd w:val="clear" w:color="auto" w:fill="F5F7FB"/>
          </w:tcPr>
          <w:p>
            <w:pPr>
              <w:spacing w:after="0" w:line="240" w:lineRule="auto"/>
            </w:pPr>
            <w:r>
              <w:rPr>
                <w:b w:val="0"/>
                <w:i w:val="0"/>
                <w:sz w:val="15"/>
              </w:rPr>
              <w:t>TC-033_home_after_add.png</w:t>
            </w:r>
          </w:p>
        </w:tc>
        <w:tc>
          <w:tcPr>
            <w:tcW w:type="dxa" w:w="3855"/>
            <w:tcW w:w="3855" w:type="dxa"/>
            <w:shd w:val="clear" w:color="auto" w:fill="F5F7FB"/>
          </w:tcPr>
          <w:p>
            <w:pPr>
              <w:spacing w:after="0" w:line="240" w:lineRule="auto"/>
            </w:pPr>
            <w:r>
              <w:rPr>
                <w:b w:val="0"/>
                <w:i w:val="0"/>
                <w:sz w:val="15"/>
              </w:rPr>
              <w:t>TC-033</w:t>
            </w:r>
          </w:p>
        </w:tc>
        <w:tc>
          <w:tcPr>
            <w:tcW w:type="dxa" w:w="1134"/>
            <w:tcW w:w="1134" w:type="dxa"/>
            <w:shd w:val="clear" w:color="auto" w:fill="F5F7FB"/>
          </w:tcPr>
          <w:p>
            <w:pPr>
              <w:spacing w:after="0" w:line="240" w:lineRule="auto"/>
            </w:pPr>
            <w:r>
              <w:rPr>
                <w:b w:val="0"/>
                <w:i w:val="0"/>
                <w:sz w:val="15"/>
              </w:rPr>
              <w:t>20:46</w:t>
            </w:r>
          </w:p>
        </w:tc>
      </w:tr>
      <w:tr>
        <w:trPr>
          <w:cantSplit/>
        </w:trPr>
        <w:tc>
          <w:tcPr>
            <w:tcW w:type="dxa" w:w="4649"/>
            <w:tcW w:w="4649" w:type="dxa"/>
          </w:tcPr>
          <w:p>
            <w:pPr>
              <w:spacing w:after="0" w:line="240" w:lineRule="auto"/>
            </w:pPr>
            <w:r>
              <w:rPr>
                <w:b w:val="0"/>
                <w:i w:val="0"/>
                <w:sz w:val="15"/>
              </w:rPr>
              <w:t>TC-033_snackbar.png</w:t>
            </w:r>
          </w:p>
        </w:tc>
        <w:tc>
          <w:tcPr>
            <w:tcW w:type="dxa" w:w="3855"/>
            <w:tcW w:w="3855" w:type="dxa"/>
          </w:tcPr>
          <w:p>
            <w:pPr>
              <w:spacing w:after="0" w:line="240" w:lineRule="auto"/>
            </w:pPr>
            <w:r>
              <w:rPr>
                <w:b w:val="0"/>
                <w:i w:val="0"/>
                <w:sz w:val="15"/>
              </w:rPr>
              <w:t>TC-033</w:t>
            </w:r>
          </w:p>
        </w:tc>
        <w:tc>
          <w:tcPr>
            <w:tcW w:type="dxa" w:w="1134"/>
            <w:tcW w:w="1134" w:type="dxa"/>
          </w:tcPr>
          <w:p>
            <w:pPr>
              <w:spacing w:after="0" w:line="240" w:lineRule="auto"/>
            </w:pPr>
            <w:r>
              <w:rPr>
                <w:b w:val="0"/>
                <w:i w:val="0"/>
                <w:sz w:val="15"/>
              </w:rPr>
              <w:t>20:46</w:t>
            </w:r>
          </w:p>
        </w:tc>
      </w:tr>
      <w:tr>
        <w:trPr>
          <w:cantSplit/>
        </w:trPr>
        <w:tc>
          <w:tcPr>
            <w:tcW w:type="dxa" w:w="4649"/>
            <w:tcW w:w="4649" w:type="dxa"/>
            <w:shd w:val="clear" w:color="auto" w:fill="F5F7FB"/>
          </w:tcPr>
          <w:p>
            <w:pPr>
              <w:spacing w:after="0" w:line="240" w:lineRule="auto"/>
            </w:pPr>
            <w:r>
              <w:rPr>
                <w:b w:val="0"/>
                <w:i w:val="0"/>
                <w:sz w:val="15"/>
              </w:rPr>
              <w:t>TC-034_stuck_saving.png</w:t>
            </w:r>
          </w:p>
        </w:tc>
        <w:tc>
          <w:tcPr>
            <w:tcW w:type="dxa" w:w="3855"/>
            <w:tcW w:w="3855" w:type="dxa"/>
            <w:shd w:val="clear" w:color="auto" w:fill="F5F7FB"/>
          </w:tcPr>
          <w:p>
            <w:pPr>
              <w:spacing w:after="0" w:line="240" w:lineRule="auto"/>
            </w:pPr>
            <w:r>
              <w:rPr>
                <w:b w:val="0"/>
                <w:i w:val="0"/>
                <w:sz w:val="15"/>
              </w:rPr>
              <w:t>DEF-11, TC-034</w:t>
            </w:r>
          </w:p>
        </w:tc>
        <w:tc>
          <w:tcPr>
            <w:tcW w:type="dxa" w:w="1134"/>
            <w:tcW w:w="1134" w:type="dxa"/>
            <w:shd w:val="clear" w:color="auto" w:fill="F5F7FB"/>
          </w:tcPr>
          <w:p>
            <w:pPr>
              <w:spacing w:after="0" w:line="240" w:lineRule="auto"/>
            </w:pPr>
            <w:r>
              <w:rPr>
                <w:b w:val="0"/>
                <w:i w:val="0"/>
                <w:sz w:val="15"/>
              </w:rPr>
              <w:t>20:46</w:t>
            </w:r>
          </w:p>
        </w:tc>
      </w:tr>
      <w:tr>
        <w:trPr>
          <w:cantSplit/>
        </w:trPr>
        <w:tc>
          <w:tcPr>
            <w:tcW w:type="dxa" w:w="4649"/>
            <w:tcW w:w="4649" w:type="dxa"/>
          </w:tcPr>
          <w:p>
            <w:pPr>
              <w:spacing w:after="0" w:line="240" w:lineRule="auto"/>
            </w:pPr>
            <w:r>
              <w:rPr>
                <w:b w:val="0"/>
                <w:i w:val="0"/>
                <w:sz w:val="15"/>
              </w:rPr>
              <w:t>TC-035_logged_on_10oct.png</w:t>
            </w:r>
          </w:p>
        </w:tc>
        <w:tc>
          <w:tcPr>
            <w:tcW w:type="dxa" w:w="3855"/>
            <w:tcW w:w="3855" w:type="dxa"/>
          </w:tcPr>
          <w:p>
            <w:pPr>
              <w:spacing w:after="0" w:line="240" w:lineRule="auto"/>
            </w:pPr>
            <w:r>
              <w:rPr>
                <w:b w:val="0"/>
                <w:i w:val="0"/>
                <w:sz w:val="15"/>
              </w:rPr>
              <w:t>DEF-34, TC-035</w:t>
            </w:r>
          </w:p>
        </w:tc>
        <w:tc>
          <w:tcPr>
            <w:tcW w:type="dxa" w:w="1134"/>
            <w:tcW w:w="1134" w:type="dxa"/>
          </w:tcPr>
          <w:p>
            <w:pPr>
              <w:spacing w:after="0" w:line="240" w:lineRule="auto"/>
            </w:pPr>
            <w:r>
              <w:rPr>
                <w:b w:val="0"/>
                <w:i w:val="0"/>
                <w:sz w:val="15"/>
              </w:rPr>
              <w:t>20:52</w:t>
            </w:r>
          </w:p>
        </w:tc>
      </w:tr>
      <w:tr>
        <w:trPr>
          <w:cantSplit/>
        </w:trPr>
        <w:tc>
          <w:tcPr>
            <w:tcW w:type="dxa" w:w="4649"/>
            <w:tcW w:w="4649" w:type="dxa"/>
            <w:shd w:val="clear" w:color="auto" w:fill="F5F7FB"/>
          </w:tcPr>
          <w:p>
            <w:pPr>
              <w:spacing w:after="0" w:line="240" w:lineRule="auto"/>
            </w:pPr>
            <w:r>
              <w:rPr>
                <w:b w:val="0"/>
                <w:i w:val="0"/>
                <w:sz w:val="15"/>
              </w:rPr>
              <w:t>TC-035_today_unchanged.png</w:t>
            </w:r>
          </w:p>
        </w:tc>
        <w:tc>
          <w:tcPr>
            <w:tcW w:type="dxa" w:w="3855"/>
            <w:tcW w:w="3855" w:type="dxa"/>
            <w:shd w:val="clear" w:color="auto" w:fill="F5F7FB"/>
          </w:tcPr>
          <w:p>
            <w:pPr>
              <w:spacing w:after="0" w:line="240" w:lineRule="auto"/>
            </w:pPr>
            <w:r>
              <w:rPr>
                <w:b w:val="0"/>
                <w:i w:val="0"/>
                <w:sz w:val="15"/>
              </w:rPr>
              <w:t>TC-035</w:t>
            </w:r>
          </w:p>
        </w:tc>
        <w:tc>
          <w:tcPr>
            <w:tcW w:type="dxa" w:w="1134"/>
            <w:tcW w:w="1134" w:type="dxa"/>
            <w:shd w:val="clear" w:color="auto" w:fill="F5F7FB"/>
          </w:tcPr>
          <w:p>
            <w:pPr>
              <w:spacing w:after="0" w:line="240" w:lineRule="auto"/>
            </w:pPr>
            <w:r>
              <w:rPr>
                <w:b w:val="0"/>
                <w:i w:val="0"/>
                <w:sz w:val="15"/>
              </w:rPr>
              <w:t>20:52</w:t>
            </w:r>
          </w:p>
        </w:tc>
      </w:tr>
      <w:tr>
        <w:trPr>
          <w:cantSplit/>
        </w:trPr>
        <w:tc>
          <w:tcPr>
            <w:tcW w:type="dxa" w:w="4649"/>
            <w:tcW w:w="4649" w:type="dxa"/>
          </w:tcPr>
          <w:p>
            <w:pPr>
              <w:spacing w:after="0" w:line="240" w:lineRule="auto"/>
            </w:pPr>
            <w:r>
              <w:rPr>
                <w:b w:val="0"/>
                <w:i w:val="0"/>
                <w:sz w:val="15"/>
              </w:rPr>
              <w:t>TC-036_home_two_entries.png</w:t>
            </w:r>
          </w:p>
        </w:tc>
        <w:tc>
          <w:tcPr>
            <w:tcW w:type="dxa" w:w="3855"/>
            <w:tcW w:w="3855" w:type="dxa"/>
          </w:tcPr>
          <w:p>
            <w:pPr>
              <w:spacing w:after="0" w:line="240" w:lineRule="auto"/>
            </w:pPr>
            <w:r>
              <w:rPr>
                <w:b w:val="0"/>
                <w:i w:val="0"/>
                <w:sz w:val="15"/>
              </w:rPr>
              <w:t>TC-036</w:t>
            </w:r>
          </w:p>
        </w:tc>
        <w:tc>
          <w:tcPr>
            <w:tcW w:type="dxa" w:w="1134"/>
            <w:tcW w:w="1134" w:type="dxa"/>
          </w:tcPr>
          <w:p>
            <w:pPr>
              <w:spacing w:after="0" w:line="240" w:lineRule="auto"/>
            </w:pPr>
            <w:r>
              <w:rPr>
                <w:b w:val="0"/>
                <w:i w:val="0"/>
                <w:sz w:val="15"/>
              </w:rPr>
              <w:t>20:53</w:t>
            </w:r>
          </w:p>
        </w:tc>
      </w:tr>
      <w:tr>
        <w:trPr>
          <w:cantSplit/>
        </w:trPr>
        <w:tc>
          <w:tcPr>
            <w:tcW w:type="dxa" w:w="4649"/>
            <w:tcW w:w="4649" w:type="dxa"/>
            <w:shd w:val="clear" w:color="auto" w:fill="F5F7FB"/>
          </w:tcPr>
          <w:p>
            <w:pPr>
              <w:spacing w:after="0" w:line="240" w:lineRule="auto"/>
            </w:pPr>
            <w:r>
              <w:rPr>
                <w:b w:val="0"/>
                <w:i w:val="0"/>
                <w:sz w:val="15"/>
              </w:rPr>
              <w:t>TC-037_over_target.png</w:t>
            </w:r>
          </w:p>
        </w:tc>
        <w:tc>
          <w:tcPr>
            <w:tcW w:type="dxa" w:w="3855"/>
            <w:tcW w:w="3855" w:type="dxa"/>
            <w:shd w:val="clear" w:color="auto" w:fill="F5F7FB"/>
          </w:tcPr>
          <w:p>
            <w:pPr>
              <w:spacing w:after="0" w:line="240" w:lineRule="auto"/>
            </w:pPr>
            <w:r>
              <w:rPr>
                <w:b w:val="0"/>
                <w:i w:val="0"/>
                <w:sz w:val="15"/>
              </w:rPr>
              <w:t>TC-037</w:t>
            </w:r>
          </w:p>
        </w:tc>
        <w:tc>
          <w:tcPr>
            <w:tcW w:type="dxa" w:w="1134"/>
            <w:tcW w:w="1134" w:type="dxa"/>
            <w:shd w:val="clear" w:color="auto" w:fill="F5F7FB"/>
          </w:tcPr>
          <w:p>
            <w:pPr>
              <w:spacing w:after="0" w:line="240" w:lineRule="auto"/>
            </w:pPr>
            <w:r>
              <w:rPr>
                <w:b w:val="0"/>
                <w:i w:val="0"/>
                <w:sz w:val="15"/>
              </w:rPr>
              <w:t>20:56</w:t>
            </w:r>
          </w:p>
        </w:tc>
      </w:tr>
      <w:tr>
        <w:trPr>
          <w:cantSplit/>
        </w:trPr>
        <w:tc>
          <w:tcPr>
            <w:tcW w:type="dxa" w:w="4649"/>
            <w:tcW w:w="4649" w:type="dxa"/>
          </w:tcPr>
          <w:p>
            <w:pPr>
              <w:spacing w:after="0" w:line="240" w:lineRule="auto"/>
            </w:pPr>
            <w:r>
              <w:rPr>
                <w:b w:val="0"/>
                <w:i w:val="0"/>
                <w:sz w:val="15"/>
              </w:rPr>
              <w:t>TC-038_strip_newest.png</w:t>
            </w:r>
          </w:p>
        </w:tc>
        <w:tc>
          <w:tcPr>
            <w:tcW w:type="dxa" w:w="3855"/>
            <w:tcW w:w="3855" w:type="dxa"/>
          </w:tcPr>
          <w:p>
            <w:pPr>
              <w:spacing w:after="0" w:line="240" w:lineRule="auto"/>
            </w:pPr>
            <w:r>
              <w:rPr>
                <w:b w:val="0"/>
                <w:i w:val="0"/>
                <w:sz w:val="15"/>
              </w:rPr>
              <w:t>TC-038</w:t>
            </w:r>
          </w:p>
        </w:tc>
        <w:tc>
          <w:tcPr>
            <w:tcW w:type="dxa" w:w="1134"/>
            <w:tcW w:w="1134" w:type="dxa"/>
          </w:tcPr>
          <w:p>
            <w:pPr>
              <w:spacing w:after="0" w:line="240" w:lineRule="auto"/>
            </w:pPr>
            <w:r>
              <w:rPr>
                <w:b w:val="0"/>
                <w:i w:val="0"/>
                <w:sz w:val="15"/>
              </w:rPr>
              <w:t>20:53</w:t>
            </w:r>
          </w:p>
        </w:tc>
      </w:tr>
      <w:tr>
        <w:trPr>
          <w:cantSplit/>
        </w:trPr>
        <w:tc>
          <w:tcPr>
            <w:tcW w:type="dxa" w:w="4649"/>
            <w:tcW w:w="4649" w:type="dxa"/>
            <w:shd w:val="clear" w:color="auto" w:fill="F5F7FB"/>
          </w:tcPr>
          <w:p>
            <w:pPr>
              <w:spacing w:after="0" w:line="240" w:lineRule="auto"/>
            </w:pPr>
            <w:r>
              <w:rPr>
                <w:b w:val="0"/>
                <w:i w:val="0"/>
                <w:sz w:val="15"/>
              </w:rPr>
              <w:t>TC-038_strip_oldest.png</w:t>
            </w:r>
          </w:p>
        </w:tc>
        <w:tc>
          <w:tcPr>
            <w:tcW w:type="dxa" w:w="3855"/>
            <w:tcW w:w="3855" w:type="dxa"/>
            <w:shd w:val="clear" w:color="auto" w:fill="F5F7FB"/>
          </w:tcPr>
          <w:p>
            <w:pPr>
              <w:spacing w:after="0" w:line="240" w:lineRule="auto"/>
            </w:pPr>
            <w:r>
              <w:rPr>
                <w:b w:val="0"/>
                <w:i w:val="0"/>
                <w:sz w:val="15"/>
              </w:rPr>
              <w:t>TC-038</w:t>
            </w:r>
          </w:p>
        </w:tc>
        <w:tc>
          <w:tcPr>
            <w:tcW w:type="dxa" w:w="1134"/>
            <w:tcW w:w="1134" w:type="dxa"/>
            <w:shd w:val="clear" w:color="auto" w:fill="F5F7FB"/>
          </w:tcPr>
          <w:p>
            <w:pPr>
              <w:spacing w:after="0" w:line="240" w:lineRule="auto"/>
            </w:pPr>
            <w:r>
              <w:rPr>
                <w:b w:val="0"/>
                <w:i w:val="0"/>
                <w:sz w:val="15"/>
              </w:rPr>
              <w:t>20:53</w:t>
            </w:r>
          </w:p>
        </w:tc>
      </w:tr>
      <w:tr>
        <w:trPr>
          <w:cantSplit/>
        </w:trPr>
        <w:tc>
          <w:tcPr>
            <w:tcW w:type="dxa" w:w="4649"/>
            <w:tcW w:w="4649" w:type="dxa"/>
          </w:tcPr>
          <w:p>
            <w:pPr>
              <w:spacing w:after="0" w:line="240" w:lineRule="auto"/>
            </w:pPr>
            <w:r>
              <w:rPr>
                <w:b w:val="0"/>
                <w:i w:val="0"/>
                <w:sz w:val="15"/>
              </w:rPr>
              <w:t>TC-039_breakfast_selected.png</w:t>
            </w:r>
          </w:p>
        </w:tc>
        <w:tc>
          <w:tcPr>
            <w:tcW w:type="dxa" w:w="3855"/>
            <w:tcW w:w="3855" w:type="dxa"/>
          </w:tcPr>
          <w:p>
            <w:pPr>
              <w:spacing w:after="0" w:line="240" w:lineRule="auto"/>
            </w:pPr>
            <w:r>
              <w:rPr>
                <w:b w:val="0"/>
                <w:i w:val="0"/>
                <w:sz w:val="15"/>
              </w:rPr>
              <w:t>TC-039</w:t>
            </w:r>
          </w:p>
        </w:tc>
        <w:tc>
          <w:tcPr>
            <w:tcW w:type="dxa" w:w="1134"/>
            <w:tcW w:w="1134" w:type="dxa"/>
          </w:tcPr>
          <w:p>
            <w:pPr>
              <w:spacing w:after="0" w:line="240" w:lineRule="auto"/>
            </w:pPr>
            <w:r>
              <w:rPr>
                <w:b w:val="0"/>
                <w:i w:val="0"/>
                <w:sz w:val="15"/>
              </w:rPr>
              <w:t>20:53</w:t>
            </w:r>
          </w:p>
        </w:tc>
      </w:tr>
      <w:tr>
        <w:trPr>
          <w:cantSplit/>
        </w:trPr>
        <w:tc>
          <w:tcPr>
            <w:tcW w:type="dxa" w:w="4649"/>
            <w:tcW w:w="4649" w:type="dxa"/>
            <w:shd w:val="clear" w:color="auto" w:fill="F5F7FB"/>
          </w:tcPr>
          <w:p>
            <w:pPr>
              <w:spacing w:after="0" w:line="240" w:lineRule="auto"/>
            </w:pPr>
            <w:r>
              <w:rPr>
                <w:b w:val="0"/>
                <w:i w:val="0"/>
                <w:sz w:val="15"/>
              </w:rPr>
              <w:t>TC-039_editor_open.png</w:t>
            </w:r>
          </w:p>
        </w:tc>
        <w:tc>
          <w:tcPr>
            <w:tcW w:type="dxa" w:w="3855"/>
            <w:tcW w:w="3855" w:type="dxa"/>
            <w:shd w:val="clear" w:color="auto" w:fill="F5F7FB"/>
          </w:tcPr>
          <w:p>
            <w:pPr>
              <w:spacing w:after="0" w:line="240" w:lineRule="auto"/>
            </w:pPr>
            <w:r>
              <w:rPr>
                <w:b w:val="0"/>
                <w:i w:val="0"/>
                <w:sz w:val="15"/>
              </w:rPr>
              <w:t>DEF-13, TC-039</w:t>
            </w:r>
          </w:p>
        </w:tc>
        <w:tc>
          <w:tcPr>
            <w:tcW w:type="dxa" w:w="1134"/>
            <w:tcW w:w="1134" w:type="dxa"/>
            <w:shd w:val="clear" w:color="auto" w:fill="F5F7FB"/>
          </w:tcPr>
          <w:p>
            <w:pPr>
              <w:spacing w:after="0" w:line="240" w:lineRule="auto"/>
            </w:pPr>
            <w:r>
              <w:rPr>
                <w:b w:val="0"/>
                <w:i w:val="0"/>
                <w:sz w:val="15"/>
              </w:rPr>
              <w:t>20:53</w:t>
            </w:r>
          </w:p>
        </w:tc>
      </w:tr>
      <w:tr>
        <w:trPr>
          <w:cantSplit/>
        </w:trPr>
        <w:tc>
          <w:tcPr>
            <w:tcW w:type="dxa" w:w="4649"/>
            <w:tcW w:w="4649" w:type="dxa"/>
          </w:tcPr>
          <w:p>
            <w:pPr>
              <w:spacing w:after="0" w:line="240" w:lineRule="auto"/>
            </w:pPr>
            <w:r>
              <w:rPr>
                <w:b w:val="0"/>
                <w:i w:val="0"/>
                <w:sz w:val="15"/>
              </w:rPr>
              <w:t>TC-039_home_breakfast_label.png</w:t>
            </w:r>
          </w:p>
        </w:tc>
        <w:tc>
          <w:tcPr>
            <w:tcW w:type="dxa" w:w="3855"/>
            <w:tcW w:w="3855" w:type="dxa"/>
          </w:tcPr>
          <w:p>
            <w:pPr>
              <w:spacing w:after="0" w:line="240" w:lineRule="auto"/>
            </w:pPr>
            <w:r>
              <w:rPr>
                <w:b w:val="0"/>
                <w:i w:val="0"/>
                <w:sz w:val="15"/>
              </w:rPr>
              <w:t>TC-039</w:t>
            </w:r>
          </w:p>
        </w:tc>
        <w:tc>
          <w:tcPr>
            <w:tcW w:type="dxa" w:w="1134"/>
            <w:tcW w:w="1134" w:type="dxa"/>
          </w:tcPr>
          <w:p>
            <w:pPr>
              <w:spacing w:after="0" w:line="240" w:lineRule="auto"/>
            </w:pPr>
            <w:r>
              <w:rPr>
                <w:b w:val="0"/>
                <w:i w:val="0"/>
                <w:sz w:val="15"/>
              </w:rPr>
              <w:t>20:54</w:t>
            </w:r>
          </w:p>
        </w:tc>
      </w:tr>
      <w:tr>
        <w:trPr>
          <w:cantSplit/>
        </w:trPr>
        <w:tc>
          <w:tcPr>
            <w:tcW w:type="dxa" w:w="4649"/>
            <w:tcW w:w="4649" w:type="dxa"/>
            <w:shd w:val="clear" w:color="auto" w:fill="F5F7FB"/>
          </w:tcPr>
          <w:p>
            <w:pPr>
              <w:spacing w:after="0" w:line="240" w:lineRule="auto"/>
            </w:pPr>
            <w:r>
              <w:rPr>
                <w:b w:val="0"/>
                <w:i w:val="0"/>
                <w:sz w:val="15"/>
              </w:rPr>
              <w:t>TC-040_after_2x.png</w:t>
            </w:r>
          </w:p>
        </w:tc>
        <w:tc>
          <w:tcPr>
            <w:tcW w:type="dxa" w:w="3855"/>
            <w:tcW w:w="3855" w:type="dxa"/>
            <w:shd w:val="clear" w:color="auto" w:fill="F5F7FB"/>
          </w:tcPr>
          <w:p>
            <w:pPr>
              <w:spacing w:after="0" w:line="240" w:lineRule="auto"/>
            </w:pPr>
            <w:r>
              <w:rPr>
                <w:b w:val="0"/>
                <w:i w:val="0"/>
                <w:sz w:val="15"/>
              </w:rPr>
              <w:t>TC-040</w:t>
            </w:r>
          </w:p>
        </w:tc>
        <w:tc>
          <w:tcPr>
            <w:tcW w:type="dxa" w:w="1134"/>
            <w:tcW w:w="1134" w:type="dxa"/>
            <w:shd w:val="clear" w:color="auto" w:fill="F5F7FB"/>
          </w:tcPr>
          <w:p>
            <w:pPr>
              <w:spacing w:after="0" w:line="240" w:lineRule="auto"/>
            </w:pPr>
            <w:r>
              <w:rPr>
                <w:b w:val="0"/>
                <w:i w:val="0"/>
                <w:sz w:val="15"/>
              </w:rPr>
              <w:t>20:54</w:t>
            </w:r>
          </w:p>
        </w:tc>
      </w:tr>
      <w:tr>
        <w:trPr>
          <w:cantSplit/>
        </w:trPr>
        <w:tc>
          <w:tcPr>
            <w:tcW w:type="dxa" w:w="4649"/>
            <w:tcW w:w="4649" w:type="dxa"/>
          </w:tcPr>
          <w:p>
            <w:pPr>
              <w:spacing w:after="0" w:line="240" w:lineRule="auto"/>
            </w:pPr>
            <w:r>
              <w:rPr>
                <w:b w:val="0"/>
                <w:i w:val="0"/>
                <w:sz w:val="15"/>
              </w:rPr>
              <w:t>TC-040_after_half.png</w:t>
            </w:r>
          </w:p>
        </w:tc>
        <w:tc>
          <w:tcPr>
            <w:tcW w:type="dxa" w:w="3855"/>
            <w:tcW w:w="3855" w:type="dxa"/>
          </w:tcPr>
          <w:p>
            <w:pPr>
              <w:spacing w:after="0" w:line="240" w:lineRule="auto"/>
            </w:pPr>
            <w:r>
              <w:rPr>
                <w:b w:val="0"/>
                <w:i w:val="0"/>
                <w:sz w:val="15"/>
              </w:rPr>
              <w:t>TC-040</w:t>
            </w:r>
          </w:p>
        </w:tc>
        <w:tc>
          <w:tcPr>
            <w:tcW w:type="dxa" w:w="1134"/>
            <w:tcW w:w="1134" w:type="dxa"/>
          </w:tcPr>
          <w:p>
            <w:pPr>
              <w:spacing w:after="0" w:line="240" w:lineRule="auto"/>
            </w:pPr>
            <w:r>
              <w:rPr>
                <w:b w:val="0"/>
                <w:i w:val="0"/>
                <w:sz w:val="15"/>
              </w:rPr>
              <w:t>20:54</w:t>
            </w:r>
          </w:p>
        </w:tc>
      </w:tr>
      <w:tr>
        <w:trPr>
          <w:cantSplit/>
        </w:trPr>
        <w:tc>
          <w:tcPr>
            <w:tcW w:type="dxa" w:w="4649"/>
            <w:tcW w:w="4649" w:type="dxa"/>
            <w:shd w:val="clear" w:color="auto" w:fill="F5F7FB"/>
          </w:tcPr>
          <w:p>
            <w:pPr>
              <w:spacing w:after="0" w:line="240" w:lineRule="auto"/>
            </w:pPr>
            <w:r>
              <w:rPr>
                <w:b w:val="0"/>
                <w:i w:val="0"/>
                <w:sz w:val="15"/>
              </w:rPr>
              <w:t>TC-041_home_zero_kcal_meal.png</w:t>
            </w:r>
          </w:p>
        </w:tc>
        <w:tc>
          <w:tcPr>
            <w:tcW w:type="dxa" w:w="3855"/>
            <w:tcW w:w="3855" w:type="dxa"/>
            <w:shd w:val="clear" w:color="auto" w:fill="F5F7FB"/>
          </w:tcPr>
          <w:p>
            <w:pPr>
              <w:spacing w:after="0" w:line="240" w:lineRule="auto"/>
            </w:pPr>
            <w:r>
              <w:rPr>
                <w:b w:val="0"/>
                <w:i w:val="0"/>
                <w:sz w:val="15"/>
              </w:rPr>
              <w:t>DEF-15, TC-041</w:t>
            </w:r>
          </w:p>
        </w:tc>
        <w:tc>
          <w:tcPr>
            <w:tcW w:type="dxa" w:w="1134"/>
            <w:tcW w:w="1134" w:type="dxa"/>
            <w:shd w:val="clear" w:color="auto" w:fill="F5F7FB"/>
          </w:tcPr>
          <w:p>
            <w:pPr>
              <w:spacing w:after="0" w:line="240" w:lineRule="auto"/>
            </w:pPr>
            <w:r>
              <w:rPr>
                <w:b w:val="0"/>
                <w:i w:val="0"/>
                <w:sz w:val="15"/>
              </w:rPr>
              <w:t>20:55</w:t>
            </w:r>
          </w:p>
        </w:tc>
      </w:tr>
      <w:tr>
        <w:trPr>
          <w:cantSplit/>
        </w:trPr>
        <w:tc>
          <w:tcPr>
            <w:tcW w:type="dxa" w:w="4649"/>
            <w:tcW w:w="4649" w:type="dxa"/>
          </w:tcPr>
          <w:p>
            <w:pPr>
              <w:spacing w:after="0" w:line="240" w:lineRule="auto"/>
            </w:pPr>
            <w:r>
              <w:rPr>
                <w:b w:val="0"/>
                <w:i w:val="0"/>
                <w:sz w:val="15"/>
              </w:rPr>
              <w:t>TC-041_zero_gram_item.png</w:t>
            </w:r>
          </w:p>
        </w:tc>
        <w:tc>
          <w:tcPr>
            <w:tcW w:type="dxa" w:w="3855"/>
            <w:tcW w:w="3855" w:type="dxa"/>
          </w:tcPr>
          <w:p>
            <w:pPr>
              <w:spacing w:after="0" w:line="240" w:lineRule="auto"/>
            </w:pPr>
            <w:r>
              <w:rPr>
                <w:b w:val="0"/>
                <w:i w:val="0"/>
                <w:sz w:val="15"/>
              </w:rPr>
              <w:t>DEF-15, TC-041</w:t>
            </w:r>
          </w:p>
        </w:tc>
        <w:tc>
          <w:tcPr>
            <w:tcW w:type="dxa" w:w="1134"/>
            <w:tcW w:w="1134" w:type="dxa"/>
          </w:tcPr>
          <w:p>
            <w:pPr>
              <w:spacing w:after="0" w:line="240" w:lineRule="auto"/>
            </w:pPr>
            <w:r>
              <w:rPr>
                <w:b w:val="0"/>
                <w:i w:val="0"/>
                <w:sz w:val="15"/>
              </w:rPr>
              <w:t>20:54</w:t>
            </w:r>
          </w:p>
        </w:tc>
      </w:tr>
      <w:tr>
        <w:trPr>
          <w:cantSplit/>
        </w:trPr>
        <w:tc>
          <w:tcPr>
            <w:tcW w:type="dxa" w:w="4649"/>
            <w:tcW w:w="4649" w:type="dxa"/>
            <w:shd w:val="clear" w:color="auto" w:fill="F5F7FB"/>
          </w:tcPr>
          <w:p>
            <w:pPr>
              <w:spacing w:after="0" w:line="240" w:lineRule="auto"/>
            </w:pPr>
            <w:r>
              <w:rPr>
                <w:b w:val="0"/>
                <w:i w:val="0"/>
                <w:sz w:val="15"/>
              </w:rPr>
              <w:t>TC-042_editor_before_remove.png</w:t>
            </w:r>
          </w:p>
        </w:tc>
        <w:tc>
          <w:tcPr>
            <w:tcW w:type="dxa" w:w="3855"/>
            <w:tcW w:w="3855" w:type="dxa"/>
            <w:shd w:val="clear" w:color="auto" w:fill="F5F7FB"/>
          </w:tcPr>
          <w:p>
            <w:pPr>
              <w:spacing w:after="0" w:line="240" w:lineRule="auto"/>
            </w:pPr>
            <w:r>
              <w:rPr>
                <w:b w:val="0"/>
                <w:i w:val="0"/>
                <w:sz w:val="15"/>
              </w:rPr>
              <w:t>TC-042</w:t>
            </w:r>
          </w:p>
        </w:tc>
        <w:tc>
          <w:tcPr>
            <w:tcW w:type="dxa" w:w="1134"/>
            <w:tcW w:w="1134" w:type="dxa"/>
            <w:shd w:val="clear" w:color="auto" w:fill="F5F7FB"/>
          </w:tcPr>
          <w:p>
            <w:pPr>
              <w:spacing w:after="0" w:line="240" w:lineRule="auto"/>
            </w:pPr>
            <w:r>
              <w:rPr>
                <w:b w:val="0"/>
                <w:i w:val="0"/>
                <w:sz w:val="15"/>
              </w:rPr>
              <w:t>20:55</w:t>
            </w:r>
          </w:p>
        </w:tc>
      </w:tr>
      <w:tr>
        <w:trPr>
          <w:cantSplit/>
        </w:trPr>
        <w:tc>
          <w:tcPr>
            <w:tcW w:type="dxa" w:w="4649"/>
            <w:tcW w:w="4649" w:type="dxa"/>
          </w:tcPr>
          <w:p>
            <w:pPr>
              <w:spacing w:after="0" w:line="240" w:lineRule="auto"/>
            </w:pPr>
            <w:r>
              <w:rPr>
                <w:b w:val="0"/>
                <w:i w:val="0"/>
                <w:sz w:val="15"/>
              </w:rPr>
              <w:t>TC-042_meal_removed.png</w:t>
            </w:r>
          </w:p>
        </w:tc>
        <w:tc>
          <w:tcPr>
            <w:tcW w:type="dxa" w:w="3855"/>
            <w:tcW w:w="3855" w:type="dxa"/>
          </w:tcPr>
          <w:p>
            <w:pPr>
              <w:spacing w:after="0" w:line="240" w:lineRule="auto"/>
            </w:pPr>
            <w:r>
              <w:rPr>
                <w:b w:val="0"/>
                <w:i w:val="0"/>
                <w:sz w:val="15"/>
              </w:rPr>
              <w:t>TC-042</w:t>
            </w:r>
          </w:p>
        </w:tc>
        <w:tc>
          <w:tcPr>
            <w:tcW w:type="dxa" w:w="1134"/>
            <w:tcW w:w="1134" w:type="dxa"/>
          </w:tcPr>
          <w:p>
            <w:pPr>
              <w:spacing w:after="0" w:line="240" w:lineRule="auto"/>
            </w:pPr>
            <w:r>
              <w:rPr>
                <w:b w:val="0"/>
                <w:i w:val="0"/>
                <w:sz w:val="15"/>
              </w:rPr>
              <w:t>20:55</w:t>
            </w:r>
          </w:p>
        </w:tc>
      </w:tr>
      <w:tr>
        <w:trPr>
          <w:cantSplit/>
        </w:trPr>
        <w:tc>
          <w:tcPr>
            <w:tcW w:type="dxa" w:w="4649"/>
            <w:tcW w:w="4649" w:type="dxa"/>
            <w:shd w:val="clear" w:color="auto" w:fill="F5F7FB"/>
          </w:tcPr>
          <w:p>
            <w:pPr>
              <w:spacing w:after="0" w:line="240" w:lineRule="auto"/>
            </w:pPr>
            <w:r>
              <w:rPr>
                <w:b w:val="0"/>
                <w:i w:val="0"/>
                <w:sz w:val="15"/>
              </w:rPr>
              <w:t>TC-043_after_undo.png</w:t>
            </w:r>
          </w:p>
        </w:tc>
        <w:tc>
          <w:tcPr>
            <w:tcW w:type="dxa" w:w="3855"/>
            <w:tcW w:w="3855" w:type="dxa"/>
            <w:shd w:val="clear" w:color="auto" w:fill="F5F7FB"/>
          </w:tcPr>
          <w:p>
            <w:pPr>
              <w:spacing w:after="0" w:line="240" w:lineRule="auto"/>
            </w:pPr>
            <w:r>
              <w:rPr>
                <w:b w:val="0"/>
                <w:i w:val="0"/>
                <w:sz w:val="15"/>
              </w:rPr>
              <w:t>DEF-16, TC-043</w:t>
            </w:r>
          </w:p>
        </w:tc>
        <w:tc>
          <w:tcPr>
            <w:tcW w:type="dxa" w:w="1134"/>
            <w:tcW w:w="1134" w:type="dxa"/>
            <w:shd w:val="clear" w:color="auto" w:fill="F5F7FB"/>
          </w:tcPr>
          <w:p>
            <w:pPr>
              <w:spacing w:after="0" w:line="240" w:lineRule="auto"/>
            </w:pPr>
            <w:r>
              <w:rPr>
                <w:b w:val="0"/>
                <w:i w:val="0"/>
                <w:sz w:val="15"/>
              </w:rPr>
              <w:t>20:55</w:t>
            </w:r>
          </w:p>
        </w:tc>
      </w:tr>
      <w:tr>
        <w:trPr>
          <w:cantSplit/>
        </w:trPr>
        <w:tc>
          <w:tcPr>
            <w:tcW w:type="dxa" w:w="4649"/>
            <w:tcW w:w="4649" w:type="dxa"/>
          </w:tcPr>
          <w:p>
            <w:pPr>
              <w:spacing w:after="0" w:line="240" w:lineRule="auto"/>
            </w:pPr>
            <w:r>
              <w:rPr>
                <w:b w:val="0"/>
                <w:i w:val="0"/>
                <w:sz w:val="15"/>
              </w:rPr>
              <w:t>TC-043_before_swipe.png</w:t>
            </w:r>
          </w:p>
        </w:tc>
        <w:tc>
          <w:tcPr>
            <w:tcW w:type="dxa" w:w="3855"/>
            <w:tcW w:w="3855" w:type="dxa"/>
          </w:tcPr>
          <w:p>
            <w:pPr>
              <w:spacing w:after="0" w:line="240" w:lineRule="auto"/>
            </w:pPr>
            <w:r>
              <w:rPr>
                <w:b w:val="0"/>
                <w:i w:val="0"/>
                <w:sz w:val="15"/>
              </w:rPr>
              <w:t>DEF-16, TC-043</w:t>
            </w:r>
          </w:p>
        </w:tc>
        <w:tc>
          <w:tcPr>
            <w:tcW w:type="dxa" w:w="1134"/>
            <w:tcW w:w="1134" w:type="dxa"/>
          </w:tcPr>
          <w:p>
            <w:pPr>
              <w:spacing w:after="0" w:line="240" w:lineRule="auto"/>
            </w:pPr>
            <w:r>
              <w:rPr>
                <w:b w:val="0"/>
                <w:i w:val="0"/>
                <w:sz w:val="15"/>
              </w:rPr>
              <w:t>20:55</w:t>
            </w:r>
          </w:p>
        </w:tc>
      </w:tr>
      <w:tr>
        <w:trPr>
          <w:cantSplit/>
        </w:trPr>
        <w:tc>
          <w:tcPr>
            <w:tcW w:type="dxa" w:w="4649"/>
            <w:tcW w:w="4649" w:type="dxa"/>
            <w:shd w:val="clear" w:color="auto" w:fill="F5F7FB"/>
          </w:tcPr>
          <w:p>
            <w:pPr>
              <w:spacing w:after="0" w:line="240" w:lineRule="auto"/>
            </w:pPr>
            <w:r>
              <w:rPr>
                <w:b w:val="0"/>
                <w:i w:val="0"/>
                <w:sz w:val="15"/>
              </w:rPr>
              <w:t>TC-043_snackbar_undo.png</w:t>
            </w:r>
          </w:p>
        </w:tc>
        <w:tc>
          <w:tcPr>
            <w:tcW w:type="dxa" w:w="3855"/>
            <w:tcW w:w="3855" w:type="dxa"/>
            <w:shd w:val="clear" w:color="auto" w:fill="F5F7FB"/>
          </w:tcPr>
          <w:p>
            <w:pPr>
              <w:spacing w:after="0" w:line="240" w:lineRule="auto"/>
            </w:pPr>
            <w:r>
              <w:rPr>
                <w:b w:val="0"/>
                <w:i w:val="0"/>
                <w:sz w:val="15"/>
              </w:rPr>
              <w:t>TC-043</w:t>
            </w:r>
          </w:p>
        </w:tc>
        <w:tc>
          <w:tcPr>
            <w:tcW w:type="dxa" w:w="1134"/>
            <w:tcW w:w="1134" w:type="dxa"/>
            <w:shd w:val="clear" w:color="auto" w:fill="F5F7FB"/>
          </w:tcPr>
          <w:p>
            <w:pPr>
              <w:spacing w:after="0" w:line="240" w:lineRule="auto"/>
            </w:pPr>
            <w:r>
              <w:rPr>
                <w:b w:val="0"/>
                <w:i w:val="0"/>
                <w:sz w:val="15"/>
              </w:rPr>
              <w:t>20:55</w:t>
            </w:r>
          </w:p>
        </w:tc>
      </w:tr>
      <w:tr>
        <w:trPr>
          <w:cantSplit/>
        </w:trPr>
        <w:tc>
          <w:tcPr>
            <w:tcW w:type="dxa" w:w="4649"/>
            <w:tcW w:w="4649" w:type="dxa"/>
          </w:tcPr>
          <w:p>
            <w:pPr>
              <w:spacing w:after="0" w:line="240" w:lineRule="auto"/>
            </w:pPr>
            <w:r>
              <w:rPr>
                <w:b w:val="0"/>
                <w:i w:val="0"/>
                <w:sz w:val="15"/>
              </w:rPr>
              <w:t>TC-044_after_remove.png</w:t>
            </w:r>
          </w:p>
        </w:tc>
        <w:tc>
          <w:tcPr>
            <w:tcW w:type="dxa" w:w="3855"/>
            <w:tcW w:w="3855" w:type="dxa"/>
          </w:tcPr>
          <w:p>
            <w:pPr>
              <w:spacing w:after="0" w:line="240" w:lineRule="auto"/>
            </w:pPr>
            <w:r>
              <w:rPr>
                <w:b w:val="0"/>
                <w:i w:val="0"/>
                <w:sz w:val="15"/>
              </w:rPr>
              <w:t>TC-044</w:t>
            </w:r>
          </w:p>
        </w:tc>
        <w:tc>
          <w:tcPr>
            <w:tcW w:type="dxa" w:w="1134"/>
            <w:tcW w:w="1134" w:type="dxa"/>
          </w:tcPr>
          <w:p>
            <w:pPr>
              <w:spacing w:after="0" w:line="240" w:lineRule="auto"/>
            </w:pPr>
            <w:r>
              <w:rPr>
                <w:b w:val="0"/>
                <w:i w:val="0"/>
                <w:sz w:val="15"/>
              </w:rPr>
              <w:t>20:57</w:t>
            </w:r>
          </w:p>
        </w:tc>
      </w:tr>
      <w:tr>
        <w:trPr>
          <w:cantSplit/>
        </w:trPr>
        <w:tc>
          <w:tcPr>
            <w:tcW w:type="dxa" w:w="4649"/>
            <w:tcW w:w="4649" w:type="dxa"/>
            <w:shd w:val="clear" w:color="auto" w:fill="F5F7FB"/>
          </w:tcPr>
          <w:p>
            <w:pPr>
              <w:spacing w:after="0" w:line="240" w:lineRule="auto"/>
            </w:pPr>
            <w:r>
              <w:rPr>
                <w:b w:val="0"/>
                <w:i w:val="0"/>
                <w:sz w:val="15"/>
              </w:rPr>
              <w:t>TC-044_editor.png</w:t>
            </w:r>
          </w:p>
        </w:tc>
        <w:tc>
          <w:tcPr>
            <w:tcW w:type="dxa" w:w="3855"/>
            <w:tcW w:w="3855" w:type="dxa"/>
            <w:shd w:val="clear" w:color="auto" w:fill="F5F7FB"/>
          </w:tcPr>
          <w:p>
            <w:pPr>
              <w:spacing w:after="0" w:line="240" w:lineRule="auto"/>
            </w:pPr>
            <w:r>
              <w:rPr>
                <w:b w:val="0"/>
                <w:i w:val="0"/>
                <w:sz w:val="15"/>
              </w:rPr>
              <w:t>TC-044</w:t>
            </w:r>
          </w:p>
        </w:tc>
        <w:tc>
          <w:tcPr>
            <w:tcW w:type="dxa" w:w="1134"/>
            <w:tcW w:w="1134" w:type="dxa"/>
            <w:shd w:val="clear" w:color="auto" w:fill="F5F7FB"/>
          </w:tcPr>
          <w:p>
            <w:pPr>
              <w:spacing w:after="0" w:line="240" w:lineRule="auto"/>
            </w:pPr>
            <w:r>
              <w:rPr>
                <w:b w:val="0"/>
                <w:i w:val="0"/>
                <w:sz w:val="15"/>
              </w:rPr>
              <w:t>20:57</w:t>
            </w:r>
          </w:p>
        </w:tc>
      </w:tr>
      <w:tr>
        <w:trPr>
          <w:cantSplit/>
        </w:trPr>
        <w:tc>
          <w:tcPr>
            <w:tcW w:type="dxa" w:w="4649"/>
            <w:tcW w:w="4649" w:type="dxa"/>
          </w:tcPr>
          <w:p>
            <w:pPr>
              <w:spacing w:after="0" w:line="240" w:lineRule="auto"/>
            </w:pPr>
            <w:r>
              <w:rPr>
                <w:b w:val="0"/>
                <w:i w:val="0"/>
                <w:sz w:val="15"/>
              </w:rPr>
              <w:t>TC-045_home_after_goal_change.png</w:t>
            </w:r>
          </w:p>
        </w:tc>
        <w:tc>
          <w:tcPr>
            <w:tcW w:type="dxa" w:w="3855"/>
            <w:tcW w:w="3855" w:type="dxa"/>
          </w:tcPr>
          <w:p>
            <w:pPr>
              <w:spacing w:after="0" w:line="240" w:lineRule="auto"/>
            </w:pPr>
            <w:r>
              <w:rPr>
                <w:b w:val="0"/>
                <w:i w:val="0"/>
                <w:sz w:val="15"/>
              </w:rPr>
              <w:t>DEF-21, TC-045</w:t>
            </w:r>
          </w:p>
        </w:tc>
        <w:tc>
          <w:tcPr>
            <w:tcW w:type="dxa" w:w="1134"/>
            <w:tcW w:w="1134" w:type="dxa"/>
          </w:tcPr>
          <w:p>
            <w:pPr>
              <w:spacing w:after="0" w:line="240" w:lineRule="auto"/>
            </w:pPr>
            <w:r>
              <w:rPr>
                <w:b w:val="0"/>
                <w:i w:val="0"/>
                <w:sz w:val="15"/>
              </w:rPr>
              <w:t>21:01</w:t>
            </w:r>
          </w:p>
        </w:tc>
      </w:tr>
      <w:tr>
        <w:trPr>
          <w:cantSplit/>
        </w:trPr>
        <w:tc>
          <w:tcPr>
            <w:tcW w:type="dxa" w:w="4649"/>
            <w:tcW w:w="4649" w:type="dxa"/>
            <w:shd w:val="clear" w:color="auto" w:fill="F5F7FB"/>
          </w:tcPr>
          <w:p>
            <w:pPr>
              <w:spacing w:after="0" w:line="240" w:lineRule="auto"/>
            </w:pPr>
            <w:r>
              <w:rPr>
                <w:b w:val="0"/>
                <w:i w:val="0"/>
                <w:sz w:val="15"/>
              </w:rPr>
              <w:t>TC-045_home_before.png</w:t>
            </w:r>
          </w:p>
        </w:tc>
        <w:tc>
          <w:tcPr>
            <w:tcW w:type="dxa" w:w="3855"/>
            <w:tcW w:w="3855" w:type="dxa"/>
            <w:shd w:val="clear" w:color="auto" w:fill="F5F7FB"/>
          </w:tcPr>
          <w:p>
            <w:pPr>
              <w:spacing w:after="0" w:line="240" w:lineRule="auto"/>
            </w:pPr>
            <w:r>
              <w:rPr>
                <w:b w:val="0"/>
                <w:i w:val="0"/>
                <w:sz w:val="15"/>
              </w:rPr>
              <w:t>DEF-21, TC-045</w:t>
            </w:r>
          </w:p>
        </w:tc>
        <w:tc>
          <w:tcPr>
            <w:tcW w:type="dxa" w:w="1134"/>
            <w:tcW w:w="1134" w:type="dxa"/>
            <w:shd w:val="clear" w:color="auto" w:fill="F5F7FB"/>
          </w:tcPr>
          <w:p>
            <w:pPr>
              <w:spacing w:after="0" w:line="240" w:lineRule="auto"/>
            </w:pPr>
            <w:r>
              <w:rPr>
                <w:b w:val="0"/>
                <w:i w:val="0"/>
                <w:sz w:val="15"/>
              </w:rPr>
              <w:t>21:01</w:t>
            </w:r>
          </w:p>
        </w:tc>
      </w:tr>
      <w:tr>
        <w:trPr>
          <w:cantSplit/>
        </w:trPr>
        <w:tc>
          <w:tcPr>
            <w:tcW w:type="dxa" w:w="4649"/>
            <w:tcW w:w="4649" w:type="dxa"/>
          </w:tcPr>
          <w:p>
            <w:pPr>
              <w:spacing w:after="0" w:line="240" w:lineRule="auto"/>
            </w:pPr>
            <w:r>
              <w:rPr>
                <w:b w:val="0"/>
                <w:i w:val="0"/>
                <w:sz w:val="15"/>
              </w:rPr>
              <w:t>TC-045_today_after_day_switch.png</w:t>
            </w:r>
          </w:p>
        </w:tc>
        <w:tc>
          <w:tcPr>
            <w:tcW w:type="dxa" w:w="3855"/>
            <w:tcW w:w="3855" w:type="dxa"/>
          </w:tcPr>
          <w:p>
            <w:pPr>
              <w:spacing w:after="0" w:line="240" w:lineRule="auto"/>
            </w:pPr>
            <w:r>
              <w:rPr>
                <w:b w:val="0"/>
                <w:i w:val="0"/>
                <w:sz w:val="15"/>
              </w:rPr>
              <w:t>DEF-21, TC-045</w:t>
            </w:r>
          </w:p>
        </w:tc>
        <w:tc>
          <w:tcPr>
            <w:tcW w:type="dxa" w:w="1134"/>
            <w:tcW w:w="1134" w:type="dxa"/>
          </w:tcPr>
          <w:p>
            <w:pPr>
              <w:spacing w:after="0" w:line="240" w:lineRule="auto"/>
            </w:pPr>
            <w:r>
              <w:rPr>
                <w:b w:val="0"/>
                <w:i w:val="0"/>
                <w:sz w:val="15"/>
              </w:rPr>
              <w:t>21:01</w:t>
            </w:r>
          </w:p>
        </w:tc>
      </w:tr>
      <w:tr>
        <w:trPr>
          <w:cantSplit/>
        </w:trPr>
        <w:tc>
          <w:tcPr>
            <w:tcW w:type="dxa" w:w="4649"/>
            <w:tcW w:w="4649" w:type="dxa"/>
            <w:shd w:val="clear" w:color="auto" w:fill="F5F7FB"/>
          </w:tcPr>
          <w:p>
            <w:pPr>
              <w:spacing w:after="0" w:line="240" w:lineRule="auto"/>
            </w:pPr>
            <w:r>
              <w:rPr>
                <w:b w:val="0"/>
                <w:i w:val="0"/>
                <w:sz w:val="15"/>
              </w:rPr>
              <w:t>TC-046_calendar_october.png</w:t>
            </w:r>
          </w:p>
        </w:tc>
        <w:tc>
          <w:tcPr>
            <w:tcW w:type="dxa" w:w="3855"/>
            <w:tcW w:w="3855" w:type="dxa"/>
            <w:shd w:val="clear" w:color="auto" w:fill="F5F7FB"/>
          </w:tcPr>
          <w:p>
            <w:pPr>
              <w:spacing w:after="0" w:line="240" w:lineRule="auto"/>
            </w:pPr>
            <w:r>
              <w:rPr>
                <w:b w:val="0"/>
                <w:i w:val="0"/>
                <w:sz w:val="15"/>
              </w:rPr>
              <w:t>TC-046, TC-051</w:t>
            </w:r>
          </w:p>
        </w:tc>
        <w:tc>
          <w:tcPr>
            <w:tcW w:type="dxa" w:w="1134"/>
            <w:tcW w:w="1134" w:type="dxa"/>
            <w:shd w:val="clear" w:color="auto" w:fill="F5F7FB"/>
          </w:tcPr>
          <w:p>
            <w:pPr>
              <w:spacing w:after="0" w:line="240" w:lineRule="auto"/>
            </w:pPr>
            <w:r>
              <w:rPr>
                <w:b w:val="0"/>
                <w:i w:val="0"/>
                <w:sz w:val="15"/>
              </w:rPr>
              <w:t>20:57</w:t>
            </w:r>
          </w:p>
        </w:tc>
      </w:tr>
      <w:tr>
        <w:trPr>
          <w:cantSplit/>
        </w:trPr>
        <w:tc>
          <w:tcPr>
            <w:tcW w:type="dxa" w:w="4649"/>
            <w:tcW w:w="4649" w:type="dxa"/>
          </w:tcPr>
          <w:p>
            <w:pPr>
              <w:spacing w:after="0" w:line="240" w:lineRule="auto"/>
            </w:pPr>
            <w:r>
              <w:rPr>
                <w:b w:val="0"/>
                <w:i w:val="0"/>
                <w:sz w:val="15"/>
              </w:rPr>
              <w:t>TC-047_future_tap.png</w:t>
            </w:r>
          </w:p>
        </w:tc>
        <w:tc>
          <w:tcPr>
            <w:tcW w:type="dxa" w:w="3855"/>
            <w:tcW w:w="3855" w:type="dxa"/>
          </w:tcPr>
          <w:p>
            <w:pPr>
              <w:spacing w:after="0" w:line="240" w:lineRule="auto"/>
            </w:pPr>
            <w:r>
              <w:rPr>
                <w:b w:val="0"/>
                <w:i w:val="0"/>
                <w:sz w:val="15"/>
              </w:rPr>
              <w:t>TC-047</w:t>
            </w:r>
          </w:p>
        </w:tc>
        <w:tc>
          <w:tcPr>
            <w:tcW w:type="dxa" w:w="1134"/>
            <w:tcW w:w="1134" w:type="dxa"/>
          </w:tcPr>
          <w:p>
            <w:pPr>
              <w:spacing w:after="0" w:line="240" w:lineRule="auto"/>
            </w:pPr>
            <w:r>
              <w:rPr>
                <w:b w:val="0"/>
                <w:i w:val="0"/>
                <w:sz w:val="15"/>
              </w:rPr>
              <w:t>20:57</w:t>
            </w:r>
          </w:p>
        </w:tc>
      </w:tr>
      <w:tr>
        <w:trPr>
          <w:cantSplit/>
        </w:trPr>
        <w:tc>
          <w:tcPr>
            <w:tcW w:type="dxa" w:w="4649"/>
            <w:tcW w:w="4649" w:type="dxa"/>
            <w:shd w:val="clear" w:color="auto" w:fill="F5F7FB"/>
          </w:tcPr>
          <w:p>
            <w:pPr>
              <w:spacing w:after="0" w:line="240" w:lineRule="auto"/>
            </w:pPr>
            <w:r>
              <w:rPr>
                <w:b w:val="0"/>
                <w:i w:val="0"/>
                <w:sz w:val="15"/>
              </w:rPr>
              <w:t>TC-048_september.png</w:t>
            </w:r>
          </w:p>
        </w:tc>
        <w:tc>
          <w:tcPr>
            <w:tcW w:type="dxa" w:w="3855"/>
            <w:tcW w:w="3855" w:type="dxa"/>
            <w:shd w:val="clear" w:color="auto" w:fill="F5F7FB"/>
          </w:tcPr>
          <w:p>
            <w:pPr>
              <w:spacing w:after="0" w:line="240" w:lineRule="auto"/>
            </w:pPr>
            <w:r>
              <w:rPr>
                <w:b w:val="0"/>
                <w:i w:val="0"/>
                <w:sz w:val="15"/>
              </w:rPr>
              <w:t>TC-048</w:t>
            </w:r>
          </w:p>
        </w:tc>
        <w:tc>
          <w:tcPr>
            <w:tcW w:type="dxa" w:w="1134"/>
            <w:tcW w:w="1134" w:type="dxa"/>
            <w:shd w:val="clear" w:color="auto" w:fill="F5F7FB"/>
          </w:tcPr>
          <w:p>
            <w:pPr>
              <w:spacing w:after="0" w:line="240" w:lineRule="auto"/>
            </w:pPr>
            <w:r>
              <w:rPr>
                <w:b w:val="0"/>
                <w:i w:val="0"/>
                <w:sz w:val="15"/>
              </w:rPr>
              <w:t>20:58</w:t>
            </w:r>
          </w:p>
        </w:tc>
      </w:tr>
      <w:tr>
        <w:trPr>
          <w:cantSplit/>
        </w:trPr>
        <w:tc>
          <w:tcPr>
            <w:tcW w:type="dxa" w:w="4649"/>
            <w:tcW w:w="4649" w:type="dxa"/>
          </w:tcPr>
          <w:p>
            <w:pPr>
              <w:spacing w:after="0" w:line="240" w:lineRule="auto"/>
            </w:pPr>
            <w:r>
              <w:rPr>
                <w:b w:val="0"/>
                <w:i w:val="0"/>
                <w:sz w:val="15"/>
              </w:rPr>
              <w:t>TC-049_closed.png</w:t>
            </w:r>
          </w:p>
        </w:tc>
        <w:tc>
          <w:tcPr>
            <w:tcW w:type="dxa" w:w="3855"/>
            <w:tcW w:w="3855" w:type="dxa"/>
          </w:tcPr>
          <w:p>
            <w:pPr>
              <w:spacing w:after="0" w:line="240" w:lineRule="auto"/>
            </w:pPr>
            <w:r>
              <w:rPr>
                <w:b w:val="0"/>
                <w:i w:val="0"/>
                <w:sz w:val="15"/>
              </w:rPr>
              <w:t>TC-049</w:t>
            </w:r>
          </w:p>
        </w:tc>
        <w:tc>
          <w:tcPr>
            <w:tcW w:type="dxa" w:w="1134"/>
            <w:tcW w:w="1134" w:type="dxa"/>
          </w:tcPr>
          <w:p>
            <w:pPr>
              <w:spacing w:after="0" w:line="240" w:lineRule="auto"/>
            </w:pPr>
            <w:r>
              <w:rPr>
                <w:b w:val="0"/>
                <w:i w:val="0"/>
                <w:sz w:val="15"/>
              </w:rPr>
              <w:t>20:58</w:t>
            </w:r>
          </w:p>
        </w:tc>
      </w:tr>
      <w:tr>
        <w:trPr>
          <w:cantSplit/>
        </w:trPr>
        <w:tc>
          <w:tcPr>
            <w:tcW w:type="dxa" w:w="4649"/>
            <w:tcW w:w="4649" w:type="dxa"/>
            <w:shd w:val="clear" w:color="auto" w:fill="F5F7FB"/>
          </w:tcPr>
          <w:p>
            <w:pPr>
              <w:spacing w:after="0" w:line="240" w:lineRule="auto"/>
            </w:pPr>
            <w:r>
              <w:rPr>
                <w:b w:val="0"/>
                <w:i w:val="0"/>
                <w:sz w:val="15"/>
              </w:rPr>
              <w:t>TC-049_day_detail.png</w:t>
            </w:r>
          </w:p>
        </w:tc>
        <w:tc>
          <w:tcPr>
            <w:tcW w:type="dxa" w:w="3855"/>
            <w:tcW w:w="3855" w:type="dxa"/>
            <w:shd w:val="clear" w:color="auto" w:fill="F5F7FB"/>
          </w:tcPr>
          <w:p>
            <w:pPr>
              <w:spacing w:after="0" w:line="240" w:lineRule="auto"/>
            </w:pPr>
            <w:r>
              <w:rPr>
                <w:b w:val="0"/>
                <w:i w:val="0"/>
                <w:sz w:val="15"/>
              </w:rPr>
              <w:t>DEF-17, TC-049</w:t>
            </w:r>
          </w:p>
        </w:tc>
        <w:tc>
          <w:tcPr>
            <w:tcW w:type="dxa" w:w="1134"/>
            <w:tcW w:w="1134" w:type="dxa"/>
            <w:shd w:val="clear" w:color="auto" w:fill="F5F7FB"/>
          </w:tcPr>
          <w:p>
            <w:pPr>
              <w:spacing w:after="0" w:line="240" w:lineRule="auto"/>
            </w:pPr>
            <w:r>
              <w:rPr>
                <w:b w:val="0"/>
                <w:i w:val="0"/>
                <w:sz w:val="15"/>
              </w:rPr>
              <w:t>20:58</w:t>
            </w:r>
          </w:p>
        </w:tc>
      </w:tr>
      <w:tr>
        <w:trPr>
          <w:cantSplit/>
        </w:trPr>
        <w:tc>
          <w:tcPr>
            <w:tcW w:type="dxa" w:w="4649"/>
            <w:tcW w:w="4649" w:type="dxa"/>
          </w:tcPr>
          <w:p>
            <w:pPr>
              <w:spacing w:after="0" w:line="240" w:lineRule="auto"/>
            </w:pPr>
            <w:r>
              <w:rPr>
                <w:b w:val="0"/>
                <w:i w:val="0"/>
                <w:sz w:val="15"/>
              </w:rPr>
              <w:t>TC-050_september_with_oct_detail.png</w:t>
            </w:r>
          </w:p>
        </w:tc>
        <w:tc>
          <w:tcPr>
            <w:tcW w:type="dxa" w:w="3855"/>
            <w:tcW w:w="3855" w:type="dxa"/>
          </w:tcPr>
          <w:p>
            <w:pPr>
              <w:spacing w:after="0" w:line="240" w:lineRule="auto"/>
            </w:pPr>
            <w:r>
              <w:rPr>
                <w:b w:val="0"/>
                <w:i w:val="0"/>
                <w:sz w:val="15"/>
              </w:rPr>
              <w:t>DEF-18, TC-050</w:t>
            </w:r>
          </w:p>
        </w:tc>
        <w:tc>
          <w:tcPr>
            <w:tcW w:type="dxa" w:w="1134"/>
            <w:tcW w:w="1134" w:type="dxa"/>
          </w:tcPr>
          <w:p>
            <w:pPr>
              <w:spacing w:after="0" w:line="240" w:lineRule="auto"/>
            </w:pPr>
            <w:r>
              <w:rPr>
                <w:b w:val="0"/>
                <w:i w:val="0"/>
                <w:sz w:val="15"/>
              </w:rPr>
              <w:t>20:58</w:t>
            </w:r>
          </w:p>
        </w:tc>
      </w:tr>
      <w:tr>
        <w:trPr>
          <w:cantSplit/>
        </w:trPr>
        <w:tc>
          <w:tcPr>
            <w:tcW w:type="dxa" w:w="4649"/>
            <w:tcW w:w="4649" w:type="dxa"/>
            <w:shd w:val="clear" w:color="auto" w:fill="F5F7FB"/>
          </w:tcPr>
          <w:p>
            <w:pPr>
              <w:spacing w:after="0" w:line="240" w:lineRule="auto"/>
            </w:pPr>
            <w:r>
              <w:rPr>
                <w:b w:val="0"/>
                <w:i w:val="0"/>
                <w:sz w:val="15"/>
              </w:rPr>
              <w:t>TC-052_calendar_yesterday.png</w:t>
            </w:r>
          </w:p>
        </w:tc>
        <w:tc>
          <w:tcPr>
            <w:tcW w:type="dxa" w:w="3855"/>
            <w:tcW w:w="3855" w:type="dxa"/>
            <w:shd w:val="clear" w:color="auto" w:fill="F5F7FB"/>
          </w:tcPr>
          <w:p>
            <w:pPr>
              <w:spacing w:after="0" w:line="240" w:lineRule="auto"/>
            </w:pPr>
            <w:r>
              <w:rPr>
                <w:b w:val="0"/>
                <w:i w:val="0"/>
                <w:sz w:val="15"/>
              </w:rPr>
              <w:t>DEF-22, TC-052</w:t>
            </w:r>
          </w:p>
        </w:tc>
        <w:tc>
          <w:tcPr>
            <w:tcW w:type="dxa" w:w="1134"/>
            <w:tcW w:w="1134" w:type="dxa"/>
            <w:shd w:val="clear" w:color="auto" w:fill="F5F7FB"/>
          </w:tcPr>
          <w:p>
            <w:pPr>
              <w:spacing w:after="0" w:line="240" w:lineRule="auto"/>
            </w:pPr>
            <w:r>
              <w:rPr>
                <w:b w:val="0"/>
                <w:i w:val="0"/>
                <w:sz w:val="15"/>
              </w:rPr>
              <w:t>21:01</w:t>
            </w:r>
          </w:p>
        </w:tc>
      </w:tr>
      <w:tr>
        <w:trPr>
          <w:cantSplit/>
        </w:trPr>
        <w:tc>
          <w:tcPr>
            <w:tcW w:type="dxa" w:w="4649"/>
            <w:tcW w:w="4649" w:type="dxa"/>
          </w:tcPr>
          <w:p>
            <w:pPr>
              <w:spacing w:after="0" w:line="240" w:lineRule="auto"/>
            </w:pPr>
            <w:r>
              <w:rPr>
                <w:b w:val="0"/>
                <w:i w:val="0"/>
                <w:sz w:val="15"/>
              </w:rPr>
              <w:t>TC-052_calendar_yesterday_after_restart.png</w:t>
            </w:r>
          </w:p>
        </w:tc>
        <w:tc>
          <w:tcPr>
            <w:tcW w:type="dxa" w:w="3855"/>
            <w:tcW w:w="3855" w:type="dxa"/>
          </w:tcPr>
          <w:p>
            <w:pPr>
              <w:spacing w:after="0" w:line="240" w:lineRule="auto"/>
            </w:pPr>
            <w:r>
              <w:rPr>
                <w:b w:val="0"/>
                <w:i w:val="0"/>
                <w:sz w:val="15"/>
              </w:rPr>
              <w:t>DEF-22, TC-052</w:t>
            </w:r>
          </w:p>
        </w:tc>
        <w:tc>
          <w:tcPr>
            <w:tcW w:type="dxa" w:w="1134"/>
            <w:tcW w:w="1134" w:type="dxa"/>
          </w:tcPr>
          <w:p>
            <w:pPr>
              <w:spacing w:after="0" w:line="240" w:lineRule="auto"/>
            </w:pPr>
            <w:r>
              <w:rPr>
                <w:b w:val="0"/>
                <w:i w:val="0"/>
                <w:sz w:val="15"/>
              </w:rPr>
              <w:t>21:02</w:t>
            </w:r>
          </w:p>
        </w:tc>
      </w:tr>
      <w:tr>
        <w:trPr>
          <w:cantSplit/>
        </w:trPr>
        <w:tc>
          <w:tcPr>
            <w:tcW w:type="dxa" w:w="4649"/>
            <w:tcW w:w="4649" w:type="dxa"/>
            <w:shd w:val="clear" w:color="auto" w:fill="F5F7FB"/>
          </w:tcPr>
          <w:p>
            <w:pPr>
              <w:spacing w:after="0" w:line="240" w:lineRule="auto"/>
            </w:pPr>
            <w:r>
              <w:rPr>
                <w:b w:val="0"/>
                <w:i w:val="0"/>
                <w:sz w:val="15"/>
              </w:rPr>
              <w:t>TC-052_yesterday_home_after_change.png</w:t>
            </w:r>
          </w:p>
        </w:tc>
        <w:tc>
          <w:tcPr>
            <w:tcW w:type="dxa" w:w="3855"/>
            <w:tcW w:w="3855" w:type="dxa"/>
            <w:shd w:val="clear" w:color="auto" w:fill="F5F7FB"/>
          </w:tcPr>
          <w:p>
            <w:pPr>
              <w:spacing w:after="0" w:line="240" w:lineRule="auto"/>
            </w:pPr>
            <w:r>
              <w:rPr>
                <w:b w:val="0"/>
                <w:i w:val="0"/>
                <w:sz w:val="15"/>
              </w:rPr>
              <w:t>DEF-22, TC-052</w:t>
            </w:r>
          </w:p>
        </w:tc>
        <w:tc>
          <w:tcPr>
            <w:tcW w:type="dxa" w:w="1134"/>
            <w:tcW w:w="1134" w:type="dxa"/>
            <w:shd w:val="clear" w:color="auto" w:fill="F5F7FB"/>
          </w:tcPr>
          <w:p>
            <w:pPr>
              <w:spacing w:after="0" w:line="240" w:lineRule="auto"/>
            </w:pPr>
            <w:r>
              <w:rPr>
                <w:b w:val="0"/>
                <w:i w:val="0"/>
                <w:sz w:val="15"/>
              </w:rPr>
              <w:t>21:01</w:t>
            </w:r>
          </w:p>
        </w:tc>
      </w:tr>
      <w:tr>
        <w:trPr>
          <w:cantSplit/>
        </w:trPr>
        <w:tc>
          <w:tcPr>
            <w:tcW w:type="dxa" w:w="4649"/>
            <w:tcW w:w="4649" w:type="dxa"/>
          </w:tcPr>
          <w:p>
            <w:pPr>
              <w:spacing w:after="0" w:line="240" w:lineRule="auto"/>
            </w:pPr>
            <w:r>
              <w:rPr>
                <w:b w:val="0"/>
                <w:i w:val="0"/>
                <w:sz w:val="15"/>
              </w:rPr>
              <w:t>TC-053_goal_screen.png</w:t>
            </w:r>
          </w:p>
        </w:tc>
        <w:tc>
          <w:tcPr>
            <w:tcW w:type="dxa" w:w="3855"/>
            <w:tcW w:w="3855" w:type="dxa"/>
          </w:tcPr>
          <w:p>
            <w:pPr>
              <w:spacing w:after="0" w:line="240" w:lineRule="auto"/>
            </w:pPr>
            <w:r>
              <w:rPr>
                <w:b w:val="0"/>
                <w:i w:val="0"/>
                <w:sz w:val="15"/>
              </w:rPr>
              <w:t>TC-053</w:t>
            </w:r>
          </w:p>
        </w:tc>
        <w:tc>
          <w:tcPr>
            <w:tcW w:type="dxa" w:w="1134"/>
            <w:tcW w:w="1134" w:type="dxa"/>
          </w:tcPr>
          <w:p>
            <w:pPr>
              <w:spacing w:after="0" w:line="240" w:lineRule="auto"/>
            </w:pPr>
            <w:r>
              <w:rPr>
                <w:b w:val="0"/>
                <w:i w:val="0"/>
                <w:sz w:val="15"/>
              </w:rPr>
              <w:t>20:59</w:t>
            </w:r>
          </w:p>
        </w:tc>
      </w:tr>
      <w:tr>
        <w:trPr>
          <w:cantSplit/>
        </w:trPr>
        <w:tc>
          <w:tcPr>
            <w:tcW w:type="dxa" w:w="4649"/>
            <w:tcW w:w="4649" w:type="dxa"/>
            <w:shd w:val="clear" w:color="auto" w:fill="F5F7FB"/>
          </w:tcPr>
          <w:p>
            <w:pPr>
              <w:spacing w:after="0" w:line="240" w:lineRule="auto"/>
            </w:pPr>
            <w:r>
              <w:rPr>
                <w:b w:val="0"/>
                <w:i w:val="0"/>
                <w:sz w:val="15"/>
              </w:rPr>
              <w:t>TC-054_after_restart.png</w:t>
            </w:r>
          </w:p>
        </w:tc>
        <w:tc>
          <w:tcPr>
            <w:tcW w:type="dxa" w:w="3855"/>
            <w:tcW w:w="3855" w:type="dxa"/>
            <w:shd w:val="clear" w:color="auto" w:fill="F5F7FB"/>
          </w:tcPr>
          <w:p>
            <w:pPr>
              <w:spacing w:after="0" w:line="240" w:lineRule="auto"/>
            </w:pPr>
            <w:r>
              <w:rPr>
                <w:b w:val="0"/>
                <w:i w:val="0"/>
                <w:sz w:val="15"/>
              </w:rPr>
              <w:t>TC-054</w:t>
            </w:r>
          </w:p>
        </w:tc>
        <w:tc>
          <w:tcPr>
            <w:tcW w:type="dxa" w:w="1134"/>
            <w:tcW w:w="1134" w:type="dxa"/>
            <w:shd w:val="clear" w:color="auto" w:fill="F5F7FB"/>
          </w:tcPr>
          <w:p>
            <w:pPr>
              <w:spacing w:after="0" w:line="240" w:lineRule="auto"/>
            </w:pPr>
            <w:r>
              <w:rPr>
                <w:b w:val="0"/>
                <w:i w:val="0"/>
                <w:sz w:val="15"/>
              </w:rPr>
              <w:t>21:05</w:t>
            </w:r>
          </w:p>
        </w:tc>
      </w:tr>
      <w:tr>
        <w:trPr>
          <w:cantSplit/>
        </w:trPr>
        <w:tc>
          <w:tcPr>
            <w:tcW w:type="dxa" w:w="4649"/>
            <w:tcW w:w="4649" w:type="dxa"/>
          </w:tcPr>
          <w:p>
            <w:pPr>
              <w:spacing w:after="0" w:line="240" w:lineRule="auto"/>
            </w:pPr>
            <w:r>
              <w:rPr>
                <w:b w:val="0"/>
                <w:i w:val="0"/>
                <w:sz w:val="15"/>
              </w:rPr>
              <w:t>TC-054_goal_70_live.png</w:t>
            </w:r>
          </w:p>
        </w:tc>
        <w:tc>
          <w:tcPr>
            <w:tcW w:type="dxa" w:w="3855"/>
            <w:tcW w:w="3855" w:type="dxa"/>
          </w:tcPr>
          <w:p>
            <w:pPr>
              <w:spacing w:after="0" w:line="240" w:lineRule="auto"/>
            </w:pPr>
            <w:r>
              <w:rPr>
                <w:b w:val="0"/>
                <w:i w:val="0"/>
                <w:sz w:val="15"/>
              </w:rPr>
              <w:t>TC-054</w:t>
            </w:r>
          </w:p>
        </w:tc>
        <w:tc>
          <w:tcPr>
            <w:tcW w:type="dxa" w:w="1134"/>
            <w:tcW w:w="1134" w:type="dxa"/>
          </w:tcPr>
          <w:p>
            <w:pPr>
              <w:spacing w:after="0" w:line="240" w:lineRule="auto"/>
            </w:pPr>
            <w:r>
              <w:rPr>
                <w:b w:val="0"/>
                <w:i w:val="0"/>
                <w:sz w:val="15"/>
              </w:rPr>
              <w:t>21:05</w:t>
            </w:r>
          </w:p>
        </w:tc>
      </w:tr>
      <w:tr>
        <w:trPr>
          <w:cantSplit/>
        </w:trPr>
        <w:tc>
          <w:tcPr>
            <w:tcW w:type="dxa" w:w="4649"/>
            <w:tcW w:w="4649" w:type="dxa"/>
            <w:shd w:val="clear" w:color="auto" w:fill="F5F7FB"/>
          </w:tcPr>
          <w:p>
            <w:pPr>
              <w:spacing w:after="0" w:line="240" w:lineRule="auto"/>
            </w:pPr>
            <w:r>
              <w:rPr>
                <w:b w:val="0"/>
                <w:i w:val="0"/>
                <w:sz w:val="15"/>
              </w:rPr>
              <w:t>TC-055_rate_max.png</w:t>
            </w:r>
          </w:p>
        </w:tc>
        <w:tc>
          <w:tcPr>
            <w:tcW w:type="dxa" w:w="3855"/>
            <w:tcW w:w="3855" w:type="dxa"/>
            <w:shd w:val="clear" w:color="auto" w:fill="F5F7FB"/>
          </w:tcPr>
          <w:p>
            <w:pPr>
              <w:spacing w:after="0" w:line="240" w:lineRule="auto"/>
            </w:pPr>
            <w:r>
              <w:rPr>
                <w:b w:val="0"/>
                <w:i w:val="0"/>
                <w:sz w:val="15"/>
              </w:rPr>
              <w:t>DEF-24, TC-055</w:t>
            </w:r>
          </w:p>
        </w:tc>
        <w:tc>
          <w:tcPr>
            <w:tcW w:type="dxa" w:w="1134"/>
            <w:tcW w:w="1134" w:type="dxa"/>
            <w:shd w:val="clear" w:color="auto" w:fill="F5F7FB"/>
          </w:tcPr>
          <w:p>
            <w:pPr>
              <w:spacing w:after="0" w:line="240" w:lineRule="auto"/>
            </w:pPr>
            <w:r>
              <w:rPr>
                <w:b w:val="0"/>
                <w:i w:val="0"/>
                <w:sz w:val="15"/>
              </w:rPr>
              <w:t>21:06</w:t>
            </w:r>
          </w:p>
        </w:tc>
      </w:tr>
      <w:tr>
        <w:trPr>
          <w:cantSplit/>
        </w:trPr>
        <w:tc>
          <w:tcPr>
            <w:tcW w:type="dxa" w:w="4649"/>
            <w:tcW w:w="4649" w:type="dxa"/>
          </w:tcPr>
          <w:p>
            <w:pPr>
              <w:spacing w:after="0" w:line="240" w:lineRule="auto"/>
            </w:pPr>
            <w:r>
              <w:rPr>
                <w:b w:val="0"/>
                <w:i w:val="0"/>
                <w:sz w:val="15"/>
              </w:rPr>
              <w:t>TC-055_rate_min.png</w:t>
            </w:r>
          </w:p>
        </w:tc>
        <w:tc>
          <w:tcPr>
            <w:tcW w:type="dxa" w:w="3855"/>
            <w:tcW w:w="3855" w:type="dxa"/>
          </w:tcPr>
          <w:p>
            <w:pPr>
              <w:spacing w:after="0" w:line="240" w:lineRule="auto"/>
            </w:pPr>
            <w:r>
              <w:rPr>
                <w:b w:val="0"/>
                <w:i w:val="0"/>
                <w:sz w:val="15"/>
              </w:rPr>
              <w:t>DEF-09, TC-055</w:t>
            </w:r>
          </w:p>
        </w:tc>
        <w:tc>
          <w:tcPr>
            <w:tcW w:type="dxa" w:w="1134"/>
            <w:tcW w:w="1134" w:type="dxa"/>
          </w:tcPr>
          <w:p>
            <w:pPr>
              <w:spacing w:after="0" w:line="240" w:lineRule="auto"/>
            </w:pPr>
            <w:r>
              <w:rPr>
                <w:b w:val="0"/>
                <w:i w:val="0"/>
                <w:sz w:val="15"/>
              </w:rPr>
              <w:t>21:06</w:t>
            </w:r>
          </w:p>
        </w:tc>
      </w:tr>
      <w:tr>
        <w:trPr>
          <w:cantSplit/>
        </w:trPr>
        <w:tc>
          <w:tcPr>
            <w:tcW w:type="dxa" w:w="4649"/>
            <w:tcW w:w="4649" w:type="dxa"/>
            <w:shd w:val="clear" w:color="auto" w:fill="F5F7FB"/>
          </w:tcPr>
          <w:p>
            <w:pPr>
              <w:spacing w:after="0" w:line="240" w:lineRule="auto"/>
            </w:pPr>
            <w:r>
              <w:rPr>
                <w:b w:val="0"/>
                <w:i w:val="0"/>
                <w:sz w:val="15"/>
              </w:rPr>
              <w:t>TC-056_rate_1_0_quantised.png</w:t>
            </w:r>
          </w:p>
        </w:tc>
        <w:tc>
          <w:tcPr>
            <w:tcW w:type="dxa" w:w="3855"/>
            <w:tcW w:w="3855" w:type="dxa"/>
            <w:shd w:val="clear" w:color="auto" w:fill="F5F7FB"/>
          </w:tcPr>
          <w:p>
            <w:pPr>
              <w:spacing w:after="0" w:line="240" w:lineRule="auto"/>
            </w:pPr>
            <w:r>
              <w:rPr>
                <w:b w:val="0"/>
                <w:i w:val="0"/>
                <w:sz w:val="15"/>
              </w:rPr>
              <w:t>DEF-24, TC-056</w:t>
            </w:r>
          </w:p>
        </w:tc>
        <w:tc>
          <w:tcPr>
            <w:tcW w:type="dxa" w:w="1134"/>
            <w:tcW w:w="1134" w:type="dxa"/>
            <w:shd w:val="clear" w:color="auto" w:fill="F5F7FB"/>
          </w:tcPr>
          <w:p>
            <w:pPr>
              <w:spacing w:after="0" w:line="240" w:lineRule="auto"/>
            </w:pPr>
            <w:r>
              <w:rPr>
                <w:b w:val="0"/>
                <w:i w:val="0"/>
                <w:sz w:val="15"/>
              </w:rPr>
              <w:t>21:07</w:t>
            </w:r>
          </w:p>
        </w:tc>
      </w:tr>
      <w:tr>
        <w:trPr>
          <w:cantSplit/>
        </w:trPr>
        <w:tc>
          <w:tcPr>
            <w:tcW w:type="dxa" w:w="4649"/>
            <w:tcW w:w="4649" w:type="dxa"/>
          </w:tcPr>
          <w:p>
            <w:pPr>
              <w:spacing w:after="0" w:line="240" w:lineRule="auto"/>
            </w:pPr>
            <w:r>
              <w:rPr>
                <w:b w:val="0"/>
                <w:i w:val="0"/>
                <w:sz w:val="15"/>
              </w:rPr>
              <w:t>TC-057_after_restart.png</w:t>
            </w:r>
          </w:p>
        </w:tc>
        <w:tc>
          <w:tcPr>
            <w:tcW w:type="dxa" w:w="3855"/>
            <w:tcW w:w="3855" w:type="dxa"/>
          </w:tcPr>
          <w:p>
            <w:pPr>
              <w:spacing w:after="0" w:line="240" w:lineRule="auto"/>
            </w:pPr>
            <w:r>
              <w:rPr>
                <w:b w:val="0"/>
                <w:i w:val="0"/>
                <w:sz w:val="15"/>
              </w:rPr>
              <w:t>TC-057</w:t>
            </w:r>
          </w:p>
        </w:tc>
        <w:tc>
          <w:tcPr>
            <w:tcW w:type="dxa" w:w="1134"/>
            <w:tcW w:w="1134" w:type="dxa"/>
          </w:tcPr>
          <w:p>
            <w:pPr>
              <w:spacing w:after="0" w:line="240" w:lineRule="auto"/>
            </w:pPr>
            <w:r>
              <w:rPr>
                <w:b w:val="0"/>
                <w:i w:val="0"/>
                <w:sz w:val="15"/>
              </w:rPr>
              <w:t>21:07</w:t>
            </w:r>
          </w:p>
        </w:tc>
      </w:tr>
      <w:tr>
        <w:trPr>
          <w:cantSplit/>
        </w:trPr>
        <w:tc>
          <w:tcPr>
            <w:tcW w:type="dxa" w:w="4649"/>
            <w:tcW w:w="4649" w:type="dxa"/>
            <w:shd w:val="clear" w:color="auto" w:fill="F5F7FB"/>
          </w:tcPr>
          <w:p>
            <w:pPr>
              <w:spacing w:after="0" w:line="240" w:lineRule="auto"/>
            </w:pPr>
            <w:r>
              <w:rPr>
                <w:b w:val="0"/>
                <w:i w:val="0"/>
                <w:sz w:val="15"/>
              </w:rPr>
              <w:t>TC-057_refused_58.png</w:t>
            </w:r>
          </w:p>
        </w:tc>
        <w:tc>
          <w:tcPr>
            <w:tcW w:type="dxa" w:w="3855"/>
            <w:tcW w:w="3855" w:type="dxa"/>
            <w:shd w:val="clear" w:color="auto" w:fill="F5F7FB"/>
          </w:tcPr>
          <w:p>
            <w:pPr>
              <w:spacing w:after="0" w:line="240" w:lineRule="auto"/>
            </w:pPr>
            <w:r>
              <w:rPr>
                <w:b w:val="0"/>
                <w:i w:val="0"/>
                <w:sz w:val="15"/>
              </w:rPr>
              <w:t>TC-057</w:t>
            </w:r>
          </w:p>
        </w:tc>
        <w:tc>
          <w:tcPr>
            <w:tcW w:type="dxa" w:w="1134"/>
            <w:tcW w:w="1134" w:type="dxa"/>
            <w:shd w:val="clear" w:color="auto" w:fill="F5F7FB"/>
          </w:tcPr>
          <w:p>
            <w:pPr>
              <w:spacing w:after="0" w:line="240" w:lineRule="auto"/>
            </w:pPr>
            <w:r>
              <w:rPr>
                <w:b w:val="0"/>
                <w:i w:val="0"/>
                <w:sz w:val="15"/>
              </w:rPr>
              <w:t>21:07</w:t>
            </w:r>
          </w:p>
        </w:tc>
      </w:tr>
      <w:tr>
        <w:trPr>
          <w:cantSplit/>
        </w:trPr>
        <w:tc>
          <w:tcPr>
            <w:tcW w:type="dxa" w:w="4649"/>
            <w:tcW w:w="4649" w:type="dxa"/>
          </w:tcPr>
          <w:p>
            <w:pPr>
              <w:spacing w:after="0" w:line="240" w:lineRule="auto"/>
            </w:pPr>
            <w:r>
              <w:rPr>
                <w:b w:val="0"/>
                <w:i w:val="0"/>
                <w:sz w:val="15"/>
              </w:rPr>
              <w:t>TC-058_after_reset.png</w:t>
            </w:r>
          </w:p>
        </w:tc>
        <w:tc>
          <w:tcPr>
            <w:tcW w:type="dxa" w:w="3855"/>
            <w:tcW w:w="3855" w:type="dxa"/>
          </w:tcPr>
          <w:p>
            <w:pPr>
              <w:spacing w:after="0" w:line="240" w:lineRule="auto"/>
            </w:pPr>
            <w:r>
              <w:rPr>
                <w:b w:val="0"/>
                <w:i w:val="0"/>
                <w:sz w:val="15"/>
              </w:rPr>
              <w:t>TC-058</w:t>
            </w:r>
          </w:p>
        </w:tc>
        <w:tc>
          <w:tcPr>
            <w:tcW w:type="dxa" w:w="1134"/>
            <w:tcW w:w="1134" w:type="dxa"/>
          </w:tcPr>
          <w:p>
            <w:pPr>
              <w:spacing w:after="0" w:line="240" w:lineRule="auto"/>
            </w:pPr>
            <w:r>
              <w:rPr>
                <w:b w:val="0"/>
                <w:i w:val="0"/>
                <w:sz w:val="15"/>
              </w:rPr>
              <w:t>20:59</w:t>
            </w:r>
          </w:p>
        </w:tc>
      </w:tr>
      <w:tr>
        <w:trPr>
          <w:cantSplit/>
        </w:trPr>
        <w:tc>
          <w:tcPr>
            <w:tcW w:type="dxa" w:w="4649"/>
            <w:tcW w:w="4649" w:type="dxa"/>
            <w:shd w:val="clear" w:color="auto" w:fill="F5F7FB"/>
          </w:tcPr>
          <w:p>
            <w:pPr>
              <w:spacing w:after="0" w:line="240" w:lineRule="auto"/>
            </w:pPr>
            <w:r>
              <w:rPr>
                <w:b w:val="0"/>
                <w:i w:val="0"/>
                <w:sz w:val="15"/>
              </w:rPr>
              <w:t>TC-058_kcal_1499_advisory.png</w:t>
            </w:r>
          </w:p>
        </w:tc>
        <w:tc>
          <w:tcPr>
            <w:tcW w:type="dxa" w:w="3855"/>
            <w:tcW w:w="3855" w:type="dxa"/>
            <w:shd w:val="clear" w:color="auto" w:fill="F5F7FB"/>
          </w:tcPr>
          <w:p>
            <w:pPr>
              <w:spacing w:after="0" w:line="240" w:lineRule="auto"/>
            </w:pPr>
            <w:r>
              <w:rPr>
                <w:b w:val="0"/>
                <w:i w:val="0"/>
                <w:sz w:val="15"/>
              </w:rPr>
              <w:t>TC-058</w:t>
            </w:r>
          </w:p>
        </w:tc>
        <w:tc>
          <w:tcPr>
            <w:tcW w:type="dxa" w:w="1134"/>
            <w:tcW w:w="1134" w:type="dxa"/>
            <w:shd w:val="clear" w:color="auto" w:fill="F5F7FB"/>
          </w:tcPr>
          <w:p>
            <w:pPr>
              <w:spacing w:after="0" w:line="240" w:lineRule="auto"/>
            </w:pPr>
            <w:r>
              <w:rPr>
                <w:b w:val="0"/>
                <w:i w:val="0"/>
                <w:sz w:val="15"/>
              </w:rPr>
              <w:t>20:59</w:t>
            </w:r>
          </w:p>
        </w:tc>
      </w:tr>
      <w:tr>
        <w:trPr>
          <w:cantSplit/>
        </w:trPr>
        <w:tc>
          <w:tcPr>
            <w:tcW w:type="dxa" w:w="4649"/>
            <w:tcW w:w="4649" w:type="dxa"/>
          </w:tcPr>
          <w:p>
            <w:pPr>
              <w:spacing w:after="0" w:line="240" w:lineRule="auto"/>
            </w:pPr>
            <w:r>
              <w:rPr>
                <w:b w:val="0"/>
                <w:i w:val="0"/>
                <w:sz w:val="15"/>
              </w:rPr>
              <w:t>TC-058_kcal_1500.png</w:t>
            </w:r>
          </w:p>
        </w:tc>
        <w:tc>
          <w:tcPr>
            <w:tcW w:type="dxa" w:w="3855"/>
            <w:tcW w:w="3855" w:type="dxa"/>
          </w:tcPr>
          <w:p>
            <w:pPr>
              <w:spacing w:after="0" w:line="240" w:lineRule="auto"/>
            </w:pPr>
            <w:r>
              <w:rPr>
                <w:b w:val="0"/>
                <w:i w:val="0"/>
                <w:sz w:val="15"/>
              </w:rPr>
              <w:t>TC-058</w:t>
            </w:r>
          </w:p>
        </w:tc>
        <w:tc>
          <w:tcPr>
            <w:tcW w:type="dxa" w:w="1134"/>
            <w:tcW w:w="1134" w:type="dxa"/>
          </w:tcPr>
          <w:p>
            <w:pPr>
              <w:spacing w:after="0" w:line="240" w:lineRule="auto"/>
            </w:pPr>
            <w:r>
              <w:rPr>
                <w:b w:val="0"/>
                <w:i w:val="0"/>
                <w:sz w:val="15"/>
              </w:rPr>
              <w:t>20:59</w:t>
            </w:r>
          </w:p>
        </w:tc>
      </w:tr>
      <w:tr>
        <w:trPr>
          <w:cantSplit/>
        </w:trPr>
        <w:tc>
          <w:tcPr>
            <w:tcW w:type="dxa" w:w="4649"/>
            <w:tcW w:w="4649" w:type="dxa"/>
            <w:shd w:val="clear" w:color="auto" w:fill="F5F7FB"/>
          </w:tcPr>
          <w:p>
            <w:pPr>
              <w:spacing w:after="0" w:line="240" w:lineRule="auto"/>
            </w:pPr>
            <w:r>
              <w:rPr>
                <w:b w:val="0"/>
                <w:i w:val="0"/>
                <w:sz w:val="15"/>
              </w:rPr>
              <w:t>TC-058_kcal_sheet.png</w:t>
            </w:r>
          </w:p>
        </w:tc>
        <w:tc>
          <w:tcPr>
            <w:tcW w:type="dxa" w:w="3855"/>
            <w:tcW w:w="3855" w:type="dxa"/>
            <w:shd w:val="clear" w:color="auto" w:fill="F5F7FB"/>
          </w:tcPr>
          <w:p>
            <w:pPr>
              <w:spacing w:after="0" w:line="240" w:lineRule="auto"/>
            </w:pPr>
            <w:r>
              <w:rPr>
                <w:b w:val="0"/>
                <w:i w:val="0"/>
                <w:sz w:val="15"/>
              </w:rPr>
              <w:t>TC-058</w:t>
            </w:r>
          </w:p>
        </w:tc>
        <w:tc>
          <w:tcPr>
            <w:tcW w:type="dxa" w:w="1134"/>
            <w:tcW w:w="1134" w:type="dxa"/>
            <w:shd w:val="clear" w:color="auto" w:fill="F5F7FB"/>
          </w:tcPr>
          <w:p>
            <w:pPr>
              <w:spacing w:after="0" w:line="240" w:lineRule="auto"/>
            </w:pPr>
            <w:r>
              <w:rPr>
                <w:b w:val="0"/>
                <w:i w:val="0"/>
                <w:sz w:val="15"/>
              </w:rPr>
              <w:t>20:59</w:t>
            </w:r>
          </w:p>
        </w:tc>
      </w:tr>
      <w:tr>
        <w:trPr>
          <w:cantSplit/>
        </w:trPr>
        <w:tc>
          <w:tcPr>
            <w:tcW w:type="dxa" w:w="4649"/>
            <w:tcW w:w="4649" w:type="dxa"/>
          </w:tcPr>
          <w:p>
            <w:pPr>
              <w:spacing w:after="0" w:line="240" w:lineRule="auto"/>
            </w:pPr>
            <w:r>
              <w:rPr>
                <w:b w:val="0"/>
                <w:i w:val="0"/>
                <w:sz w:val="15"/>
              </w:rPr>
              <w:t>TC-059_after_save_0.png</w:t>
            </w:r>
          </w:p>
        </w:tc>
        <w:tc>
          <w:tcPr>
            <w:tcW w:type="dxa" w:w="3855"/>
            <w:tcW w:w="3855" w:type="dxa"/>
          </w:tcPr>
          <w:p>
            <w:pPr>
              <w:spacing w:after="0" w:line="240" w:lineRule="auto"/>
            </w:pPr>
            <w:r>
              <w:rPr>
                <w:b w:val="0"/>
                <w:i w:val="0"/>
                <w:sz w:val="15"/>
              </w:rPr>
              <w:t>DEF-19, TC-059</w:t>
            </w:r>
          </w:p>
        </w:tc>
        <w:tc>
          <w:tcPr>
            <w:tcW w:type="dxa" w:w="1134"/>
            <w:tcW w:w="1134" w:type="dxa"/>
          </w:tcPr>
          <w:p>
            <w:pPr>
              <w:spacing w:after="0" w:line="240" w:lineRule="auto"/>
            </w:pPr>
            <w:r>
              <w:rPr>
                <w:b w:val="0"/>
                <w:i w:val="0"/>
                <w:sz w:val="15"/>
              </w:rPr>
              <w:t>21:00</w:t>
            </w:r>
          </w:p>
        </w:tc>
      </w:tr>
      <w:tr>
        <w:trPr>
          <w:cantSplit/>
        </w:trPr>
        <w:tc>
          <w:tcPr>
            <w:tcW w:type="dxa" w:w="4649"/>
            <w:tcW w:w="4649" w:type="dxa"/>
            <w:shd w:val="clear" w:color="auto" w:fill="F5F7FB"/>
          </w:tcPr>
          <w:p>
            <w:pPr>
              <w:spacing w:after="0" w:line="240" w:lineRule="auto"/>
            </w:pPr>
            <w:r>
              <w:rPr>
                <w:b w:val="0"/>
                <w:i w:val="0"/>
                <w:sz w:val="15"/>
              </w:rPr>
              <w:t>TC-059_after_save_blank.png</w:t>
            </w:r>
          </w:p>
        </w:tc>
        <w:tc>
          <w:tcPr>
            <w:tcW w:type="dxa" w:w="3855"/>
            <w:tcW w:w="3855" w:type="dxa"/>
            <w:shd w:val="clear" w:color="auto" w:fill="F5F7FB"/>
          </w:tcPr>
          <w:p>
            <w:pPr>
              <w:spacing w:after="0" w:line="240" w:lineRule="auto"/>
            </w:pPr>
            <w:r>
              <w:rPr>
                <w:b w:val="0"/>
                <w:i w:val="0"/>
                <w:sz w:val="15"/>
              </w:rPr>
              <w:t>TC-059</w:t>
            </w:r>
          </w:p>
        </w:tc>
        <w:tc>
          <w:tcPr>
            <w:tcW w:type="dxa" w:w="1134"/>
            <w:tcW w:w="1134" w:type="dxa"/>
            <w:shd w:val="clear" w:color="auto" w:fill="F5F7FB"/>
          </w:tcPr>
          <w:p>
            <w:pPr>
              <w:spacing w:after="0" w:line="240" w:lineRule="auto"/>
            </w:pPr>
            <w:r>
              <w:rPr>
                <w:b w:val="0"/>
                <w:i w:val="0"/>
                <w:sz w:val="15"/>
              </w:rPr>
              <w:t>21:00</w:t>
            </w:r>
          </w:p>
        </w:tc>
      </w:tr>
      <w:tr>
        <w:trPr>
          <w:cantSplit/>
        </w:trPr>
        <w:tc>
          <w:tcPr>
            <w:tcW w:type="dxa" w:w="4649"/>
            <w:tcW w:w="4649" w:type="dxa"/>
          </w:tcPr>
          <w:p>
            <w:pPr>
              <w:spacing w:after="0" w:line="240" w:lineRule="auto"/>
            </w:pPr>
            <w:r>
              <w:rPr>
                <w:b w:val="0"/>
                <w:i w:val="0"/>
                <w:sz w:val="15"/>
              </w:rPr>
              <w:t>TC-059_entered_0.png</w:t>
            </w:r>
          </w:p>
        </w:tc>
        <w:tc>
          <w:tcPr>
            <w:tcW w:type="dxa" w:w="3855"/>
            <w:tcW w:w="3855" w:type="dxa"/>
          </w:tcPr>
          <w:p>
            <w:pPr>
              <w:spacing w:after="0" w:line="240" w:lineRule="auto"/>
            </w:pPr>
            <w:r>
              <w:rPr>
                <w:b w:val="0"/>
                <w:i w:val="0"/>
                <w:sz w:val="15"/>
              </w:rPr>
              <w:t>DEF-19, TC-059</w:t>
            </w:r>
          </w:p>
        </w:tc>
        <w:tc>
          <w:tcPr>
            <w:tcW w:type="dxa" w:w="1134"/>
            <w:tcW w:w="1134" w:type="dxa"/>
          </w:tcPr>
          <w:p>
            <w:pPr>
              <w:spacing w:after="0" w:line="240" w:lineRule="auto"/>
            </w:pPr>
            <w:r>
              <w:rPr>
                <w:b w:val="0"/>
                <w:i w:val="0"/>
                <w:sz w:val="15"/>
              </w:rPr>
              <w:t>21:00</w:t>
            </w:r>
          </w:p>
        </w:tc>
      </w:tr>
      <w:tr>
        <w:trPr>
          <w:cantSplit/>
        </w:trPr>
        <w:tc>
          <w:tcPr>
            <w:tcW w:type="dxa" w:w="4649"/>
            <w:tcW w:w="4649" w:type="dxa"/>
            <w:shd w:val="clear" w:color="auto" w:fill="F5F7FB"/>
          </w:tcPr>
          <w:p>
            <w:pPr>
              <w:spacing w:after="0" w:line="240" w:lineRule="auto"/>
            </w:pPr>
            <w:r>
              <w:rPr>
                <w:b w:val="0"/>
                <w:i w:val="0"/>
                <w:sz w:val="15"/>
              </w:rPr>
              <w:t>TC-060_protein_600.png</w:t>
            </w:r>
          </w:p>
        </w:tc>
        <w:tc>
          <w:tcPr>
            <w:tcW w:type="dxa" w:w="3855"/>
            <w:tcW w:w="3855" w:type="dxa"/>
            <w:shd w:val="clear" w:color="auto" w:fill="F5F7FB"/>
          </w:tcPr>
          <w:p>
            <w:pPr>
              <w:spacing w:after="0" w:line="240" w:lineRule="auto"/>
            </w:pPr>
            <w:r>
              <w:rPr>
                <w:b w:val="0"/>
                <w:i w:val="0"/>
                <w:sz w:val="15"/>
              </w:rPr>
              <w:t>DEF-20, TC-060</w:t>
            </w:r>
          </w:p>
        </w:tc>
        <w:tc>
          <w:tcPr>
            <w:tcW w:type="dxa" w:w="1134"/>
            <w:tcW w:w="1134" w:type="dxa"/>
            <w:shd w:val="clear" w:color="auto" w:fill="F5F7FB"/>
          </w:tcPr>
          <w:p>
            <w:pPr>
              <w:spacing w:after="0" w:line="240" w:lineRule="auto"/>
            </w:pPr>
            <w:r>
              <w:rPr>
                <w:b w:val="0"/>
                <w:i w:val="0"/>
                <w:sz w:val="15"/>
              </w:rPr>
              <w:t>21:00</w:t>
            </w:r>
          </w:p>
        </w:tc>
      </w:tr>
      <w:tr>
        <w:trPr>
          <w:cantSplit/>
        </w:trPr>
        <w:tc>
          <w:tcPr>
            <w:tcW w:type="dxa" w:w="4649"/>
            <w:tcW w:w="4649" w:type="dxa"/>
          </w:tcPr>
          <w:p>
            <w:pPr>
              <w:spacing w:after="0" w:line="240" w:lineRule="auto"/>
            </w:pPr>
            <w:r>
              <w:rPr>
                <w:b w:val="0"/>
                <w:i w:val="0"/>
                <w:sz w:val="15"/>
              </w:rPr>
              <w:t>TC-060_protein_sheet.png</w:t>
            </w:r>
          </w:p>
        </w:tc>
        <w:tc>
          <w:tcPr>
            <w:tcW w:type="dxa" w:w="3855"/>
            <w:tcW w:w="3855" w:type="dxa"/>
          </w:tcPr>
          <w:p>
            <w:pPr>
              <w:spacing w:after="0" w:line="240" w:lineRule="auto"/>
            </w:pPr>
            <w:r>
              <w:rPr>
                <w:b w:val="0"/>
                <w:i w:val="0"/>
                <w:sz w:val="15"/>
              </w:rPr>
              <w:t>TC-060</w:t>
            </w:r>
          </w:p>
        </w:tc>
        <w:tc>
          <w:tcPr>
            <w:tcW w:type="dxa" w:w="1134"/>
            <w:tcW w:w="1134" w:type="dxa"/>
          </w:tcPr>
          <w:p>
            <w:pPr>
              <w:spacing w:after="0" w:line="240" w:lineRule="auto"/>
            </w:pPr>
            <w:r>
              <w:rPr>
                <w:b w:val="0"/>
                <w:i w:val="0"/>
                <w:sz w:val="15"/>
              </w:rPr>
              <w:t>21:00</w:t>
            </w:r>
          </w:p>
        </w:tc>
      </w:tr>
      <w:tr>
        <w:trPr>
          <w:cantSplit/>
        </w:trPr>
        <w:tc>
          <w:tcPr>
            <w:tcW w:type="dxa" w:w="4649"/>
            <w:tcW w:w="4649" w:type="dxa"/>
            <w:shd w:val="clear" w:color="auto" w:fill="F5F7FB"/>
          </w:tcPr>
          <w:p>
            <w:pPr>
              <w:spacing w:after="0" w:line="240" w:lineRule="auto"/>
            </w:pPr>
            <w:r>
              <w:rPr>
                <w:b w:val="0"/>
                <w:i w:val="0"/>
                <w:sz w:val="15"/>
              </w:rPr>
              <w:t>TC-061_after_lb.png</w:t>
            </w:r>
          </w:p>
        </w:tc>
        <w:tc>
          <w:tcPr>
            <w:tcW w:type="dxa" w:w="3855"/>
            <w:tcW w:w="3855" w:type="dxa"/>
            <w:shd w:val="clear" w:color="auto" w:fill="F5F7FB"/>
          </w:tcPr>
          <w:p>
            <w:pPr>
              <w:spacing w:after="0" w:line="240" w:lineRule="auto"/>
            </w:pPr>
            <w:r>
              <w:rPr>
                <w:b w:val="0"/>
                <w:i w:val="0"/>
                <w:sz w:val="15"/>
              </w:rPr>
              <w:t>DEF-23, TC-061</w:t>
            </w:r>
          </w:p>
        </w:tc>
        <w:tc>
          <w:tcPr>
            <w:tcW w:type="dxa" w:w="1134"/>
            <w:tcW w:w="1134" w:type="dxa"/>
            <w:shd w:val="clear" w:color="auto" w:fill="F5F7FB"/>
          </w:tcPr>
          <w:p>
            <w:pPr>
              <w:spacing w:after="0" w:line="240" w:lineRule="auto"/>
            </w:pPr>
            <w:r>
              <w:rPr>
                <w:b w:val="0"/>
                <w:i w:val="0"/>
                <w:sz w:val="15"/>
              </w:rPr>
              <w:t>21:03</w:t>
            </w:r>
          </w:p>
        </w:tc>
      </w:tr>
      <w:tr>
        <w:trPr>
          <w:cantSplit/>
        </w:trPr>
        <w:tc>
          <w:tcPr>
            <w:tcW w:type="dxa" w:w="4649"/>
            <w:tcW w:w="4649" w:type="dxa"/>
          </w:tcPr>
          <w:p>
            <w:pPr>
              <w:spacing w:after="0" w:line="240" w:lineRule="auto"/>
            </w:pPr>
            <w:r>
              <w:rPr>
                <w:b w:val="0"/>
                <w:i w:val="0"/>
                <w:sz w:val="15"/>
              </w:rPr>
              <w:t>TC-061_after_restart.png</w:t>
            </w:r>
          </w:p>
        </w:tc>
        <w:tc>
          <w:tcPr>
            <w:tcW w:type="dxa" w:w="3855"/>
            <w:tcW w:w="3855" w:type="dxa"/>
          </w:tcPr>
          <w:p>
            <w:pPr>
              <w:spacing w:after="0" w:line="240" w:lineRule="auto"/>
            </w:pPr>
            <w:r>
              <w:rPr>
                <w:b w:val="0"/>
                <w:i w:val="0"/>
                <w:sz w:val="15"/>
              </w:rPr>
              <w:t>DEF-23, TC-061</w:t>
            </w:r>
          </w:p>
        </w:tc>
        <w:tc>
          <w:tcPr>
            <w:tcW w:type="dxa" w:w="1134"/>
            <w:tcW w:w="1134" w:type="dxa"/>
          </w:tcPr>
          <w:p>
            <w:pPr>
              <w:spacing w:after="0" w:line="240" w:lineRule="auto"/>
            </w:pPr>
            <w:r>
              <w:rPr>
                <w:b w:val="0"/>
                <w:i w:val="0"/>
                <w:sz w:val="15"/>
              </w:rPr>
              <w:t>21:04</w:t>
            </w:r>
          </w:p>
        </w:tc>
      </w:tr>
      <w:tr>
        <w:trPr>
          <w:cantSplit/>
        </w:trPr>
        <w:tc>
          <w:tcPr>
            <w:tcW w:type="dxa" w:w="4649"/>
            <w:tcW w:w="4649" w:type="dxa"/>
            <w:shd w:val="clear" w:color="auto" w:fill="F5F7FB"/>
          </w:tcPr>
          <w:p>
            <w:pPr>
              <w:spacing w:after="0" w:line="240" w:lineRule="auto"/>
            </w:pPr>
            <w:r>
              <w:rPr>
                <w:b w:val="0"/>
                <w:i w:val="0"/>
                <w:sz w:val="15"/>
              </w:rPr>
              <w:t>TC-061_before_units_toggle.png</w:t>
            </w:r>
          </w:p>
        </w:tc>
        <w:tc>
          <w:tcPr>
            <w:tcW w:type="dxa" w:w="3855"/>
            <w:tcW w:w="3855" w:type="dxa"/>
            <w:shd w:val="clear" w:color="auto" w:fill="F5F7FB"/>
          </w:tcPr>
          <w:p>
            <w:pPr>
              <w:spacing w:after="0" w:line="240" w:lineRule="auto"/>
            </w:pPr>
            <w:r>
              <w:rPr>
                <w:b w:val="0"/>
                <w:i w:val="0"/>
                <w:sz w:val="15"/>
              </w:rPr>
              <w:t>DEF-23, TC-061</w:t>
            </w:r>
          </w:p>
        </w:tc>
        <w:tc>
          <w:tcPr>
            <w:tcW w:type="dxa" w:w="1134"/>
            <w:tcW w:w="1134" w:type="dxa"/>
            <w:shd w:val="clear" w:color="auto" w:fill="F5F7FB"/>
          </w:tcPr>
          <w:p>
            <w:pPr>
              <w:spacing w:after="0" w:line="240" w:lineRule="auto"/>
            </w:pPr>
            <w:r>
              <w:rPr>
                <w:b w:val="0"/>
                <w:i w:val="0"/>
                <w:sz w:val="15"/>
              </w:rPr>
              <w:t>21:02</w:t>
            </w:r>
          </w:p>
        </w:tc>
      </w:tr>
      <w:tr>
        <w:trPr>
          <w:cantSplit/>
        </w:trPr>
        <w:tc>
          <w:tcPr>
            <w:tcW w:type="dxa" w:w="4649"/>
            <w:tcW w:w="4649" w:type="dxa"/>
          </w:tcPr>
          <w:p>
            <w:pPr>
              <w:spacing w:after="0" w:line="240" w:lineRule="auto"/>
            </w:pPr>
            <w:r>
              <w:rPr>
                <w:b w:val="0"/>
                <w:i w:val="0"/>
                <w:sz w:val="15"/>
              </w:rPr>
              <w:t>TC-062_sources.png</w:t>
            </w:r>
          </w:p>
        </w:tc>
        <w:tc>
          <w:tcPr>
            <w:tcW w:type="dxa" w:w="3855"/>
            <w:tcW w:w="3855" w:type="dxa"/>
          </w:tcPr>
          <w:p>
            <w:pPr>
              <w:spacing w:after="0" w:line="240" w:lineRule="auto"/>
            </w:pPr>
            <w:r>
              <w:rPr>
                <w:b w:val="0"/>
                <w:i w:val="0"/>
                <w:sz w:val="15"/>
              </w:rPr>
              <w:t>TC-062</w:t>
            </w:r>
          </w:p>
        </w:tc>
        <w:tc>
          <w:tcPr>
            <w:tcW w:type="dxa" w:w="1134"/>
            <w:tcW w:w="1134" w:type="dxa"/>
          </w:tcPr>
          <w:p>
            <w:pPr>
              <w:spacing w:after="0" w:line="240" w:lineRule="auto"/>
            </w:pPr>
            <w:r>
              <w:rPr>
                <w:b w:val="0"/>
                <w:i w:val="0"/>
                <w:sz w:val="15"/>
              </w:rPr>
              <w:t>21:10</w:t>
            </w:r>
          </w:p>
        </w:tc>
      </w:tr>
      <w:tr>
        <w:trPr>
          <w:cantSplit/>
        </w:trPr>
        <w:tc>
          <w:tcPr>
            <w:tcW w:type="dxa" w:w="4649"/>
            <w:tcW w:w="4649" w:type="dxa"/>
            <w:shd w:val="clear" w:color="auto" w:fill="F5F7FB"/>
          </w:tcPr>
          <w:p>
            <w:pPr>
              <w:spacing w:after="0" w:line="240" w:lineRule="auto"/>
            </w:pPr>
            <w:r>
              <w:rPr>
                <w:b w:val="0"/>
                <w:i w:val="0"/>
                <w:sz w:val="15"/>
              </w:rPr>
              <w:t>TC-062_sources_2.png</w:t>
            </w:r>
          </w:p>
        </w:tc>
        <w:tc>
          <w:tcPr>
            <w:tcW w:type="dxa" w:w="3855"/>
            <w:tcW w:w="3855" w:type="dxa"/>
            <w:shd w:val="clear" w:color="auto" w:fill="F5F7FB"/>
          </w:tcPr>
          <w:p>
            <w:pPr>
              <w:spacing w:after="0" w:line="240" w:lineRule="auto"/>
            </w:pPr>
            <w:r>
              <w:rPr>
                <w:b w:val="0"/>
                <w:i w:val="0"/>
                <w:sz w:val="15"/>
              </w:rPr>
              <w:t>TC-062</w:t>
            </w:r>
          </w:p>
        </w:tc>
        <w:tc>
          <w:tcPr>
            <w:tcW w:type="dxa" w:w="1134"/>
            <w:tcW w:w="1134" w:type="dxa"/>
            <w:shd w:val="clear" w:color="auto" w:fill="F5F7FB"/>
          </w:tcPr>
          <w:p>
            <w:pPr>
              <w:spacing w:after="0" w:line="240" w:lineRule="auto"/>
            </w:pPr>
            <w:r>
              <w:rPr>
                <w:b w:val="0"/>
                <w:i w:val="0"/>
                <w:sz w:val="15"/>
              </w:rPr>
              <w:t>21:11</w:t>
            </w:r>
          </w:p>
        </w:tc>
      </w:tr>
      <w:tr>
        <w:trPr>
          <w:cantSplit/>
        </w:trPr>
        <w:tc>
          <w:tcPr>
            <w:tcW w:type="dxa" w:w="4649"/>
            <w:tcW w:w="4649" w:type="dxa"/>
          </w:tcPr>
          <w:p>
            <w:pPr>
              <w:spacing w:after="0" w:line="240" w:lineRule="auto"/>
            </w:pPr>
            <w:r>
              <w:rPr>
                <w:b w:val="0"/>
                <w:i w:val="0"/>
                <w:sz w:val="15"/>
              </w:rPr>
              <w:t>TC-063_after_close.png</w:t>
            </w:r>
          </w:p>
        </w:tc>
        <w:tc>
          <w:tcPr>
            <w:tcW w:type="dxa" w:w="3855"/>
            <w:tcW w:w="3855" w:type="dxa"/>
          </w:tcPr>
          <w:p>
            <w:pPr>
              <w:spacing w:after="0" w:line="240" w:lineRule="auto"/>
            </w:pPr>
            <w:r>
              <w:rPr>
                <w:b w:val="0"/>
                <w:i w:val="0"/>
                <w:sz w:val="15"/>
              </w:rPr>
              <w:t>DEF-26, TC-063</w:t>
            </w:r>
          </w:p>
        </w:tc>
        <w:tc>
          <w:tcPr>
            <w:tcW w:type="dxa" w:w="1134"/>
            <w:tcW w:w="1134" w:type="dxa"/>
          </w:tcPr>
          <w:p>
            <w:pPr>
              <w:spacing w:after="0" w:line="240" w:lineRule="auto"/>
            </w:pPr>
            <w:r>
              <w:rPr>
                <w:b w:val="0"/>
                <w:i w:val="0"/>
                <w:sz w:val="15"/>
              </w:rPr>
              <w:t>21:10</w:t>
            </w:r>
          </w:p>
        </w:tc>
      </w:tr>
      <w:tr>
        <w:trPr>
          <w:cantSplit/>
        </w:trPr>
        <w:tc>
          <w:tcPr>
            <w:tcW w:type="dxa" w:w="4649"/>
            <w:tcW w:w="4649" w:type="dxa"/>
            <w:shd w:val="clear" w:color="auto" w:fill="F5F7FB"/>
          </w:tcPr>
          <w:p>
            <w:pPr>
              <w:spacing w:after="0" w:line="240" w:lineRule="auto"/>
            </w:pPr>
            <w:r>
              <w:rPr>
                <w:b w:val="0"/>
                <w:i w:val="0"/>
                <w:sz w:val="15"/>
              </w:rPr>
              <w:t>TC-063_viewfinder.png</w:t>
            </w:r>
          </w:p>
        </w:tc>
        <w:tc>
          <w:tcPr>
            <w:tcW w:type="dxa" w:w="3855"/>
            <w:tcW w:w="3855" w:type="dxa"/>
            <w:shd w:val="clear" w:color="auto" w:fill="F5F7FB"/>
          </w:tcPr>
          <w:p>
            <w:pPr>
              <w:spacing w:after="0" w:line="240" w:lineRule="auto"/>
            </w:pPr>
            <w:r>
              <w:rPr>
                <w:b w:val="0"/>
                <w:i w:val="0"/>
                <w:sz w:val="15"/>
              </w:rPr>
              <w:t>DEF-25, DEF-26, TC-063</w:t>
            </w:r>
          </w:p>
        </w:tc>
        <w:tc>
          <w:tcPr>
            <w:tcW w:type="dxa" w:w="1134"/>
            <w:tcW w:w="1134" w:type="dxa"/>
            <w:shd w:val="clear" w:color="auto" w:fill="F5F7FB"/>
          </w:tcPr>
          <w:p>
            <w:pPr>
              <w:spacing w:after="0" w:line="240" w:lineRule="auto"/>
            </w:pPr>
            <w:r>
              <w:rPr>
                <w:b w:val="0"/>
                <w:i w:val="0"/>
                <w:sz w:val="15"/>
              </w:rPr>
              <w:t>21:08</w:t>
            </w:r>
          </w:p>
        </w:tc>
      </w:tr>
      <w:tr>
        <w:trPr>
          <w:cantSplit/>
        </w:trPr>
        <w:tc>
          <w:tcPr>
            <w:tcW w:type="dxa" w:w="4649"/>
            <w:tcW w:w="4649" w:type="dxa"/>
          </w:tcPr>
          <w:p>
            <w:pPr>
              <w:spacing w:after="0" w:line="240" w:lineRule="auto"/>
            </w:pPr>
            <w:r>
              <w:rPr>
                <w:b w:val="0"/>
                <w:i w:val="0"/>
                <w:sz w:val="15"/>
              </w:rPr>
              <w:t>TC-064_analysing.png</w:t>
            </w:r>
          </w:p>
        </w:tc>
        <w:tc>
          <w:tcPr>
            <w:tcW w:type="dxa" w:w="3855"/>
            <w:tcW w:w="3855" w:type="dxa"/>
          </w:tcPr>
          <w:p>
            <w:pPr>
              <w:spacing w:after="0" w:line="240" w:lineRule="auto"/>
            </w:pPr>
            <w:r>
              <w:rPr>
                <w:b w:val="0"/>
                <w:i w:val="0"/>
                <w:sz w:val="15"/>
              </w:rPr>
              <w:t>exploratory / working shot</w:t>
            </w:r>
          </w:p>
        </w:tc>
        <w:tc>
          <w:tcPr>
            <w:tcW w:type="dxa" w:w="1134"/>
            <w:tcW w:w="1134" w:type="dxa"/>
          </w:tcPr>
          <w:p>
            <w:pPr>
              <w:spacing w:after="0" w:line="240" w:lineRule="auto"/>
            </w:pPr>
            <w:r>
              <w:rPr>
                <w:b w:val="0"/>
                <w:i w:val="0"/>
                <w:sz w:val="15"/>
              </w:rPr>
              <w:t>21:12</w:t>
            </w:r>
          </w:p>
        </w:tc>
      </w:tr>
      <w:tr>
        <w:trPr>
          <w:cantSplit/>
        </w:trPr>
        <w:tc>
          <w:tcPr>
            <w:tcW w:type="dxa" w:w="4649"/>
            <w:tcW w:w="4649" w:type="dxa"/>
            <w:shd w:val="clear" w:color="auto" w:fill="F5F7FB"/>
          </w:tcPr>
          <w:p>
            <w:pPr>
              <w:spacing w:after="0" w:line="240" w:lineRule="auto"/>
            </w:pPr>
            <w:r>
              <w:rPr>
                <w:b w:val="0"/>
                <w:i w:val="0"/>
                <w:sz w:val="15"/>
              </w:rPr>
              <w:t>TC-064_entry_with_photo.png</w:t>
            </w:r>
          </w:p>
        </w:tc>
        <w:tc>
          <w:tcPr>
            <w:tcW w:type="dxa" w:w="3855"/>
            <w:tcW w:w="3855" w:type="dxa"/>
            <w:shd w:val="clear" w:color="auto" w:fill="F5F7FB"/>
          </w:tcPr>
          <w:p>
            <w:pPr>
              <w:spacing w:after="0" w:line="240" w:lineRule="auto"/>
            </w:pPr>
            <w:r>
              <w:rPr>
                <w:b w:val="0"/>
                <w:i w:val="0"/>
                <w:sz w:val="15"/>
              </w:rPr>
              <w:t>TC-064</w:t>
            </w:r>
          </w:p>
        </w:tc>
        <w:tc>
          <w:tcPr>
            <w:tcW w:type="dxa" w:w="1134"/>
            <w:tcW w:w="1134" w:type="dxa"/>
            <w:shd w:val="clear" w:color="auto" w:fill="F5F7FB"/>
          </w:tcPr>
          <w:p>
            <w:pPr>
              <w:spacing w:after="0" w:line="240" w:lineRule="auto"/>
            </w:pPr>
            <w:r>
              <w:rPr>
                <w:b w:val="0"/>
                <w:i w:val="0"/>
                <w:sz w:val="15"/>
              </w:rPr>
              <w:t>21:14</w:t>
            </w:r>
          </w:p>
        </w:tc>
      </w:tr>
      <w:tr>
        <w:trPr>
          <w:cantSplit/>
        </w:trPr>
        <w:tc>
          <w:tcPr>
            <w:tcW w:type="dxa" w:w="4649"/>
            <w:tcW w:w="4649" w:type="dxa"/>
          </w:tcPr>
          <w:p>
            <w:pPr>
              <w:spacing w:after="0" w:line="240" w:lineRule="auto"/>
            </w:pPr>
            <w:r>
              <w:rPr>
                <w:b w:val="0"/>
                <w:i w:val="0"/>
                <w:sz w:val="15"/>
              </w:rPr>
              <w:t>TC-064_home_after_save.png</w:t>
            </w:r>
          </w:p>
        </w:tc>
        <w:tc>
          <w:tcPr>
            <w:tcW w:type="dxa" w:w="3855"/>
            <w:tcW w:w="3855" w:type="dxa"/>
          </w:tcPr>
          <w:p>
            <w:pPr>
              <w:spacing w:after="0" w:line="240" w:lineRule="auto"/>
            </w:pPr>
            <w:r>
              <w:rPr>
                <w:b w:val="0"/>
                <w:i w:val="0"/>
                <w:sz w:val="15"/>
              </w:rPr>
              <w:t>DEF-29, TC-064</w:t>
            </w:r>
          </w:p>
        </w:tc>
        <w:tc>
          <w:tcPr>
            <w:tcW w:type="dxa" w:w="1134"/>
            <w:tcW w:w="1134" w:type="dxa"/>
          </w:tcPr>
          <w:p>
            <w:pPr>
              <w:spacing w:after="0" w:line="240" w:lineRule="auto"/>
            </w:pPr>
            <w:r>
              <w:rPr>
                <w:b w:val="0"/>
                <w:i w:val="0"/>
                <w:sz w:val="15"/>
              </w:rPr>
              <w:t>21:14</w:t>
            </w:r>
          </w:p>
        </w:tc>
      </w:tr>
      <w:tr>
        <w:trPr>
          <w:cantSplit/>
        </w:trPr>
        <w:tc>
          <w:tcPr>
            <w:tcW w:type="dxa" w:w="4649"/>
            <w:tcW w:w="4649" w:type="dxa"/>
            <w:shd w:val="clear" w:color="auto" w:fill="F5F7FB"/>
          </w:tcPr>
          <w:p>
            <w:pPr>
              <w:spacing w:after="0" w:line="240" w:lineRule="auto"/>
            </w:pPr>
            <w:r>
              <w:rPr>
                <w:b w:val="0"/>
                <w:i w:val="0"/>
                <w:sz w:val="15"/>
              </w:rPr>
              <w:t>TC-064_meal_added_snackbar.png</w:t>
            </w:r>
          </w:p>
        </w:tc>
        <w:tc>
          <w:tcPr>
            <w:tcW w:type="dxa" w:w="3855"/>
            <w:tcW w:w="3855" w:type="dxa"/>
            <w:shd w:val="clear" w:color="auto" w:fill="F5F7FB"/>
          </w:tcPr>
          <w:p>
            <w:pPr>
              <w:spacing w:after="0" w:line="240" w:lineRule="auto"/>
            </w:pPr>
            <w:r>
              <w:rPr>
                <w:b w:val="0"/>
                <w:i w:val="0"/>
                <w:sz w:val="15"/>
              </w:rPr>
              <w:t>DEF-29, TC-064</w:t>
            </w:r>
          </w:p>
        </w:tc>
        <w:tc>
          <w:tcPr>
            <w:tcW w:type="dxa" w:w="1134"/>
            <w:tcW w:w="1134" w:type="dxa"/>
            <w:shd w:val="clear" w:color="auto" w:fill="F5F7FB"/>
          </w:tcPr>
          <w:p>
            <w:pPr>
              <w:spacing w:after="0" w:line="240" w:lineRule="auto"/>
            </w:pPr>
            <w:r>
              <w:rPr>
                <w:b w:val="0"/>
                <w:i w:val="0"/>
                <w:sz w:val="15"/>
              </w:rPr>
              <w:t>21:13</w:t>
            </w:r>
          </w:p>
        </w:tc>
      </w:tr>
      <w:tr>
        <w:trPr>
          <w:cantSplit/>
        </w:trPr>
        <w:tc>
          <w:tcPr>
            <w:tcW w:type="dxa" w:w="4649"/>
            <w:tcW w:w="4649" w:type="dxa"/>
          </w:tcPr>
          <w:p>
            <w:pPr>
              <w:spacing w:after="0" w:line="240" w:lineRule="auto"/>
            </w:pPr>
            <w:r>
              <w:rPr>
                <w:b w:val="0"/>
                <w:i w:val="0"/>
                <w:sz w:val="15"/>
              </w:rPr>
              <w:t>TC-064_picker.png</w:t>
            </w:r>
          </w:p>
        </w:tc>
        <w:tc>
          <w:tcPr>
            <w:tcW w:type="dxa" w:w="3855"/>
            <w:tcW w:w="3855" w:type="dxa"/>
          </w:tcPr>
          <w:p>
            <w:pPr>
              <w:spacing w:after="0" w:line="240" w:lineRule="auto"/>
            </w:pPr>
            <w:r>
              <w:rPr>
                <w:b w:val="0"/>
                <w:i w:val="0"/>
                <w:sz w:val="15"/>
              </w:rPr>
              <w:t>TC-064</w:t>
            </w:r>
          </w:p>
        </w:tc>
        <w:tc>
          <w:tcPr>
            <w:tcW w:type="dxa" w:w="1134"/>
            <w:tcW w:w="1134" w:type="dxa"/>
          </w:tcPr>
          <w:p>
            <w:pPr>
              <w:spacing w:after="0" w:line="240" w:lineRule="auto"/>
            </w:pPr>
            <w:r>
              <w:rPr>
                <w:b w:val="0"/>
                <w:i w:val="0"/>
                <w:sz w:val="15"/>
              </w:rPr>
              <w:t>21:11</w:t>
            </w:r>
          </w:p>
        </w:tc>
      </w:tr>
      <w:tr>
        <w:trPr>
          <w:cantSplit/>
        </w:trPr>
        <w:tc>
          <w:tcPr>
            <w:tcW w:type="dxa" w:w="4649"/>
            <w:tcW w:w="4649" w:type="dxa"/>
            <w:shd w:val="clear" w:color="auto" w:fill="F5F7FB"/>
          </w:tcPr>
          <w:p>
            <w:pPr>
              <w:spacing w:after="0" w:line="240" w:lineRule="auto"/>
            </w:pPr>
            <w:r>
              <w:rPr>
                <w:b w:val="0"/>
                <w:i w:val="0"/>
                <w:sz w:val="15"/>
              </w:rPr>
              <w:t>TC-064_proposed.png</w:t>
            </w:r>
          </w:p>
        </w:tc>
        <w:tc>
          <w:tcPr>
            <w:tcW w:type="dxa" w:w="3855"/>
            <w:tcW w:w="3855" w:type="dxa"/>
            <w:shd w:val="clear" w:color="auto" w:fill="F5F7FB"/>
          </w:tcPr>
          <w:p>
            <w:pPr>
              <w:spacing w:after="0" w:line="240" w:lineRule="auto"/>
            </w:pPr>
            <w:r>
              <w:rPr>
                <w:b w:val="0"/>
                <w:i w:val="0"/>
                <w:sz w:val="15"/>
              </w:rPr>
              <w:t>TC-064</w:t>
            </w:r>
          </w:p>
        </w:tc>
        <w:tc>
          <w:tcPr>
            <w:tcW w:type="dxa" w:w="1134"/>
            <w:tcW w:w="1134" w:type="dxa"/>
            <w:shd w:val="clear" w:color="auto" w:fill="F5F7FB"/>
          </w:tcPr>
          <w:p>
            <w:pPr>
              <w:spacing w:after="0" w:line="240" w:lineRule="auto"/>
            </w:pPr>
            <w:r>
              <w:rPr>
                <w:b w:val="0"/>
                <w:i w:val="0"/>
                <w:sz w:val="15"/>
              </w:rPr>
              <w:t>21:12</w:t>
            </w:r>
          </w:p>
        </w:tc>
      </w:tr>
      <w:tr>
        <w:trPr>
          <w:cantSplit/>
        </w:trPr>
        <w:tc>
          <w:tcPr>
            <w:tcW w:type="dxa" w:w="4649"/>
            <w:tcW w:w="4649" w:type="dxa"/>
          </w:tcPr>
          <w:p>
            <w:pPr>
              <w:spacing w:after="0" w:line="240" w:lineRule="auto"/>
            </w:pPr>
            <w:r>
              <w:rPr>
                <w:b w:val="0"/>
                <w:i w:val="0"/>
                <w:sz w:val="15"/>
              </w:rPr>
              <w:t>TC-064_proposed_2.png</w:t>
            </w:r>
          </w:p>
        </w:tc>
        <w:tc>
          <w:tcPr>
            <w:tcW w:type="dxa" w:w="3855"/>
            <w:tcW w:w="3855" w:type="dxa"/>
          </w:tcPr>
          <w:p>
            <w:pPr>
              <w:spacing w:after="0" w:line="240" w:lineRule="auto"/>
            </w:pPr>
            <w:r>
              <w:rPr>
                <w:b w:val="0"/>
                <w:i w:val="0"/>
                <w:sz w:val="15"/>
              </w:rPr>
              <w:t>TC-064</w:t>
            </w:r>
          </w:p>
        </w:tc>
        <w:tc>
          <w:tcPr>
            <w:tcW w:type="dxa" w:w="1134"/>
            <w:tcW w:w="1134" w:type="dxa"/>
          </w:tcPr>
          <w:p>
            <w:pPr>
              <w:spacing w:after="0" w:line="240" w:lineRule="auto"/>
            </w:pPr>
            <w:r>
              <w:rPr>
                <w:b w:val="0"/>
                <w:i w:val="0"/>
                <w:sz w:val="15"/>
              </w:rPr>
              <w:t>21:12</w:t>
            </w:r>
          </w:p>
        </w:tc>
      </w:tr>
      <w:tr>
        <w:trPr>
          <w:cantSplit/>
        </w:trPr>
        <w:tc>
          <w:tcPr>
            <w:tcW w:type="dxa" w:w="4649"/>
            <w:tcW w:w="4649" w:type="dxa"/>
            <w:shd w:val="clear" w:color="auto" w:fill="F5F7FB"/>
          </w:tcPr>
          <w:p>
            <w:pPr>
              <w:spacing w:after="0" w:line="240" w:lineRule="auto"/>
            </w:pPr>
            <w:r>
              <w:rPr>
                <w:b w:val="0"/>
                <w:i w:val="0"/>
                <w:sz w:val="15"/>
              </w:rPr>
              <w:t>TC-065_apple_proposal.png</w:t>
            </w:r>
          </w:p>
        </w:tc>
        <w:tc>
          <w:tcPr>
            <w:tcW w:type="dxa" w:w="3855"/>
            <w:tcW w:w="3855" w:type="dxa"/>
            <w:shd w:val="clear" w:color="auto" w:fill="F5F7FB"/>
          </w:tcPr>
          <w:p>
            <w:pPr>
              <w:spacing w:after="0" w:line="240" w:lineRule="auto"/>
            </w:pPr>
            <w:r>
              <w:rPr>
                <w:b w:val="0"/>
                <w:i w:val="0"/>
                <w:sz w:val="15"/>
              </w:rPr>
              <w:t>DEF-30, TC-065</w:t>
            </w:r>
          </w:p>
        </w:tc>
        <w:tc>
          <w:tcPr>
            <w:tcW w:type="dxa" w:w="1134"/>
            <w:tcW w:w="1134" w:type="dxa"/>
            <w:shd w:val="clear" w:color="auto" w:fill="F5F7FB"/>
          </w:tcPr>
          <w:p>
            <w:pPr>
              <w:spacing w:after="0" w:line="240" w:lineRule="auto"/>
            </w:pPr>
            <w:r>
              <w:rPr>
                <w:b w:val="0"/>
                <w:i w:val="0"/>
                <w:sz w:val="15"/>
              </w:rPr>
              <w:t>21:15</w:t>
            </w:r>
          </w:p>
        </w:tc>
      </w:tr>
      <w:tr>
        <w:trPr>
          <w:cantSplit/>
        </w:trPr>
        <w:tc>
          <w:tcPr>
            <w:tcW w:type="dxa" w:w="4649"/>
            <w:tcW w:w="4649" w:type="dxa"/>
          </w:tcPr>
          <w:p>
            <w:pPr>
              <w:spacing w:after="0" w:line="240" w:lineRule="auto"/>
            </w:pPr>
            <w:r>
              <w:rPr>
                <w:b w:val="0"/>
                <w:i w:val="0"/>
                <w:sz w:val="15"/>
              </w:rPr>
              <w:t>TC-065_details_set.png</w:t>
            </w:r>
          </w:p>
        </w:tc>
        <w:tc>
          <w:tcPr>
            <w:tcW w:type="dxa" w:w="3855"/>
            <w:tcW w:w="3855" w:type="dxa"/>
          </w:tcPr>
          <w:p>
            <w:pPr>
              <w:spacing w:after="0" w:line="240" w:lineRule="auto"/>
            </w:pPr>
            <w:r>
              <w:rPr>
                <w:b w:val="0"/>
                <w:i w:val="0"/>
                <w:sz w:val="15"/>
              </w:rPr>
              <w:t>DEF-30, TC-065</w:t>
            </w:r>
          </w:p>
        </w:tc>
        <w:tc>
          <w:tcPr>
            <w:tcW w:type="dxa" w:w="1134"/>
            <w:tcW w:w="1134" w:type="dxa"/>
          </w:tcPr>
          <w:p>
            <w:pPr>
              <w:spacing w:after="0" w:line="240" w:lineRule="auto"/>
            </w:pPr>
            <w:r>
              <w:rPr>
                <w:b w:val="0"/>
                <w:i w:val="0"/>
                <w:sz w:val="15"/>
              </w:rPr>
              <w:t>21:14</w:t>
            </w:r>
          </w:p>
        </w:tc>
      </w:tr>
      <w:tr>
        <w:trPr>
          <w:cantSplit/>
        </w:trPr>
        <w:tc>
          <w:tcPr>
            <w:tcW w:type="dxa" w:w="4649"/>
            <w:tcW w:w="4649" w:type="dxa"/>
            <w:shd w:val="clear" w:color="auto" w:fill="F5F7FB"/>
          </w:tcPr>
          <w:p>
            <w:pPr>
              <w:spacing w:after="0" w:line="240" w:lineRule="auto"/>
            </w:pPr>
            <w:r>
              <w:rPr>
                <w:b w:val="0"/>
                <w:i w:val="0"/>
                <w:sz w:val="15"/>
              </w:rPr>
              <w:t>TC-065_details_typed.png</w:t>
            </w:r>
          </w:p>
        </w:tc>
        <w:tc>
          <w:tcPr>
            <w:tcW w:type="dxa" w:w="3855"/>
            <w:tcW w:w="3855" w:type="dxa"/>
            <w:shd w:val="clear" w:color="auto" w:fill="F5F7FB"/>
          </w:tcPr>
          <w:p>
            <w:pPr>
              <w:spacing w:after="0" w:line="240" w:lineRule="auto"/>
            </w:pPr>
            <w:r>
              <w:rPr>
                <w:b w:val="0"/>
                <w:i w:val="0"/>
                <w:sz w:val="15"/>
              </w:rPr>
              <w:t>TC-065</w:t>
            </w:r>
          </w:p>
        </w:tc>
        <w:tc>
          <w:tcPr>
            <w:tcW w:type="dxa" w:w="1134"/>
            <w:tcW w:w="1134" w:type="dxa"/>
            <w:shd w:val="clear" w:color="auto" w:fill="F5F7FB"/>
          </w:tcPr>
          <w:p>
            <w:pPr>
              <w:spacing w:after="0" w:line="240" w:lineRule="auto"/>
            </w:pPr>
            <w:r>
              <w:rPr>
                <w:b w:val="0"/>
                <w:i w:val="0"/>
                <w:sz w:val="15"/>
              </w:rPr>
              <w:t>21:14</w:t>
            </w:r>
          </w:p>
        </w:tc>
      </w:tr>
      <w:tr>
        <w:trPr>
          <w:cantSplit/>
        </w:trPr>
        <w:tc>
          <w:tcPr>
            <w:tcW w:type="dxa" w:w="4649"/>
            <w:tcW w:w="4649" w:type="dxa"/>
          </w:tcPr>
          <w:p>
            <w:pPr>
              <w:spacing w:after="0" w:line="240" w:lineRule="auto"/>
            </w:pPr>
            <w:r>
              <w:rPr>
                <w:b w:val="0"/>
                <w:i w:val="0"/>
                <w:sz w:val="15"/>
              </w:rPr>
              <w:t>TC-066_portion_tap_no_control.png</w:t>
            </w:r>
          </w:p>
        </w:tc>
        <w:tc>
          <w:tcPr>
            <w:tcW w:type="dxa" w:w="3855"/>
            <w:tcW w:w="3855" w:type="dxa"/>
          </w:tcPr>
          <w:p>
            <w:pPr>
              <w:spacing w:after="0" w:line="240" w:lineRule="auto"/>
            </w:pPr>
            <w:r>
              <w:rPr>
                <w:b w:val="0"/>
                <w:i w:val="0"/>
                <w:sz w:val="15"/>
              </w:rPr>
              <w:t>DEF-27, TC-066</w:t>
            </w:r>
          </w:p>
        </w:tc>
        <w:tc>
          <w:tcPr>
            <w:tcW w:type="dxa" w:w="1134"/>
            <w:tcW w:w="1134" w:type="dxa"/>
          </w:tcPr>
          <w:p>
            <w:pPr>
              <w:spacing w:after="0" w:line="240" w:lineRule="auto"/>
            </w:pPr>
            <w:r>
              <w:rPr>
                <w:b w:val="0"/>
                <w:i w:val="0"/>
                <w:sz w:val="15"/>
              </w:rPr>
              <w:t>21:13</w:t>
            </w:r>
          </w:p>
        </w:tc>
      </w:tr>
      <w:tr>
        <w:trPr>
          <w:cantSplit/>
        </w:trPr>
        <w:tc>
          <w:tcPr>
            <w:tcW w:type="dxa" w:w="4649"/>
            <w:tcW w:w="4649" w:type="dxa"/>
            <w:shd w:val="clear" w:color="auto" w:fill="F5F7FB"/>
          </w:tcPr>
          <w:p>
            <w:pPr>
              <w:spacing w:after="0" w:line="240" w:lineRule="auto"/>
            </w:pPr>
            <w:r>
              <w:rPr>
                <w:b w:val="0"/>
                <w:i w:val="0"/>
                <w:sz w:val="15"/>
              </w:rPr>
              <w:t>TC-067_name_macro_tap_no_edit.png</w:t>
            </w:r>
          </w:p>
        </w:tc>
        <w:tc>
          <w:tcPr>
            <w:tcW w:type="dxa" w:w="3855"/>
            <w:tcW w:w="3855" w:type="dxa"/>
            <w:shd w:val="clear" w:color="auto" w:fill="F5F7FB"/>
          </w:tcPr>
          <w:p>
            <w:pPr>
              <w:spacing w:after="0" w:line="240" w:lineRule="auto"/>
            </w:pPr>
            <w:r>
              <w:rPr>
                <w:b w:val="0"/>
                <w:i w:val="0"/>
                <w:sz w:val="15"/>
              </w:rPr>
              <w:t>DEF-28, TC-067</w:t>
            </w:r>
          </w:p>
        </w:tc>
        <w:tc>
          <w:tcPr>
            <w:tcW w:type="dxa" w:w="1134"/>
            <w:tcW w:w="1134" w:type="dxa"/>
            <w:shd w:val="clear" w:color="auto" w:fill="F5F7FB"/>
          </w:tcPr>
          <w:p>
            <w:pPr>
              <w:spacing w:after="0" w:line="240" w:lineRule="auto"/>
            </w:pPr>
            <w:r>
              <w:rPr>
                <w:b w:val="0"/>
                <w:i w:val="0"/>
                <w:sz w:val="15"/>
              </w:rPr>
              <w:t>21:13</w:t>
            </w:r>
          </w:p>
        </w:tc>
      </w:tr>
      <w:tr>
        <w:trPr>
          <w:cantSplit/>
        </w:trPr>
        <w:tc>
          <w:tcPr>
            <w:tcW w:type="dxa" w:w="4649"/>
            <w:tcW w:w="4649" w:type="dxa"/>
          </w:tcPr>
          <w:p>
            <w:pPr>
              <w:spacing w:after="0" w:line="240" w:lineRule="auto"/>
            </w:pPr>
            <w:r>
              <w:rPr>
                <w:b w:val="0"/>
                <w:i w:val="0"/>
                <w:sz w:val="15"/>
              </w:rPr>
              <w:t>TC-068_add_missed_search.png</w:t>
            </w:r>
          </w:p>
        </w:tc>
        <w:tc>
          <w:tcPr>
            <w:tcW w:type="dxa" w:w="3855"/>
            <w:tcW w:w="3855" w:type="dxa"/>
          </w:tcPr>
          <w:p>
            <w:pPr>
              <w:spacing w:after="0" w:line="240" w:lineRule="auto"/>
            </w:pPr>
            <w:r>
              <w:rPr>
                <w:b w:val="0"/>
                <w:i w:val="0"/>
                <w:sz w:val="15"/>
              </w:rPr>
              <w:t>TC-068</w:t>
            </w:r>
          </w:p>
        </w:tc>
        <w:tc>
          <w:tcPr>
            <w:tcW w:type="dxa" w:w="1134"/>
            <w:tcW w:w="1134" w:type="dxa"/>
          </w:tcPr>
          <w:p>
            <w:pPr>
              <w:spacing w:after="0" w:line="240" w:lineRule="auto"/>
            </w:pPr>
            <w:r>
              <w:rPr>
                <w:b w:val="0"/>
                <w:i w:val="0"/>
                <w:sz w:val="15"/>
              </w:rPr>
              <w:t>21:16</w:t>
            </w:r>
          </w:p>
        </w:tc>
      </w:tr>
      <w:tr>
        <w:trPr>
          <w:cantSplit/>
        </w:trPr>
        <w:tc>
          <w:tcPr>
            <w:tcW w:type="dxa" w:w="4649"/>
            <w:tcW w:w="4649" w:type="dxa"/>
            <w:shd w:val="clear" w:color="auto" w:fill="F5F7FB"/>
          </w:tcPr>
          <w:p>
            <w:pPr>
              <w:spacing w:after="0" w:line="240" w:lineRule="auto"/>
            </w:pPr>
            <w:r>
              <w:rPr>
                <w:b w:val="0"/>
                <w:i w:val="0"/>
                <w:sz w:val="15"/>
              </w:rPr>
              <w:t>TC-068_added_snackbar.png</w:t>
            </w:r>
          </w:p>
        </w:tc>
        <w:tc>
          <w:tcPr>
            <w:tcW w:type="dxa" w:w="3855"/>
            <w:tcW w:w="3855" w:type="dxa"/>
            <w:shd w:val="clear" w:color="auto" w:fill="F5F7FB"/>
          </w:tcPr>
          <w:p>
            <w:pPr>
              <w:spacing w:after="0" w:line="240" w:lineRule="auto"/>
            </w:pPr>
            <w:r>
              <w:rPr>
                <w:b w:val="0"/>
                <w:i w:val="0"/>
                <w:sz w:val="15"/>
              </w:rPr>
              <w:t>exploratory / working shot</w:t>
            </w:r>
          </w:p>
        </w:tc>
        <w:tc>
          <w:tcPr>
            <w:tcW w:type="dxa" w:w="1134"/>
            <w:tcW w:w="1134" w:type="dxa"/>
            <w:shd w:val="clear" w:color="auto" w:fill="F5F7FB"/>
          </w:tcPr>
          <w:p>
            <w:pPr>
              <w:spacing w:after="0" w:line="240" w:lineRule="auto"/>
            </w:pPr>
            <w:r>
              <w:rPr>
                <w:b w:val="0"/>
                <w:i w:val="0"/>
                <w:sz w:val="15"/>
              </w:rPr>
              <w:t>21:17</w:t>
            </w:r>
          </w:p>
        </w:tc>
      </w:tr>
      <w:tr>
        <w:trPr>
          <w:cantSplit/>
        </w:trPr>
        <w:tc>
          <w:tcPr>
            <w:tcW w:type="dxa" w:w="4649"/>
            <w:tcW w:w="4649" w:type="dxa"/>
          </w:tcPr>
          <w:p>
            <w:pPr>
              <w:spacing w:after="0" w:line="240" w:lineRule="auto"/>
            </w:pPr>
            <w:r>
              <w:rPr>
                <w:b w:val="0"/>
                <w:i w:val="0"/>
                <w:sz w:val="15"/>
              </w:rPr>
              <w:t>TC-068_after_remove.png</w:t>
            </w:r>
          </w:p>
        </w:tc>
        <w:tc>
          <w:tcPr>
            <w:tcW w:type="dxa" w:w="3855"/>
            <w:tcW w:w="3855" w:type="dxa"/>
          </w:tcPr>
          <w:p>
            <w:pPr>
              <w:spacing w:after="0" w:line="240" w:lineRule="auto"/>
            </w:pPr>
            <w:r>
              <w:rPr>
                <w:b w:val="0"/>
                <w:i w:val="0"/>
                <w:sz w:val="15"/>
              </w:rPr>
              <w:t>TC-068</w:t>
            </w:r>
          </w:p>
        </w:tc>
        <w:tc>
          <w:tcPr>
            <w:tcW w:type="dxa" w:w="1134"/>
            <w:tcW w:w="1134" w:type="dxa"/>
          </w:tcPr>
          <w:p>
            <w:pPr>
              <w:spacing w:after="0" w:line="240" w:lineRule="auto"/>
            </w:pPr>
            <w:r>
              <w:rPr>
                <w:b w:val="0"/>
                <w:i w:val="0"/>
                <w:sz w:val="15"/>
              </w:rPr>
              <w:t>21:16</w:t>
            </w:r>
          </w:p>
        </w:tc>
      </w:tr>
      <w:tr>
        <w:trPr>
          <w:cantSplit/>
        </w:trPr>
        <w:tc>
          <w:tcPr>
            <w:tcW w:type="dxa" w:w="4649"/>
            <w:tcW w:w="4649" w:type="dxa"/>
            <w:shd w:val="clear" w:color="auto" w:fill="F5F7FB"/>
          </w:tcPr>
          <w:p>
            <w:pPr>
              <w:spacing w:after="0" w:line="240" w:lineRule="auto"/>
            </w:pPr>
            <w:r>
              <w:rPr>
                <w:b w:val="0"/>
                <w:i w:val="0"/>
                <w:sz w:val="15"/>
              </w:rPr>
              <w:t>TC-068_egg_proposal.png</w:t>
            </w:r>
          </w:p>
        </w:tc>
        <w:tc>
          <w:tcPr>
            <w:tcW w:type="dxa" w:w="3855"/>
            <w:tcW w:w="3855" w:type="dxa"/>
            <w:shd w:val="clear" w:color="auto" w:fill="F5F7FB"/>
          </w:tcPr>
          <w:p>
            <w:pPr>
              <w:spacing w:after="0" w:line="240" w:lineRule="auto"/>
            </w:pPr>
            <w:r>
              <w:rPr>
                <w:b w:val="0"/>
                <w:i w:val="0"/>
                <w:sz w:val="15"/>
              </w:rPr>
              <w:t>TC-068</w:t>
            </w:r>
          </w:p>
        </w:tc>
        <w:tc>
          <w:tcPr>
            <w:tcW w:type="dxa" w:w="1134"/>
            <w:tcW w:w="1134" w:type="dxa"/>
            <w:shd w:val="clear" w:color="auto" w:fill="F5F7FB"/>
          </w:tcPr>
          <w:p>
            <w:pPr>
              <w:spacing w:after="0" w:line="240" w:lineRule="auto"/>
            </w:pPr>
            <w:r>
              <w:rPr>
                <w:b w:val="0"/>
                <w:i w:val="0"/>
                <w:sz w:val="15"/>
              </w:rPr>
              <w:t>21:16</w:t>
            </w:r>
          </w:p>
        </w:tc>
      </w:tr>
      <w:tr>
        <w:trPr>
          <w:cantSplit/>
        </w:trPr>
        <w:tc>
          <w:tcPr>
            <w:tcW w:type="dxa" w:w="4649"/>
            <w:tcW w:w="4649" w:type="dxa"/>
          </w:tcPr>
          <w:p>
            <w:pPr>
              <w:spacing w:after="0" w:line="240" w:lineRule="auto"/>
            </w:pPr>
            <w:r>
              <w:rPr>
                <w:b w:val="0"/>
                <w:i w:val="0"/>
                <w:sz w:val="15"/>
              </w:rPr>
              <w:t>TC-068_home_two_entries.png</w:t>
            </w:r>
          </w:p>
        </w:tc>
        <w:tc>
          <w:tcPr>
            <w:tcW w:type="dxa" w:w="3855"/>
            <w:tcW w:w="3855" w:type="dxa"/>
          </w:tcPr>
          <w:p>
            <w:pPr>
              <w:spacing w:after="0" w:line="240" w:lineRule="auto"/>
            </w:pPr>
            <w:r>
              <w:rPr>
                <w:b w:val="0"/>
                <w:i w:val="0"/>
                <w:sz w:val="15"/>
              </w:rPr>
              <w:t>DEF-31, TC-068</w:t>
            </w:r>
          </w:p>
        </w:tc>
        <w:tc>
          <w:tcPr>
            <w:tcW w:type="dxa" w:w="1134"/>
            <w:tcW w:w="1134" w:type="dxa"/>
          </w:tcPr>
          <w:p>
            <w:pPr>
              <w:spacing w:after="0" w:line="240" w:lineRule="auto"/>
            </w:pPr>
            <w:r>
              <w:rPr>
                <w:b w:val="0"/>
                <w:i w:val="0"/>
                <w:sz w:val="15"/>
              </w:rPr>
              <w:t>21:17</w:t>
            </w:r>
          </w:p>
        </w:tc>
      </w:tr>
      <w:tr>
        <w:trPr>
          <w:cantSplit/>
        </w:trPr>
        <w:tc>
          <w:tcPr>
            <w:tcW w:type="dxa" w:w="4649"/>
            <w:tcW w:w="4649" w:type="dxa"/>
            <w:shd w:val="clear" w:color="auto" w:fill="F5F7FB"/>
          </w:tcPr>
          <w:p>
            <w:pPr>
              <w:spacing w:after="0" w:line="240" w:lineRule="auto"/>
            </w:pPr>
            <w:r>
              <w:rPr>
                <w:b w:val="0"/>
                <w:i w:val="0"/>
                <w:sz w:val="15"/>
              </w:rPr>
              <w:t>TC-068_review_after_add.png</w:t>
            </w:r>
          </w:p>
        </w:tc>
        <w:tc>
          <w:tcPr>
            <w:tcW w:type="dxa" w:w="3855"/>
            <w:tcW w:w="3855" w:type="dxa"/>
            <w:shd w:val="clear" w:color="auto" w:fill="F5F7FB"/>
          </w:tcPr>
          <w:p>
            <w:pPr>
              <w:spacing w:after="0" w:line="240" w:lineRule="auto"/>
            </w:pPr>
            <w:r>
              <w:rPr>
                <w:b w:val="0"/>
                <w:i w:val="0"/>
                <w:sz w:val="15"/>
              </w:rPr>
              <w:t>DEF-31, TC-068</w:t>
            </w:r>
          </w:p>
        </w:tc>
        <w:tc>
          <w:tcPr>
            <w:tcW w:type="dxa" w:w="1134"/>
            <w:tcW w:w="1134" w:type="dxa"/>
            <w:shd w:val="clear" w:color="auto" w:fill="F5F7FB"/>
          </w:tcPr>
          <w:p>
            <w:pPr>
              <w:spacing w:after="0" w:line="240" w:lineRule="auto"/>
            </w:pPr>
            <w:r>
              <w:rPr>
                <w:b w:val="0"/>
                <w:i w:val="0"/>
                <w:sz w:val="15"/>
              </w:rPr>
              <w:t>21:17</w:t>
            </w:r>
          </w:p>
        </w:tc>
      </w:tr>
      <w:tr>
        <w:trPr>
          <w:cantSplit/>
        </w:trPr>
        <w:tc>
          <w:tcPr>
            <w:tcW w:type="dxa" w:w="4649"/>
            <w:tcW w:w="4649" w:type="dxa"/>
          </w:tcPr>
          <w:p>
            <w:pPr>
              <w:spacing w:after="0" w:line="240" w:lineRule="auto"/>
            </w:pPr>
            <w:r>
              <w:rPr>
                <w:b w:val="0"/>
                <w:i w:val="0"/>
                <w:sz w:val="15"/>
              </w:rPr>
              <w:t>TC-069_cat_no_food.png</w:t>
            </w:r>
          </w:p>
        </w:tc>
        <w:tc>
          <w:tcPr>
            <w:tcW w:type="dxa" w:w="3855"/>
            <w:tcW w:w="3855" w:type="dxa"/>
          </w:tcPr>
          <w:p>
            <w:pPr>
              <w:spacing w:after="0" w:line="240" w:lineRule="auto"/>
            </w:pPr>
            <w:r>
              <w:rPr>
                <w:b w:val="0"/>
                <w:i w:val="0"/>
                <w:sz w:val="15"/>
              </w:rPr>
              <w:t>TC-069</w:t>
            </w:r>
          </w:p>
        </w:tc>
        <w:tc>
          <w:tcPr>
            <w:tcW w:type="dxa" w:w="1134"/>
            <w:tcW w:w="1134" w:type="dxa"/>
          </w:tcPr>
          <w:p>
            <w:pPr>
              <w:spacing w:after="0" w:line="240" w:lineRule="auto"/>
            </w:pPr>
            <w:r>
              <w:rPr>
                <w:b w:val="0"/>
                <w:i w:val="0"/>
                <w:sz w:val="15"/>
              </w:rPr>
              <w:t>21:15</w:t>
            </w:r>
          </w:p>
        </w:tc>
      </w:tr>
      <w:tr>
        <w:trPr>
          <w:cantSplit/>
        </w:trPr>
        <w:tc>
          <w:tcPr>
            <w:tcW w:type="dxa" w:w="4649"/>
            <w:tcW w:w="4649" w:type="dxa"/>
            <w:shd w:val="clear" w:color="auto" w:fill="F5F7FB"/>
          </w:tcPr>
          <w:p>
            <w:pPr>
              <w:spacing w:after="0" w:line="240" w:lineRule="auto"/>
            </w:pPr>
            <w:r>
              <w:rPr>
                <w:b w:val="0"/>
                <w:i w:val="0"/>
                <w:sz w:val="15"/>
              </w:rPr>
              <w:t>TC-070_offline_message.png</w:t>
            </w:r>
          </w:p>
        </w:tc>
        <w:tc>
          <w:tcPr>
            <w:tcW w:type="dxa" w:w="3855"/>
            <w:tcW w:w="3855" w:type="dxa"/>
            <w:shd w:val="clear" w:color="auto" w:fill="F5F7FB"/>
          </w:tcPr>
          <w:p>
            <w:pPr>
              <w:spacing w:after="0" w:line="240" w:lineRule="auto"/>
            </w:pPr>
            <w:r>
              <w:rPr>
                <w:b w:val="0"/>
                <w:i w:val="0"/>
                <w:sz w:val="15"/>
              </w:rPr>
              <w:t>TC-070</w:t>
            </w:r>
          </w:p>
        </w:tc>
        <w:tc>
          <w:tcPr>
            <w:tcW w:type="dxa" w:w="1134"/>
            <w:tcW w:w="1134" w:type="dxa"/>
            <w:shd w:val="clear" w:color="auto" w:fill="F5F7FB"/>
          </w:tcPr>
          <w:p>
            <w:pPr>
              <w:spacing w:after="0" w:line="240" w:lineRule="auto"/>
            </w:pPr>
            <w:r>
              <w:rPr>
                <w:b w:val="0"/>
                <w:i w:val="0"/>
                <w:sz w:val="15"/>
              </w:rPr>
              <w:t>21:18</w:t>
            </w:r>
          </w:p>
        </w:tc>
      </w:tr>
      <w:tr>
        <w:trPr>
          <w:cantSplit/>
        </w:trPr>
        <w:tc>
          <w:tcPr>
            <w:tcW w:type="dxa" w:w="4649"/>
            <w:tcW w:w="4649" w:type="dxa"/>
          </w:tcPr>
          <w:p>
            <w:pPr>
              <w:spacing w:after="0" w:line="240" w:lineRule="auto"/>
            </w:pPr>
            <w:r>
              <w:rPr>
                <w:b w:val="0"/>
                <w:i w:val="0"/>
                <w:sz w:val="15"/>
              </w:rPr>
              <w:t>TC-070_retry_result.png</w:t>
            </w:r>
          </w:p>
        </w:tc>
        <w:tc>
          <w:tcPr>
            <w:tcW w:type="dxa" w:w="3855"/>
            <w:tcW w:w="3855" w:type="dxa"/>
          </w:tcPr>
          <w:p>
            <w:pPr>
              <w:spacing w:after="0" w:line="240" w:lineRule="auto"/>
            </w:pPr>
            <w:r>
              <w:rPr>
                <w:b w:val="0"/>
                <w:i w:val="0"/>
                <w:sz w:val="15"/>
              </w:rPr>
              <w:t>TC-070</w:t>
            </w:r>
          </w:p>
        </w:tc>
        <w:tc>
          <w:tcPr>
            <w:tcW w:type="dxa" w:w="1134"/>
            <w:tcW w:w="1134" w:type="dxa"/>
          </w:tcPr>
          <w:p>
            <w:pPr>
              <w:spacing w:after="0" w:line="240" w:lineRule="auto"/>
            </w:pPr>
            <w:r>
              <w:rPr>
                <w:b w:val="0"/>
                <w:i w:val="0"/>
                <w:sz w:val="15"/>
              </w:rPr>
              <w:t>21:18</w:t>
            </w:r>
          </w:p>
        </w:tc>
      </w:tr>
      <w:tr>
        <w:trPr>
          <w:cantSplit/>
        </w:trPr>
        <w:tc>
          <w:tcPr>
            <w:tcW w:type="dxa" w:w="4649"/>
            <w:tcW w:w="4649" w:type="dxa"/>
            <w:shd w:val="clear" w:color="auto" w:fill="F5F7FB"/>
          </w:tcPr>
          <w:p>
            <w:pPr>
              <w:spacing w:after="0" w:line="240" w:lineRule="auto"/>
            </w:pPr>
            <w:r>
              <w:rPr>
                <w:b w:val="0"/>
                <w:i w:val="0"/>
                <w:sz w:val="15"/>
              </w:rPr>
              <w:t>TC-071_add_by_hand.png</w:t>
            </w:r>
          </w:p>
        </w:tc>
        <w:tc>
          <w:tcPr>
            <w:tcW w:type="dxa" w:w="3855"/>
            <w:tcW w:w="3855" w:type="dxa"/>
            <w:shd w:val="clear" w:color="auto" w:fill="F5F7FB"/>
          </w:tcPr>
          <w:p>
            <w:pPr>
              <w:spacing w:after="0" w:line="240" w:lineRule="auto"/>
            </w:pPr>
            <w:r>
              <w:rPr>
                <w:b w:val="0"/>
                <w:i w:val="0"/>
                <w:sz w:val="15"/>
              </w:rPr>
              <w:t>TC-071</w:t>
            </w:r>
          </w:p>
        </w:tc>
        <w:tc>
          <w:tcPr>
            <w:tcW w:type="dxa" w:w="1134"/>
            <w:tcW w:w="1134" w:type="dxa"/>
            <w:shd w:val="clear" w:color="auto" w:fill="F5F7FB"/>
          </w:tcPr>
          <w:p>
            <w:pPr>
              <w:spacing w:after="0" w:line="240" w:lineRule="auto"/>
            </w:pPr>
            <w:r>
              <w:rPr>
                <w:b w:val="0"/>
                <w:i w:val="0"/>
                <w:sz w:val="15"/>
              </w:rPr>
              <w:t>21:19</w:t>
            </w:r>
          </w:p>
        </w:tc>
      </w:tr>
      <w:tr>
        <w:trPr>
          <w:cantSplit/>
        </w:trPr>
        <w:tc>
          <w:tcPr>
            <w:tcW w:type="dxa" w:w="4649"/>
            <w:tcW w:w="4649" w:type="dxa"/>
          </w:tcPr>
          <w:p>
            <w:pPr>
              <w:spacing w:after="0" w:line="240" w:lineRule="auto"/>
            </w:pPr>
            <w:r>
              <w:rPr>
                <w:b w:val="0"/>
                <w:i w:val="0"/>
                <w:sz w:val="15"/>
              </w:rPr>
              <w:t>TC-072_biryani_repeat.png</w:t>
            </w:r>
          </w:p>
        </w:tc>
        <w:tc>
          <w:tcPr>
            <w:tcW w:type="dxa" w:w="3855"/>
            <w:tcW w:w="3855" w:type="dxa"/>
          </w:tcPr>
          <w:p>
            <w:pPr>
              <w:spacing w:after="0" w:line="240" w:lineRule="auto"/>
            </w:pPr>
            <w:r>
              <w:rPr>
                <w:b w:val="0"/>
                <w:i w:val="0"/>
                <w:sz w:val="15"/>
              </w:rPr>
              <w:t>TC-072</w:t>
            </w:r>
          </w:p>
        </w:tc>
        <w:tc>
          <w:tcPr>
            <w:tcW w:type="dxa" w:w="1134"/>
            <w:tcW w:w="1134" w:type="dxa"/>
          </w:tcPr>
          <w:p>
            <w:pPr>
              <w:spacing w:after="0" w:line="240" w:lineRule="auto"/>
            </w:pPr>
            <w:r>
              <w:rPr>
                <w:b w:val="0"/>
                <w:i w:val="0"/>
                <w:sz w:val="15"/>
              </w:rPr>
              <w:t>21:20</w:t>
            </w:r>
          </w:p>
        </w:tc>
      </w:tr>
      <w:tr>
        <w:trPr>
          <w:cantSplit/>
        </w:trPr>
        <w:tc>
          <w:tcPr>
            <w:tcW w:type="dxa" w:w="4649"/>
            <w:tcW w:w="4649" w:type="dxa"/>
            <w:shd w:val="clear" w:color="auto" w:fill="F5F7FB"/>
          </w:tcPr>
          <w:p>
            <w:pPr>
              <w:spacing w:after="0" w:line="240" w:lineRule="auto"/>
            </w:pPr>
            <w:r>
              <w:rPr>
                <w:b w:val="0"/>
                <w:i w:val="0"/>
                <w:sz w:val="15"/>
              </w:rPr>
              <w:t>TC-073_after_chip_tap.png</w:t>
            </w:r>
          </w:p>
        </w:tc>
        <w:tc>
          <w:tcPr>
            <w:tcW w:type="dxa" w:w="3855"/>
            <w:tcW w:w="3855" w:type="dxa"/>
            <w:shd w:val="clear" w:color="auto" w:fill="F5F7FB"/>
          </w:tcPr>
          <w:p>
            <w:pPr>
              <w:spacing w:after="0" w:line="240" w:lineRule="auto"/>
            </w:pPr>
            <w:r>
              <w:rPr>
                <w:b w:val="0"/>
                <w:i w:val="0"/>
                <w:sz w:val="15"/>
              </w:rPr>
              <w:t>DEF-32, TC-073</w:t>
            </w:r>
          </w:p>
        </w:tc>
        <w:tc>
          <w:tcPr>
            <w:tcW w:type="dxa" w:w="1134"/>
            <w:tcW w:w="1134" w:type="dxa"/>
            <w:shd w:val="clear" w:color="auto" w:fill="F5F7FB"/>
          </w:tcPr>
          <w:p>
            <w:pPr>
              <w:spacing w:after="0" w:line="240" w:lineRule="auto"/>
            </w:pPr>
            <w:r>
              <w:rPr>
                <w:b w:val="0"/>
                <w:i w:val="0"/>
                <w:sz w:val="15"/>
              </w:rPr>
              <w:t>21:21</w:t>
            </w:r>
          </w:p>
        </w:tc>
      </w:tr>
      <w:tr>
        <w:trPr>
          <w:cantSplit/>
        </w:trPr>
        <w:tc>
          <w:tcPr>
            <w:tcW w:type="dxa" w:w="4649"/>
            <w:tcW w:w="4649" w:type="dxa"/>
          </w:tcPr>
          <w:p>
            <w:pPr>
              <w:spacing w:after="0" w:line="240" w:lineRule="auto"/>
            </w:pPr>
            <w:r>
              <w:rPr>
                <w:b w:val="0"/>
                <w:i w:val="0"/>
                <w:sz w:val="15"/>
              </w:rPr>
              <w:t>TC-073_recent_chips.png</w:t>
            </w:r>
          </w:p>
        </w:tc>
        <w:tc>
          <w:tcPr>
            <w:tcW w:type="dxa" w:w="3855"/>
            <w:tcW w:w="3855" w:type="dxa"/>
          </w:tcPr>
          <w:p>
            <w:pPr>
              <w:spacing w:after="0" w:line="240" w:lineRule="auto"/>
            </w:pPr>
            <w:r>
              <w:rPr>
                <w:b w:val="0"/>
                <w:i w:val="0"/>
                <w:sz w:val="15"/>
              </w:rPr>
              <w:t>TC-073</w:t>
            </w:r>
          </w:p>
        </w:tc>
        <w:tc>
          <w:tcPr>
            <w:tcW w:type="dxa" w:w="1134"/>
            <w:tcW w:w="1134" w:type="dxa"/>
          </w:tcPr>
          <w:p>
            <w:pPr>
              <w:spacing w:after="0" w:line="240" w:lineRule="auto"/>
            </w:pPr>
            <w:r>
              <w:rPr>
                <w:b w:val="0"/>
                <w:i w:val="0"/>
                <w:sz w:val="15"/>
              </w:rPr>
              <w:t>21:20</w:t>
            </w:r>
          </w:p>
        </w:tc>
      </w:tr>
      <w:tr>
        <w:trPr>
          <w:cantSplit/>
        </w:trPr>
        <w:tc>
          <w:tcPr>
            <w:tcW w:type="dxa" w:w="4649"/>
            <w:tcW w:w="4649" w:type="dxa"/>
            <w:shd w:val="clear" w:color="auto" w:fill="F5F7FB"/>
          </w:tcPr>
          <w:p>
            <w:pPr>
              <w:spacing w:after="0" w:line="240" w:lineRule="auto"/>
            </w:pPr>
            <w:r>
              <w:rPr>
                <w:b w:val="0"/>
                <w:i w:val="0"/>
                <w:sz w:val="15"/>
              </w:rPr>
              <w:t>TC-074_goal_tab.png</w:t>
            </w:r>
          </w:p>
        </w:tc>
        <w:tc>
          <w:tcPr>
            <w:tcW w:type="dxa" w:w="3855"/>
            <w:tcW w:w="3855" w:type="dxa"/>
            <w:shd w:val="clear" w:color="auto" w:fill="F5F7FB"/>
          </w:tcPr>
          <w:p>
            <w:pPr>
              <w:spacing w:after="0" w:line="240" w:lineRule="auto"/>
            </w:pPr>
            <w:r>
              <w:rPr>
                <w:b w:val="0"/>
                <w:i w:val="0"/>
                <w:sz w:val="15"/>
              </w:rPr>
              <w:t>TC-074</w:t>
            </w:r>
          </w:p>
        </w:tc>
        <w:tc>
          <w:tcPr>
            <w:tcW w:type="dxa" w:w="1134"/>
            <w:tcW w:w="1134" w:type="dxa"/>
            <w:shd w:val="clear" w:color="auto" w:fill="F5F7FB"/>
          </w:tcPr>
          <w:p>
            <w:pPr>
              <w:spacing w:after="0" w:line="240" w:lineRule="auto"/>
            </w:pPr>
            <w:r>
              <w:rPr>
                <w:b w:val="0"/>
                <w:i w:val="0"/>
                <w:sz w:val="15"/>
              </w:rPr>
              <w:t>21:22</w:t>
            </w:r>
          </w:p>
        </w:tc>
      </w:tr>
      <w:tr>
        <w:trPr>
          <w:cantSplit/>
        </w:trPr>
        <w:tc>
          <w:tcPr>
            <w:tcW w:type="dxa" w:w="4649"/>
            <w:tcW w:w="4649" w:type="dxa"/>
          </w:tcPr>
          <w:p>
            <w:pPr>
              <w:spacing w:after="0" w:line="240" w:lineRule="auto"/>
            </w:pPr>
            <w:r>
              <w:rPr>
                <w:b w:val="0"/>
                <w:i w:val="0"/>
                <w:sz w:val="15"/>
              </w:rPr>
              <w:t>TC-074_home_tab.png</w:t>
            </w:r>
          </w:p>
        </w:tc>
        <w:tc>
          <w:tcPr>
            <w:tcW w:type="dxa" w:w="3855"/>
            <w:tcW w:w="3855" w:type="dxa"/>
          </w:tcPr>
          <w:p>
            <w:pPr>
              <w:spacing w:after="0" w:line="240" w:lineRule="auto"/>
            </w:pPr>
            <w:r>
              <w:rPr>
                <w:b w:val="0"/>
                <w:i w:val="0"/>
                <w:sz w:val="15"/>
              </w:rPr>
              <w:t>TC-074</w:t>
            </w:r>
          </w:p>
        </w:tc>
        <w:tc>
          <w:tcPr>
            <w:tcW w:type="dxa" w:w="1134"/>
            <w:tcW w:w="1134" w:type="dxa"/>
          </w:tcPr>
          <w:p>
            <w:pPr>
              <w:spacing w:after="0" w:line="240" w:lineRule="auto"/>
            </w:pPr>
            <w:r>
              <w:rPr>
                <w:b w:val="0"/>
                <w:i w:val="0"/>
                <w:sz w:val="15"/>
              </w:rPr>
              <w:t>21:22</w:t>
            </w:r>
          </w:p>
        </w:tc>
      </w:tr>
      <w:tr>
        <w:trPr>
          <w:cantSplit/>
        </w:trPr>
        <w:tc>
          <w:tcPr>
            <w:tcW w:type="dxa" w:w="4649"/>
            <w:tcW w:w="4649" w:type="dxa"/>
            <w:shd w:val="clear" w:color="auto" w:fill="F5F7FB"/>
          </w:tcPr>
          <w:p>
            <w:pPr>
              <w:spacing w:after="0" w:line="240" w:lineRule="auto"/>
            </w:pPr>
            <w:r>
              <w:rPr>
                <w:b w:val="0"/>
                <w:i w:val="0"/>
                <w:sz w:val="15"/>
              </w:rPr>
              <w:t>TC-075_calendar.png</w:t>
            </w:r>
          </w:p>
        </w:tc>
        <w:tc>
          <w:tcPr>
            <w:tcW w:type="dxa" w:w="3855"/>
            <w:tcW w:w="3855" w:type="dxa"/>
            <w:shd w:val="clear" w:color="auto" w:fill="F5F7FB"/>
          </w:tcPr>
          <w:p>
            <w:pPr>
              <w:spacing w:after="0" w:line="240" w:lineRule="auto"/>
            </w:pPr>
            <w:r>
              <w:rPr>
                <w:b w:val="0"/>
                <w:i w:val="0"/>
                <w:sz w:val="15"/>
              </w:rPr>
              <w:t>TC-075</w:t>
            </w:r>
          </w:p>
        </w:tc>
        <w:tc>
          <w:tcPr>
            <w:tcW w:type="dxa" w:w="1134"/>
            <w:tcW w:w="1134" w:type="dxa"/>
            <w:shd w:val="clear" w:color="auto" w:fill="F5F7FB"/>
          </w:tcPr>
          <w:p>
            <w:pPr>
              <w:spacing w:after="0" w:line="240" w:lineRule="auto"/>
            </w:pPr>
            <w:r>
              <w:rPr>
                <w:b w:val="0"/>
                <w:i w:val="0"/>
                <w:sz w:val="15"/>
              </w:rPr>
              <w:t>21:22</w:t>
            </w:r>
          </w:p>
        </w:tc>
      </w:tr>
      <w:tr>
        <w:trPr>
          <w:cantSplit/>
        </w:trPr>
        <w:tc>
          <w:tcPr>
            <w:tcW w:type="dxa" w:w="4649"/>
            <w:tcW w:w="4649" w:type="dxa"/>
          </w:tcPr>
          <w:p>
            <w:pPr>
              <w:spacing w:after="0" w:line="240" w:lineRule="auto"/>
            </w:pPr>
            <w:r>
              <w:rPr>
                <w:b w:val="0"/>
                <w:i w:val="0"/>
                <w:sz w:val="15"/>
              </w:rPr>
              <w:t>TC-075_plus_add_food.png</w:t>
            </w:r>
          </w:p>
        </w:tc>
        <w:tc>
          <w:tcPr>
            <w:tcW w:type="dxa" w:w="3855"/>
            <w:tcW w:w="3855" w:type="dxa"/>
          </w:tcPr>
          <w:p>
            <w:pPr>
              <w:spacing w:after="0" w:line="240" w:lineRule="auto"/>
            </w:pPr>
            <w:r>
              <w:rPr>
                <w:b w:val="0"/>
                <w:i w:val="0"/>
                <w:sz w:val="15"/>
              </w:rPr>
              <w:t>DEF-33, TC-075</w:t>
            </w:r>
          </w:p>
        </w:tc>
        <w:tc>
          <w:tcPr>
            <w:tcW w:type="dxa" w:w="1134"/>
            <w:tcW w:w="1134" w:type="dxa"/>
          </w:tcPr>
          <w:p>
            <w:pPr>
              <w:spacing w:after="0" w:line="240" w:lineRule="auto"/>
            </w:pPr>
            <w:r>
              <w:rPr>
                <w:b w:val="0"/>
                <w:i w:val="0"/>
                <w:sz w:val="15"/>
              </w:rPr>
              <w:t>21:22</w:t>
            </w:r>
          </w:p>
        </w:tc>
      </w:tr>
      <w:tr>
        <w:trPr>
          <w:cantSplit/>
        </w:trPr>
        <w:tc>
          <w:tcPr>
            <w:tcW w:type="dxa" w:w="4649"/>
            <w:tcW w:w="4649" w:type="dxa"/>
            <w:shd w:val="clear" w:color="auto" w:fill="F5F7FB"/>
          </w:tcPr>
          <w:p>
            <w:pPr>
              <w:spacing w:after="0" w:line="240" w:lineRule="auto"/>
            </w:pPr>
            <w:r>
              <w:rPr>
                <w:b w:val="0"/>
                <w:i w:val="0"/>
                <w:sz w:val="15"/>
              </w:rPr>
              <w:t>TC-076_back_from_calendar.png</w:t>
            </w:r>
          </w:p>
        </w:tc>
        <w:tc>
          <w:tcPr>
            <w:tcW w:type="dxa" w:w="3855"/>
            <w:tcW w:w="3855" w:type="dxa"/>
            <w:shd w:val="clear" w:color="auto" w:fill="F5F7FB"/>
          </w:tcPr>
          <w:p>
            <w:pPr>
              <w:spacing w:after="0" w:line="240" w:lineRule="auto"/>
            </w:pPr>
            <w:r>
              <w:rPr>
                <w:b w:val="0"/>
                <w:i w:val="0"/>
                <w:sz w:val="15"/>
              </w:rPr>
              <w:t>DEF-03, TC-076</w:t>
            </w:r>
          </w:p>
        </w:tc>
        <w:tc>
          <w:tcPr>
            <w:tcW w:type="dxa" w:w="1134"/>
            <w:tcW w:w="1134" w:type="dxa"/>
            <w:shd w:val="clear" w:color="auto" w:fill="F5F7FB"/>
          </w:tcPr>
          <w:p>
            <w:pPr>
              <w:spacing w:after="0" w:line="240" w:lineRule="auto"/>
            </w:pPr>
            <w:r>
              <w:rPr>
                <w:b w:val="0"/>
                <w:i w:val="0"/>
                <w:sz w:val="15"/>
              </w:rPr>
              <w:t>21:22</w:t>
            </w:r>
          </w:p>
        </w:tc>
      </w:tr>
      <w:tr>
        <w:trPr>
          <w:cantSplit/>
        </w:trPr>
        <w:tc>
          <w:tcPr>
            <w:tcW w:type="dxa" w:w="4649"/>
            <w:tcW w:w="4649" w:type="dxa"/>
          </w:tcPr>
          <w:p>
            <w:pPr>
              <w:spacing w:after="0" w:line="240" w:lineRule="auto"/>
            </w:pPr>
            <w:r>
              <w:rPr>
                <w:b w:val="0"/>
                <w:i w:val="0"/>
                <w:sz w:val="15"/>
              </w:rPr>
              <w:t>TC-EXP_cutlet_2255kcal.png</w:t>
            </w:r>
          </w:p>
        </w:tc>
        <w:tc>
          <w:tcPr>
            <w:tcW w:type="dxa" w:w="3855"/>
            <w:tcW w:w="3855" w:type="dxa"/>
          </w:tcPr>
          <w:p>
            <w:pPr>
              <w:spacing w:after="0" w:line="240" w:lineRule="auto"/>
            </w:pPr>
            <w:r>
              <w:rPr>
                <w:b w:val="0"/>
                <w:i w:val="0"/>
                <w:sz w:val="15"/>
              </w:rPr>
              <w:t>DEF-13</w:t>
            </w:r>
          </w:p>
        </w:tc>
        <w:tc>
          <w:tcPr>
            <w:tcW w:type="dxa" w:w="1134"/>
            <w:tcW w:w="1134" w:type="dxa"/>
          </w:tcPr>
          <w:p>
            <w:pPr>
              <w:spacing w:after="0" w:line="240" w:lineRule="auto"/>
            </w:pPr>
            <w:r>
              <w:rPr>
                <w:b w:val="0"/>
                <w:i w:val="0"/>
                <w:sz w:val="15"/>
              </w:rPr>
              <w:t>20:51</w:t>
            </w:r>
          </w:p>
        </w:tc>
      </w:tr>
    </w:tbl>
    <w:p>
      <w:pPr>
        <w:spacing w:after="40"/>
      </w:pPr>
    </w:p>
    <w:p>
      <w:pPr>
        <w:pStyle w:val="Heading2"/>
      </w:pPr>
      <w:r>
        <w:t>F.3 Key passed tests</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404000" cy="3151980"/>
                  <wp:docPr id="59" name="Picture 59"/>
                  <wp:cNvGraphicFramePr>
                    <a:graphicFrameLocks noChangeAspect="1"/>
                  </wp:cNvGraphicFramePr>
                  <a:graphic>
                    <a:graphicData uri="http://schemas.openxmlformats.org/drawingml/2006/picture">
                      <pic:pic>
                        <pic:nvPicPr>
                          <pic:cNvPr id="0" name="TC-014_plan.jpg"/>
                          <pic:cNvPicPr/>
                        </pic:nvPicPr>
                        <pic:blipFill>
                          <a:blip r:embed="rId69"/>
                          <a:stretch>
                            <a:fillRect/>
                          </a:stretch>
                        </pic:blipFill>
                        <pic:spPr>
                          <a:xfrm>
                            <a:off x="0" y="0"/>
                            <a:ext cx="1404000" cy="315198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04000" cy="3151980"/>
                  <wp:docPr id="60" name="Picture 60"/>
                  <wp:cNvGraphicFramePr>
                    <a:graphicFrameLocks noChangeAspect="1"/>
                  </wp:cNvGraphicFramePr>
                  <a:graphic>
                    <a:graphicData uri="http://schemas.openxmlformats.org/drawingml/2006/picture">
                      <pic:pic>
                        <pic:nvPicPr>
                          <pic:cNvPr id="0" name="TC-016_refused_55.jpg"/>
                          <pic:cNvPicPr/>
                        </pic:nvPicPr>
                        <pic:blipFill>
                          <a:blip r:embed="rId70"/>
                          <a:stretch>
                            <a:fillRect/>
                          </a:stretch>
                        </pic:blipFill>
                        <pic:spPr>
                          <a:xfrm>
                            <a:off x="0" y="0"/>
                            <a:ext cx="1404000" cy="315198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04000" cy="3151980"/>
                  <wp:docPr id="61" name="Picture 61"/>
                  <wp:cNvGraphicFramePr>
                    <a:graphicFrameLocks noChangeAspect="1"/>
                  </wp:cNvGraphicFramePr>
                  <a:graphic>
                    <a:graphicData uri="http://schemas.openxmlformats.org/drawingml/2006/picture">
                      <pic:pic>
                        <pic:nvPicPr>
                          <pic:cNvPr id="0" name="TC-020_floor_plan.jpg"/>
                          <pic:cNvPicPr/>
                        </pic:nvPicPr>
                        <pic:blipFill>
                          <a:blip r:embed="rId71"/>
                          <a:stretch>
                            <a:fillRect/>
                          </a:stretch>
                        </pic:blipFill>
                        <pic:spPr>
                          <a:xfrm>
                            <a:off x="0" y="0"/>
                            <a:ext cx="1404000" cy="315198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04000" cy="3151980"/>
                  <wp:docPr id="62" name="Picture 62"/>
                  <wp:cNvGraphicFramePr>
                    <a:graphicFrameLocks noChangeAspect="1"/>
                  </wp:cNvGraphicFramePr>
                  <a:graphic>
                    <a:graphicData uri="http://schemas.openxmlformats.org/drawingml/2006/picture">
                      <pic:pic>
                        <pic:nvPicPr>
                          <pic:cNvPr id="0" name="TC-033_home_after_add.jpg"/>
                          <pic:cNvPicPr/>
                        </pic:nvPicPr>
                        <pic:blipFill>
                          <a:blip r:embed="rId72"/>
                          <a:stretch>
                            <a:fillRect/>
                          </a:stretch>
                        </pic:blipFill>
                        <pic:spPr>
                          <a:xfrm>
                            <a:off x="0" y="0"/>
                            <a:ext cx="1404000" cy="3151980"/>
                          </a:xfrm>
                          <a:prstGeom prst="rect"/>
                        </pic:spPr>
                      </pic:pic>
                    </a:graphicData>
                  </a:graphic>
                </wp:inline>
              </w:drawing>
            </w:r>
          </w:p>
        </w:tc>
      </w:tr>
      <w:tr>
        <w:tc>
          <w:tcPr>
            <w:tcW w:type="dxa" w:w="2409"/>
          </w:tcPr>
          <w:p>
            <w:pPr>
              <w:jc w:val="center"/>
            </w:pPr>
            <w:r>
              <w:rPr>
                <w:i/>
                <w:sz w:val="16"/>
              </w:rPr>
              <w:t>TC-014 reference plan</w:t>
            </w:r>
          </w:p>
        </w:tc>
        <w:tc>
          <w:tcPr>
            <w:tcW w:type="dxa" w:w="2409"/>
          </w:tcPr>
          <w:p>
            <w:pPr>
              <w:jc w:val="center"/>
            </w:pPr>
            <w:r>
              <w:rPr>
                <w:i/>
                <w:sz w:val="16"/>
              </w:rPr>
              <w:t>TC-016 BMI refusal</w:t>
            </w:r>
          </w:p>
        </w:tc>
        <w:tc>
          <w:tcPr>
            <w:tcW w:type="dxa" w:w="2409"/>
          </w:tcPr>
          <w:p>
            <w:pPr>
              <w:jc w:val="center"/>
            </w:pPr>
            <w:r>
              <w:rPr>
                <w:i/>
                <w:sz w:val="16"/>
              </w:rPr>
              <w:t>TC-020 calorie floor</w:t>
            </w:r>
          </w:p>
        </w:tc>
        <w:tc>
          <w:tcPr>
            <w:tcW w:type="dxa" w:w="2409"/>
          </w:tcPr>
          <w:p>
            <w:pPr>
              <w:jc w:val="center"/>
            </w:pPr>
            <w:r>
              <w:rPr>
                <w:i/>
                <w:sz w:val="16"/>
              </w:rPr>
              <w:t>TC-033 food added</w:t>
            </w:r>
          </w:p>
        </w:tc>
      </w:tr>
    </w:tbl>
    <w:p>
      <w:pPr>
        <w:pStyle w:val="Caption"/>
        <w:jc w:val="center"/>
      </w:pPr>
      <w:r>
        <w:t xml:space="preserve">Figure </w:t>
      </w:r>
      <w:r>
        <w:fldChar w:fldCharType="begin"/>
      </w:r>
      <w:r>
        <w:instrText xml:space="preserve"> SEQ Figure \* ARABIC </w:instrText>
      </w:r>
      <w:r>
        <w:fldChar w:fldCharType="separate"/>
      </w:r>
      <w:r>
        <w:t xml:space="preserve">39</w:t>
      </w:r>
      <w:r>
        <w:fldChar w:fldCharType="end"/>
      </w:r>
      <w:r>
        <w:t>: Key passed tests – onboarding and logging</w:t>
      </w:r>
    </w:p>
    <w:tbl>
      <w:tblPr>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404000" cy="3151980"/>
                  <wp:docPr id="63" name="Picture 63"/>
                  <wp:cNvGraphicFramePr>
                    <a:graphicFrameLocks noChangeAspect="1"/>
                  </wp:cNvGraphicFramePr>
                  <a:graphic>
                    <a:graphicData uri="http://schemas.openxmlformats.org/drawingml/2006/picture">
                      <pic:pic>
                        <pic:nvPicPr>
                          <pic:cNvPr id="0" name="TC-046_calendar_october.jpg"/>
                          <pic:cNvPicPr/>
                        </pic:nvPicPr>
                        <pic:blipFill>
                          <a:blip r:embed="rId73"/>
                          <a:stretch>
                            <a:fillRect/>
                          </a:stretch>
                        </pic:blipFill>
                        <pic:spPr>
                          <a:xfrm>
                            <a:off x="0" y="0"/>
                            <a:ext cx="1404000" cy="315198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04000" cy="3151980"/>
                  <wp:docPr id="64" name="Picture 64"/>
                  <wp:cNvGraphicFramePr>
                    <a:graphicFrameLocks noChangeAspect="1"/>
                  </wp:cNvGraphicFramePr>
                  <a:graphic>
                    <a:graphicData uri="http://schemas.openxmlformats.org/drawingml/2006/picture">
                      <pic:pic>
                        <pic:nvPicPr>
                          <pic:cNvPr id="0" name="TC-069_cat_no_food.jpg"/>
                          <pic:cNvPicPr/>
                        </pic:nvPicPr>
                        <pic:blipFill>
                          <a:blip r:embed="rId74"/>
                          <a:stretch>
                            <a:fillRect/>
                          </a:stretch>
                        </pic:blipFill>
                        <pic:spPr>
                          <a:xfrm>
                            <a:off x="0" y="0"/>
                            <a:ext cx="1404000" cy="315198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04000" cy="3151980"/>
                  <wp:docPr id="65" name="Picture 65"/>
                  <wp:cNvGraphicFramePr>
                    <a:graphicFrameLocks noChangeAspect="1"/>
                  </wp:cNvGraphicFramePr>
                  <a:graphic>
                    <a:graphicData uri="http://schemas.openxmlformats.org/drawingml/2006/picture">
                      <pic:pic>
                        <pic:nvPicPr>
                          <pic:cNvPr id="0" name="TC-070_offline_message.jpg"/>
                          <pic:cNvPicPr/>
                        </pic:nvPicPr>
                        <pic:blipFill>
                          <a:blip r:embed="rId75"/>
                          <a:stretch>
                            <a:fillRect/>
                          </a:stretch>
                        </pic:blipFill>
                        <pic:spPr>
                          <a:xfrm>
                            <a:off x="0" y="0"/>
                            <a:ext cx="1404000" cy="315198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404000" cy="3151980"/>
                  <wp:docPr id="66" name="Picture 66"/>
                  <wp:cNvGraphicFramePr>
                    <a:graphicFrameLocks noChangeAspect="1"/>
                  </wp:cNvGraphicFramePr>
                  <a:graphic>
                    <a:graphicData uri="http://schemas.openxmlformats.org/drawingml/2006/picture">
                      <pic:pic>
                        <pic:nvPicPr>
                          <pic:cNvPr id="0" name="TC-072_biryani_repeat.jpg"/>
                          <pic:cNvPicPr/>
                        </pic:nvPicPr>
                        <pic:blipFill>
                          <a:blip r:embed="rId76"/>
                          <a:stretch>
                            <a:fillRect/>
                          </a:stretch>
                        </pic:blipFill>
                        <pic:spPr>
                          <a:xfrm>
                            <a:off x="0" y="0"/>
                            <a:ext cx="1404000" cy="3151980"/>
                          </a:xfrm>
                          <a:prstGeom prst="rect"/>
                        </pic:spPr>
                      </pic:pic>
                    </a:graphicData>
                  </a:graphic>
                </wp:inline>
              </w:drawing>
            </w:r>
          </w:p>
        </w:tc>
      </w:tr>
      <w:tr>
        <w:tc>
          <w:tcPr>
            <w:tcW w:type="dxa" w:w="2409"/>
          </w:tcPr>
          <w:p>
            <w:pPr>
              <w:jc w:val="center"/>
            </w:pPr>
            <w:r>
              <w:rPr>
                <w:i/>
                <w:sz w:val="16"/>
              </w:rPr>
              <w:t>TC-046 calendar</w:t>
            </w:r>
          </w:p>
        </w:tc>
        <w:tc>
          <w:tcPr>
            <w:tcW w:type="dxa" w:w="2409"/>
          </w:tcPr>
          <w:p>
            <w:pPr>
              <w:jc w:val="center"/>
            </w:pPr>
            <w:r>
              <w:rPr>
                <w:i/>
                <w:sz w:val="16"/>
              </w:rPr>
              <w:t>TC-069 no food</w:t>
            </w:r>
          </w:p>
        </w:tc>
        <w:tc>
          <w:tcPr>
            <w:tcW w:type="dxa" w:w="2409"/>
          </w:tcPr>
          <w:p>
            <w:pPr>
              <w:jc w:val="center"/>
            </w:pPr>
            <w:r>
              <w:rPr>
                <w:i/>
                <w:sz w:val="16"/>
              </w:rPr>
              <w:t>TC-070 offline</w:t>
            </w:r>
          </w:p>
        </w:tc>
        <w:tc>
          <w:tcPr>
            <w:tcW w:type="dxa" w:w="2409"/>
          </w:tcPr>
          <w:p>
            <w:pPr>
              <w:jc w:val="center"/>
            </w:pPr>
            <w:r>
              <w:rPr>
                <w:i/>
                <w:sz w:val="16"/>
              </w:rPr>
              <w:t>TC-072 repeat meal</w:t>
            </w:r>
          </w:p>
        </w:tc>
      </w:tr>
    </w:tbl>
    <w:p>
      <w:pPr>
        <w:pStyle w:val="Caption"/>
        <w:jc w:val="center"/>
      </w:pPr>
      <w:r>
        <w:t xml:space="preserve">Figure </w:t>
      </w:r>
      <w:r>
        <w:fldChar w:fldCharType="begin"/>
      </w:r>
      <w:r>
        <w:instrText xml:space="preserve"> SEQ Figure \* ARABIC </w:instrText>
      </w:r>
      <w:r>
        <w:fldChar w:fldCharType="separate"/>
      </w:r>
      <w:r>
        <w:t xml:space="preserve">40</w:t>
      </w:r>
      <w:r>
        <w:fldChar w:fldCharType="end"/>
      </w:r>
      <w:r>
        <w:t>: Key passed tests – calendar and photo path</w:t>
      </w:r>
    </w:p>
    <w:p>
      <w:pPr>
        <w:pStyle w:val="Heading1"/>
      </w:pPr>
      <w:r>
        <w:t>Appendix G – Contribution Table</w:t>
      </w:r>
    </w:p>
    <w:p>
      <w:pPr>
        <w:pStyle w:val="Caption"/>
        <w:keepNext/>
        <w:spacing w:before="120"/>
        <w:jc w:val="left"/>
      </w:pPr>
      <w:r>
        <w:t xml:space="preserve">Table </w:t>
      </w:r>
      <w:r>
        <w:fldChar w:fldCharType="begin"/>
      </w:r>
      <w:r>
        <w:instrText xml:space="preserve"> SEQ Table \* ARABIC </w:instrText>
      </w:r>
      <w:r>
        <w:fldChar w:fldCharType="separate"/>
      </w:r>
      <w:r>
        <w:t xml:space="preserve">29</w:t>
      </w:r>
      <w:r>
        <w:fldChar w:fldCharType="end"/>
      </w:r>
      <w:r>
        <w:t>: Contribution by member</w:t>
      </w:r>
    </w:p>
    <w:tbl>
      <w:tblPr>
        <w:tblStyle w:val="TableGrid"/>
        <w:tblW w:type="auto" w:w="0"/>
        <w:jc w:val="center"/>
        <w:tblLayout w:type="fixed"/>
        <w:tblLook w:firstColumn="1" w:firstRow="1" w:lastColumn="0" w:lastRow="0" w:noHBand="0" w:noVBand="1" w:val="04A0"/>
        <w:tblW w:w="9639" w:type="dxa"/>
      </w:tblPr>
      <w:tblGrid>
        <w:gridCol w:w="1587"/>
        <w:gridCol w:w="1077"/>
        <w:gridCol w:w="1587"/>
        <w:gridCol w:w="1247"/>
        <w:gridCol w:w="1134"/>
        <w:gridCol w:w="1247"/>
        <w:gridCol w:w="1757"/>
      </w:tblGrid>
      <w:tr>
        <w:trPr>
          <w:tblHeader w:val="true"/>
        </w:trPr>
        <w:tc>
          <w:tcPr>
            <w:tcW w:type="dxa" w:w="1377"/>
            <w:tcW w:w="1587" w:type="dxa"/>
            <w:shd w:val="clear" w:color="auto" w:fill="D9E2F3"/>
          </w:tcPr>
          <w:p>
            <w:pPr>
              <w:spacing w:after="0"/>
            </w:pPr>
            <w:r>
              <w:rPr>
                <w:b/>
                <w:sz w:val="18"/>
              </w:rPr>
              <w:t>Member</w:t>
            </w:r>
          </w:p>
        </w:tc>
        <w:tc>
          <w:tcPr>
            <w:tcW w:type="dxa" w:w="1377"/>
            <w:tcW w:w="1077" w:type="dxa"/>
            <w:shd w:val="clear" w:color="auto" w:fill="D9E2F3"/>
          </w:tcPr>
          <w:p>
            <w:pPr>
              <w:spacing w:after="0"/>
            </w:pPr>
            <w:r>
              <w:rPr>
                <w:b/>
                <w:sz w:val="18"/>
              </w:rPr>
              <w:t>Roll no.</w:t>
            </w:r>
          </w:p>
        </w:tc>
        <w:tc>
          <w:tcPr>
            <w:tcW w:type="dxa" w:w="1377"/>
            <w:tcW w:w="1587" w:type="dxa"/>
            <w:shd w:val="clear" w:color="auto" w:fill="D9E2F3"/>
          </w:tcPr>
          <w:p>
            <w:pPr>
              <w:spacing w:after="0"/>
            </w:pPr>
            <w:r>
              <w:rPr>
                <w:b/>
                <w:sz w:val="18"/>
              </w:rPr>
              <w:t>Modules</w:t>
            </w:r>
          </w:p>
        </w:tc>
        <w:tc>
          <w:tcPr>
            <w:tcW w:type="dxa" w:w="1377"/>
            <w:tcW w:w="1247" w:type="dxa"/>
            <w:shd w:val="clear" w:color="auto" w:fill="D9E2F3"/>
          </w:tcPr>
          <w:p>
            <w:pPr>
              <w:spacing w:after="0"/>
            </w:pPr>
            <w:r>
              <w:rPr>
                <w:b/>
                <w:sz w:val="18"/>
              </w:rPr>
              <w:t>TCs designed &amp; executed</w:t>
            </w:r>
          </w:p>
        </w:tc>
        <w:tc>
          <w:tcPr>
            <w:tcW w:type="dxa" w:w="1377"/>
            <w:tcW w:w="1134" w:type="dxa"/>
            <w:shd w:val="clear" w:color="auto" w:fill="D9E2F3"/>
          </w:tcPr>
          <w:p>
            <w:pPr>
              <w:spacing w:after="0"/>
            </w:pPr>
            <w:r>
              <w:rPr>
                <w:b/>
                <w:sz w:val="18"/>
              </w:rPr>
              <w:t>Defects reported</w:t>
            </w:r>
          </w:p>
        </w:tc>
        <w:tc>
          <w:tcPr>
            <w:tcW w:type="dxa" w:w="1377"/>
            <w:tcW w:w="1247" w:type="dxa"/>
            <w:shd w:val="clear" w:color="auto" w:fill="D9E2F3"/>
          </w:tcPr>
          <w:p>
            <w:pPr>
              <w:spacing w:after="0"/>
            </w:pPr>
            <w:r>
              <w:rPr>
                <w:b/>
                <w:sz w:val="18"/>
              </w:rPr>
              <w:t>Exploratory sessions</w:t>
            </w:r>
          </w:p>
        </w:tc>
        <w:tc>
          <w:tcPr>
            <w:tcW w:type="dxa" w:w="1377"/>
            <w:tcW w:w="1757" w:type="dxa"/>
            <w:shd w:val="clear" w:color="auto" w:fill="D9E2F3"/>
          </w:tcPr>
          <w:p>
            <w:pPr>
              <w:spacing w:after="0"/>
            </w:pPr>
            <w:r>
              <w:rPr>
                <w:b/>
                <w:sz w:val="18"/>
              </w:rPr>
              <w:t>Other work</w:t>
            </w:r>
          </w:p>
        </w:tc>
      </w:tr>
      <w:tr>
        <w:trPr>
          <w:cantSplit/>
        </w:trPr>
        <w:tc>
          <w:tcPr>
            <w:tcW w:type="dxa" w:w="1587"/>
            <w:tcW w:w="1587" w:type="dxa"/>
          </w:tcPr>
          <w:p>
            <w:pPr>
              <w:spacing w:after="0" w:line="240" w:lineRule="auto"/>
            </w:pPr>
            <w:r>
              <w:rPr>
                <w:b w:val="0"/>
                <w:i w:val="0"/>
                <w:sz w:val="18"/>
              </w:rPr>
              <w:t>Usman Ghani</w:t>
            </w:r>
          </w:p>
        </w:tc>
        <w:tc>
          <w:tcPr>
            <w:tcW w:type="dxa" w:w="1077"/>
            <w:tcW w:w="1077" w:type="dxa"/>
          </w:tcPr>
          <w:p>
            <w:pPr>
              <w:spacing w:after="0" w:line="240" w:lineRule="auto"/>
            </w:pPr>
            <w:r>
              <w:rPr>
                <w:b w:val="0"/>
                <w:i w:val="0"/>
                <w:sz w:val="18"/>
              </w:rPr>
              <w:t>24f3000</w:t>
            </w:r>
          </w:p>
        </w:tc>
        <w:tc>
          <w:tcPr>
            <w:tcW w:type="dxa" w:w="1587"/>
            <w:tcW w:w="1587" w:type="dxa"/>
          </w:tcPr>
          <w:p>
            <w:pPr>
              <w:spacing w:after="0" w:line="240" w:lineRule="auto"/>
            </w:pPr>
            <w:r>
              <w:rPr>
                <w:b w:val="0"/>
                <w:i w:val="0"/>
                <w:sz w:val="18"/>
              </w:rPr>
              <w:t>M1, M2, M7</w:t>
            </w:r>
          </w:p>
        </w:tc>
        <w:tc>
          <w:tcPr>
            <w:tcW w:type="dxa" w:w="1247"/>
            <w:tcW w:w="1247" w:type="dxa"/>
          </w:tcPr>
          <w:p>
            <w:pPr>
              <w:spacing w:after="0" w:line="240" w:lineRule="auto"/>
              <w:jc w:val="center"/>
            </w:pPr>
            <w:r>
              <w:rPr>
                <w:b w:val="0"/>
                <w:i w:val="0"/>
                <w:sz w:val="18"/>
              </w:rPr>
              <w:t>37</w:t>
            </w:r>
          </w:p>
        </w:tc>
        <w:tc>
          <w:tcPr>
            <w:tcW w:type="dxa" w:w="1134"/>
            <w:tcW w:w="1134" w:type="dxa"/>
          </w:tcPr>
          <w:p>
            <w:pPr>
              <w:spacing w:after="0" w:line="240" w:lineRule="auto"/>
              <w:jc w:val="center"/>
            </w:pPr>
            <w:r>
              <w:rPr>
                <w:b w:val="0"/>
                <w:i w:val="0"/>
                <w:sz w:val="18"/>
              </w:rPr>
              <w:t>15</w:t>
            </w:r>
          </w:p>
        </w:tc>
        <w:tc>
          <w:tcPr>
            <w:tcW w:type="dxa" w:w="1247"/>
            <w:tcW w:w="1247" w:type="dxa"/>
          </w:tcPr>
          <w:p>
            <w:pPr>
              <w:spacing w:after="0" w:line="240" w:lineRule="auto"/>
              <w:jc w:val="center"/>
            </w:pPr>
            <w:r>
              <w:rPr>
                <w:b w:val="0"/>
                <w:i w:val="0"/>
                <w:sz w:val="18"/>
              </w:rPr>
              <w:t>2</w:t>
            </w:r>
          </w:p>
        </w:tc>
        <w:tc>
          <w:tcPr>
            <w:tcW w:type="dxa" w:w="1757"/>
            <w:tcW w:w="1757" w:type="dxa"/>
          </w:tcPr>
          <w:p>
            <w:pPr>
              <w:spacing w:after="0" w:line="240" w:lineRule="auto"/>
            </w:pPr>
            <w:r>
              <w:rPr>
                <w:b w:val="0"/>
                <w:i w:val="0"/>
                <w:sz w:val="18"/>
              </w:rPr>
              <w:t>Plan, environment, report compilation</w:t>
            </w:r>
          </w:p>
        </w:tc>
      </w:tr>
      <w:tr>
        <w:trPr>
          <w:cantSplit/>
        </w:trPr>
        <w:tc>
          <w:tcPr>
            <w:tcW w:type="dxa" w:w="1587"/>
            <w:tcW w:w="1587" w:type="dxa"/>
            <w:shd w:val="clear" w:color="auto" w:fill="F5F7FB"/>
          </w:tcPr>
          <w:p>
            <w:pPr>
              <w:spacing w:after="0" w:line="240" w:lineRule="auto"/>
            </w:pPr>
            <w:r>
              <w:rPr>
                <w:b w:val="0"/>
                <w:i w:val="0"/>
                <w:sz w:val="18"/>
              </w:rPr>
              <w:t>Faizan Ali</w:t>
            </w:r>
          </w:p>
        </w:tc>
        <w:tc>
          <w:tcPr>
            <w:tcW w:type="dxa" w:w="1077"/>
            <w:tcW w:w="1077" w:type="dxa"/>
            <w:shd w:val="clear" w:color="auto" w:fill="F5F7FB"/>
          </w:tcPr>
          <w:p>
            <w:pPr>
              <w:spacing w:after="0" w:line="240" w:lineRule="auto"/>
            </w:pPr>
            <w:r>
              <w:rPr>
                <w:b w:val="0"/>
                <w:i w:val="0"/>
                <w:sz w:val="18"/>
              </w:rPr>
              <w:t>24f3029</w:t>
            </w:r>
          </w:p>
        </w:tc>
        <w:tc>
          <w:tcPr>
            <w:tcW w:type="dxa" w:w="1587"/>
            <w:tcW w:w="1587" w:type="dxa"/>
            <w:shd w:val="clear" w:color="auto" w:fill="F5F7FB"/>
          </w:tcPr>
          <w:p>
            <w:pPr>
              <w:spacing w:after="0" w:line="240" w:lineRule="auto"/>
            </w:pPr>
            <w:r>
              <w:rPr>
                <w:b w:val="0"/>
                <w:i w:val="0"/>
                <w:sz w:val="18"/>
              </w:rPr>
              <w:t>M3, M4, M5, M6, M8</w:t>
            </w:r>
          </w:p>
        </w:tc>
        <w:tc>
          <w:tcPr>
            <w:tcW w:type="dxa" w:w="1247"/>
            <w:tcW w:w="1247" w:type="dxa"/>
            <w:shd w:val="clear" w:color="auto" w:fill="F5F7FB"/>
          </w:tcPr>
          <w:p>
            <w:pPr>
              <w:spacing w:after="0" w:line="240" w:lineRule="auto"/>
              <w:jc w:val="center"/>
            </w:pPr>
            <w:r>
              <w:rPr>
                <w:b w:val="0"/>
                <w:i w:val="0"/>
                <w:sz w:val="18"/>
              </w:rPr>
              <w:t>40</w:t>
            </w:r>
          </w:p>
        </w:tc>
        <w:tc>
          <w:tcPr>
            <w:tcW w:type="dxa" w:w="1134"/>
            <w:tcW w:w="1134" w:type="dxa"/>
            <w:shd w:val="clear" w:color="auto" w:fill="F5F7FB"/>
          </w:tcPr>
          <w:p>
            <w:pPr>
              <w:spacing w:after="0" w:line="240" w:lineRule="auto"/>
              <w:jc w:val="center"/>
            </w:pPr>
            <w:r>
              <w:rPr>
                <w:b w:val="0"/>
                <w:i w:val="0"/>
                <w:sz w:val="18"/>
              </w:rPr>
              <w:t>19</w:t>
            </w:r>
          </w:p>
        </w:tc>
        <w:tc>
          <w:tcPr>
            <w:tcW w:type="dxa" w:w="1247"/>
            <w:tcW w:w="1247" w:type="dxa"/>
            <w:shd w:val="clear" w:color="auto" w:fill="F5F7FB"/>
          </w:tcPr>
          <w:p>
            <w:pPr>
              <w:spacing w:after="0" w:line="240" w:lineRule="auto"/>
              <w:jc w:val="center"/>
            </w:pPr>
            <w:r>
              <w:rPr>
                <w:b w:val="0"/>
                <w:i w:val="0"/>
                <w:sz w:val="18"/>
              </w:rPr>
              <w:t>4</w:t>
            </w:r>
          </w:p>
        </w:tc>
        <w:tc>
          <w:tcPr>
            <w:tcW w:type="dxa" w:w="1757"/>
            <w:tcW w:w="1757" w:type="dxa"/>
            <w:shd w:val="clear" w:color="auto" w:fill="F5F7FB"/>
          </w:tcPr>
          <w:p>
            <w:pPr>
              <w:spacing w:after="0" w:line="240" w:lineRule="auto"/>
            </w:pPr>
            <w:r>
              <w:rPr>
                <w:b w:val="0"/>
                <w:i w:val="0"/>
                <w:sz w:val="18"/>
              </w:rPr>
              <w:t>RTM, defect log, report review</w:t>
            </w:r>
          </w:p>
        </w:tc>
      </w:tr>
    </w:tbl>
    <w:p>
      <w:pPr>
        <w:spacing w:after="40"/>
      </w:pPr>
    </w:p>
    <w:p>
      <w:pPr>
        <w:pStyle w:val="Heading1"/>
      </w:pPr>
      <w:r>
        <w:t>Appendix H – Reflection</w:t>
      </w:r>
    </w:p>
    <w:p>
      <w:r>
        <w:rPr>
          <w:b w:val="0"/>
          <w:i w:val="0"/>
        </w:rPr>
        <w:t>Testing a real application against its own written use cases taught us more than testing a toy example could. Three lessons stand out.</w:t>
      </w:r>
    </w:p>
    <w:p>
      <w:r>
        <w:rPr>
          <w:b/>
          <w:i w:val="0"/>
        </w:rPr>
        <w:t>Expected results must come from somewhere other than the app.</w:t>
      </w:r>
      <w:r>
        <w:rPr>
          <w:b w:val="0"/>
          <w:i w:val="0"/>
        </w:rPr>
        <w:t xml:space="preserve"> Writing a small calculator from the published formula before running anything meant that a wrong target could not look right to us. That is how the Goal screen's rate problem (DEF-24) showed up as a clear 220 kcal gap rather than a number we accepted.</w:t>
      </w:r>
    </w:p>
    <w:p>
      <w:r>
        <w:rPr>
          <w:b/>
          <w:i w:val="0"/>
        </w:rPr>
        <w:t>The edges are where the defects are.</w:t>
      </w:r>
      <w:r>
        <w:rPr>
          <w:b w:val="0"/>
          <w:i w:val="0"/>
        </w:rPr>
        <w:t xml:space="preserve"> Most failures came from boundaries and transitions rather than the happy path: an underweight user taking the offered alternative, restarting after a refusal, pressing Android Back, adding the same food twice, or toggling a unit with a hand-set target. Decision tables and state transition tables made us list these paths deliberately.</w:t>
      </w:r>
    </w:p>
    <w:p>
      <w:r>
        <w:rPr>
          <w:b/>
          <w:i w:val="0"/>
        </w:rPr>
        <w:t>Evidence has to be planned.</w:t>
      </w:r>
      <w:r>
        <w:rPr>
          <w:b w:val="0"/>
          <w:i w:val="0"/>
        </w:rPr>
        <w:t xml:space="preserve"> A screenshot overwritten by the next step cost us a re-check; naming every capture after its test case, and highlighting the fault on the image, made the defect reports far easier to write and to read.</w:t>
      </w:r>
    </w:p>
    <w:p>
      <w:r>
        <w:rPr>
          <w:b w:val="0"/>
          <w:i w:val="0"/>
        </w:rPr>
        <w:t>If we repeated the exercise we would test on a physical phone as well as the emulator, budget time for re-testing fixed builds, and automate the goal-engine checks so they could be re-run on every change.</w:t>
      </w:r>
    </w:p>
    <w:sectPr w:rsidR="00FC693F" w:rsidRPr="0006063C" w:rsidSect="00034616">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Software Quality Engineering – Assignment 2    |    Page </w:t>
    </w:r>
    <w:r>
      <w:rPr>
        <w:sz w:val="17"/>
      </w:rPr>
      <w:fldChar w:fldCharType="begin"/>
    </w:r>
    <w:r>
      <w:rPr>
        <w:sz w:val="17"/>
      </w:rPr>
      <w:instrText xml:space="preserve"> PAGE </w:instrText>
    </w:r>
    <w:r>
      <w:rPr>
        <w:sz w:val="17"/>
      </w:rPr>
      <w:fldChar w:fldCharType="separate"/>
    </w:r>
    <w:r>
      <w:rPr>
        <w:sz w:val="17"/>
      </w:rPr>
      <w:t xml:space="preserve">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 xml:space="preserve">1</w: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7"/>
      </w:rPr>
      <w:t>Calori 1.0.0 – Test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Calori – Test Summary Report</dc:title>
  <dc:subject>Software Quality Engineering – Assignment 2</dc:subject>
  <dc:creator>Usman Ghani; Faizan Ali</dc:creator>
  <cp:keywords/>
  <dc:description>generated by python-docx</dc:description>
  <cp:lastModifiedBy/>
  <cp:revision>1</cp:revision>
  <dcterms:created xsi:type="dcterms:W3CDTF">2013-12-23T23:15:00Z</dcterms:created>
  <dcterms:modified xsi:type="dcterms:W3CDTF">2013-12-23T23:15:00Z</dcterms:modified>
  <cp:category/>
</cp:coreProperties>
</file>